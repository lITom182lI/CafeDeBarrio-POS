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FE3E0" w14:textId="77777777" w:rsidR="001A45BA" w:rsidRDefault="001A45BA"/>
    <w:p w14:paraId="64C5DC71" w14:textId="77777777" w:rsidR="001A45BA" w:rsidRDefault="001A45BA"/>
    <w:p w14:paraId="15A6D39D" w14:textId="77777777" w:rsidR="001A45BA" w:rsidRDefault="001A45BA"/>
    <w:p w14:paraId="3C10EB7A" w14:textId="77777777" w:rsidR="001A45BA" w:rsidRPr="00825901" w:rsidRDefault="00000000">
      <w:pPr>
        <w:jc w:val="center"/>
        <w:rPr>
          <w:lang w:val="es-PE"/>
        </w:rPr>
      </w:pPr>
      <w:r w:rsidRPr="00825901">
        <w:rPr>
          <w:b/>
          <w:lang w:val="es-PE"/>
        </w:rPr>
        <w:t>Transformación Digital de un Proceso Empresarial: Caso Cafe de Barrio — Sistema POS</w:t>
      </w:r>
    </w:p>
    <w:p w14:paraId="70267F0F" w14:textId="77777777" w:rsidR="001A45BA" w:rsidRPr="00825901" w:rsidRDefault="001A45BA">
      <w:pPr>
        <w:jc w:val="center"/>
        <w:rPr>
          <w:lang w:val="es-PE"/>
        </w:rPr>
      </w:pPr>
    </w:p>
    <w:p w14:paraId="7209DFCA" w14:textId="2C21BC62" w:rsidR="00C4196B" w:rsidRDefault="00C4196B" w:rsidP="00C4196B">
      <w:pPr>
        <w:jc w:val="center"/>
        <w:rPr>
          <w:lang w:val="es-PE"/>
        </w:rPr>
      </w:pPr>
      <w:r w:rsidRPr="00C4196B">
        <w:rPr>
          <w:lang w:val="es-PE"/>
        </w:rPr>
        <w:t>Allison Isabel Córdova Diaz</w:t>
      </w:r>
    </w:p>
    <w:p w14:paraId="64B3D4D5" w14:textId="77777777" w:rsidR="00C4196B" w:rsidRDefault="00C4196B" w:rsidP="00C4196B">
      <w:pPr>
        <w:jc w:val="center"/>
        <w:rPr>
          <w:rFonts w:cs="Times New Roman"/>
          <w:szCs w:val="24"/>
          <w:lang w:val="es-PE"/>
        </w:rPr>
      </w:pPr>
      <w:r w:rsidRPr="00D81D7D">
        <w:rPr>
          <w:rFonts w:cs="Times New Roman"/>
          <w:szCs w:val="24"/>
          <w:lang w:val="es-PE"/>
        </w:rPr>
        <w:t>Geradth Humberto</w:t>
      </w:r>
      <w:r>
        <w:rPr>
          <w:rFonts w:cs="Times New Roman"/>
          <w:szCs w:val="24"/>
          <w:lang w:val="es-PE"/>
        </w:rPr>
        <w:t xml:space="preserve"> </w:t>
      </w:r>
      <w:r w:rsidRPr="00D81D7D">
        <w:rPr>
          <w:rFonts w:cs="Times New Roman"/>
          <w:szCs w:val="24"/>
          <w:lang w:val="es-PE"/>
        </w:rPr>
        <w:t>Gaitan Gonzales</w:t>
      </w:r>
    </w:p>
    <w:p w14:paraId="5B87394B" w14:textId="69A27029" w:rsidR="00C4196B" w:rsidRDefault="00C4196B">
      <w:pPr>
        <w:jc w:val="center"/>
        <w:rPr>
          <w:rFonts w:cs="Times New Roman"/>
          <w:szCs w:val="24"/>
          <w:lang w:val="es-PE"/>
        </w:rPr>
      </w:pPr>
      <w:r w:rsidRPr="00D81D7D">
        <w:rPr>
          <w:rFonts w:cs="Times New Roman"/>
          <w:szCs w:val="24"/>
          <w:lang w:val="es-PE"/>
        </w:rPr>
        <w:t>Jeremy Geraldo</w:t>
      </w:r>
      <w:r>
        <w:rPr>
          <w:rFonts w:cs="Times New Roman"/>
          <w:szCs w:val="24"/>
          <w:lang w:val="es-PE"/>
        </w:rPr>
        <w:t xml:space="preserve"> </w:t>
      </w:r>
      <w:r w:rsidRPr="00D81D7D">
        <w:rPr>
          <w:rFonts w:cs="Times New Roman"/>
          <w:szCs w:val="24"/>
          <w:lang w:val="es-PE"/>
        </w:rPr>
        <w:t>Armas Camones</w:t>
      </w:r>
    </w:p>
    <w:p w14:paraId="300AE0B9" w14:textId="148928C1" w:rsidR="00C4196B" w:rsidRPr="00F212A5" w:rsidRDefault="00C4196B">
      <w:pPr>
        <w:jc w:val="center"/>
        <w:rPr>
          <w:rFonts w:cs="Times New Roman"/>
          <w:szCs w:val="24"/>
          <w:lang w:val="es-MX"/>
        </w:rPr>
      </w:pPr>
      <w:r w:rsidRPr="00F212A5">
        <w:rPr>
          <w:rFonts w:cs="Times New Roman"/>
          <w:szCs w:val="24"/>
          <w:lang w:val="es-MX"/>
        </w:rPr>
        <w:t>Justhin Christofher Huisa Valle</w:t>
      </w:r>
    </w:p>
    <w:p w14:paraId="26E5504F" w14:textId="22978858" w:rsidR="00C4196B" w:rsidRDefault="00C4196B">
      <w:pPr>
        <w:jc w:val="center"/>
        <w:rPr>
          <w:lang w:val="es-PE"/>
        </w:rPr>
      </w:pPr>
      <w:r w:rsidRPr="00825901">
        <w:rPr>
          <w:lang w:val="es-PE"/>
        </w:rPr>
        <w:t>Pablo Joel Castillo Flores</w:t>
      </w:r>
    </w:p>
    <w:p w14:paraId="4C0C20EA" w14:textId="77777777" w:rsidR="00C4196B" w:rsidRPr="00825901" w:rsidRDefault="00C4196B">
      <w:pPr>
        <w:jc w:val="center"/>
        <w:rPr>
          <w:lang w:val="es-PE"/>
        </w:rPr>
      </w:pPr>
    </w:p>
    <w:p w14:paraId="6C4EA646" w14:textId="77777777" w:rsidR="001A45BA" w:rsidRPr="00825901" w:rsidRDefault="00000000">
      <w:pPr>
        <w:jc w:val="center"/>
        <w:rPr>
          <w:lang w:val="es-PE"/>
        </w:rPr>
      </w:pPr>
      <w:r w:rsidRPr="00825901">
        <w:rPr>
          <w:lang w:val="es-PE"/>
        </w:rPr>
        <w:t>Facultad de Ingeniería, Universidad Privada del Norte</w:t>
      </w:r>
    </w:p>
    <w:p w14:paraId="204DC378" w14:textId="77777777" w:rsidR="001A45BA" w:rsidRPr="00825901" w:rsidRDefault="00000000">
      <w:pPr>
        <w:jc w:val="center"/>
        <w:rPr>
          <w:lang w:val="es-PE"/>
        </w:rPr>
      </w:pPr>
      <w:r w:rsidRPr="00825901">
        <w:rPr>
          <w:lang w:val="es-PE"/>
        </w:rPr>
        <w:t>CIIN1020P: Base de Datos</w:t>
      </w:r>
    </w:p>
    <w:p w14:paraId="625085C5" w14:textId="67CCF226" w:rsidR="001A45BA" w:rsidRPr="00825901" w:rsidRDefault="00000000">
      <w:pPr>
        <w:jc w:val="center"/>
        <w:rPr>
          <w:lang w:val="es-PE"/>
        </w:rPr>
      </w:pPr>
      <w:r w:rsidRPr="00825901">
        <w:rPr>
          <w:lang w:val="es-PE"/>
        </w:rPr>
        <w:t xml:space="preserve">Prof. </w:t>
      </w:r>
      <w:r w:rsidR="00C4196B">
        <w:rPr>
          <w:lang w:val="es-PE"/>
        </w:rPr>
        <w:t>Isaias Medina Rojas</w:t>
      </w:r>
    </w:p>
    <w:p w14:paraId="4628B2BA" w14:textId="1EF0584A" w:rsidR="001A45BA" w:rsidRPr="00825901" w:rsidRDefault="00000000">
      <w:pPr>
        <w:jc w:val="center"/>
        <w:rPr>
          <w:lang w:val="es-PE"/>
        </w:rPr>
      </w:pPr>
      <w:r w:rsidRPr="00825901">
        <w:rPr>
          <w:lang w:val="es-PE"/>
        </w:rPr>
        <w:t>Ju</w:t>
      </w:r>
      <w:r w:rsidR="004655BD">
        <w:rPr>
          <w:lang w:val="es-PE"/>
        </w:rPr>
        <w:t>lio</w:t>
      </w:r>
      <w:r w:rsidRPr="00825901">
        <w:rPr>
          <w:lang w:val="es-PE"/>
        </w:rPr>
        <w:t xml:space="preserve"> de 2026</w:t>
      </w:r>
    </w:p>
    <w:p w14:paraId="2F6F53E6" w14:textId="4A1CC580" w:rsidR="001A45BA" w:rsidRPr="00825901" w:rsidRDefault="00000000">
      <w:pPr>
        <w:rPr>
          <w:lang w:val="es-PE"/>
        </w:rPr>
      </w:pPr>
      <w:r w:rsidRPr="00825901">
        <w:rPr>
          <w:lang w:val="es-PE"/>
        </w:rPr>
        <w:br w:type="page"/>
      </w:r>
    </w:p>
    <w:p w14:paraId="5CF27D6A" w14:textId="77777777" w:rsidR="001A45BA" w:rsidRPr="00825901" w:rsidRDefault="00000000">
      <w:pPr>
        <w:jc w:val="center"/>
        <w:rPr>
          <w:lang w:val="es-PE"/>
        </w:rPr>
      </w:pPr>
      <w:r w:rsidRPr="00825901">
        <w:rPr>
          <w:b/>
          <w:lang w:val="es-PE"/>
        </w:rPr>
        <w:lastRenderedPageBreak/>
        <w:t>Datos Informativos del Desafío</w:t>
      </w:r>
    </w:p>
    <w:p w14:paraId="5DC223B2" w14:textId="77777777" w:rsidR="001A45BA" w:rsidRPr="00825901" w:rsidRDefault="00000000">
      <w:pPr>
        <w:rPr>
          <w:lang w:val="es-PE"/>
        </w:rPr>
      </w:pPr>
      <w:r w:rsidRPr="00051101">
        <w:rPr>
          <w:b/>
          <w:lang w:val="es-PE"/>
        </w:rPr>
        <w:t>Tabla 1</w:t>
      </w:r>
    </w:p>
    <w:p w14:paraId="7BE05BD9" w14:textId="77777777" w:rsidR="001A45BA" w:rsidRPr="00825901" w:rsidRDefault="00000000">
      <w:pPr>
        <w:rPr>
          <w:lang w:val="es-PE"/>
        </w:rPr>
      </w:pPr>
      <w:r w:rsidRPr="00825901">
        <w:rPr>
          <w:i/>
          <w:lang w:val="es-PE"/>
        </w:rPr>
        <w:t>Datos Generales del Desafío del Curso</w:t>
      </w:r>
    </w:p>
    <w:tbl>
      <w:tblPr>
        <w:tblW w:w="0" w:type="auto"/>
        <w:jc w:val="center"/>
        <w:tblLook w:val="04A0" w:firstRow="1" w:lastRow="0" w:firstColumn="1" w:lastColumn="0" w:noHBand="0" w:noVBand="1"/>
      </w:tblPr>
      <w:tblGrid>
        <w:gridCol w:w="2880"/>
        <w:gridCol w:w="6480"/>
      </w:tblGrid>
      <w:tr w:rsidR="002D454D" w14:paraId="66ABF91C" w14:textId="77777777">
        <w:trPr>
          <w:jc w:val="center"/>
        </w:trPr>
        <w:tc>
          <w:tcPr>
            <w:tcW w:w="2880" w:type="dxa"/>
            <w:tcBorders>
              <w:top w:val="single" w:sz="12" w:space="0" w:color="000000"/>
              <w:bottom w:val="single" w:sz="8" w:space="0" w:color="000000"/>
            </w:tcBorders>
          </w:tcPr>
          <w:p w14:paraId="69307B28" w14:textId="77777777" w:rsidR="008367F1" w:rsidRPr="00C44F66" w:rsidRDefault="00000000">
            <w:r w:rsidRPr="00C44F66">
              <w:rPr>
                <w:b/>
              </w:rPr>
              <w:t>Campo</w:t>
            </w:r>
          </w:p>
        </w:tc>
        <w:tc>
          <w:tcPr>
            <w:tcW w:w="6480" w:type="dxa"/>
            <w:tcBorders>
              <w:top w:val="single" w:sz="12" w:space="0" w:color="000000"/>
              <w:bottom w:val="single" w:sz="8" w:space="0" w:color="000000"/>
            </w:tcBorders>
          </w:tcPr>
          <w:p w14:paraId="03F199F5" w14:textId="77777777" w:rsidR="008367F1" w:rsidRPr="00C44F66" w:rsidRDefault="00000000">
            <w:r w:rsidRPr="00C44F66">
              <w:rPr>
                <w:b/>
              </w:rPr>
              <w:t>Detalle</w:t>
            </w:r>
          </w:p>
        </w:tc>
      </w:tr>
      <w:tr w:rsidR="002D454D" w:rsidRPr="001721C5" w14:paraId="752BAFC4" w14:textId="77777777">
        <w:trPr>
          <w:jc w:val="center"/>
        </w:trPr>
        <w:tc>
          <w:tcPr>
            <w:tcW w:w="2880" w:type="dxa"/>
          </w:tcPr>
          <w:p w14:paraId="6E808E58" w14:textId="77777777" w:rsidR="008367F1" w:rsidRDefault="00000000">
            <w:r>
              <w:t>Título del desafío</w:t>
            </w:r>
          </w:p>
        </w:tc>
        <w:tc>
          <w:tcPr>
            <w:tcW w:w="6480" w:type="dxa"/>
          </w:tcPr>
          <w:p w14:paraId="54E1CABE" w14:textId="77777777" w:rsidR="008367F1" w:rsidRPr="0001487F" w:rsidRDefault="00000000">
            <w:pPr>
              <w:spacing w:line="240" w:lineRule="auto"/>
              <w:rPr>
                <w:lang w:val="es-PE"/>
              </w:rPr>
            </w:pPr>
            <w:r w:rsidRPr="0001487F">
              <w:rPr>
                <w:lang w:val="es-PE"/>
              </w:rPr>
              <w:t>Transformación digital de un proceso empresarial</w:t>
            </w:r>
          </w:p>
        </w:tc>
      </w:tr>
      <w:tr w:rsidR="002D454D" w:rsidRPr="0001487F" w14:paraId="533BDDDE" w14:textId="77777777">
        <w:trPr>
          <w:jc w:val="center"/>
        </w:trPr>
        <w:tc>
          <w:tcPr>
            <w:tcW w:w="2880" w:type="dxa"/>
          </w:tcPr>
          <w:p w14:paraId="2802DCC1" w14:textId="77777777" w:rsidR="008367F1" w:rsidRDefault="00000000">
            <w:r>
              <w:t>Curso</w:t>
            </w:r>
          </w:p>
        </w:tc>
        <w:tc>
          <w:tcPr>
            <w:tcW w:w="6480" w:type="dxa"/>
          </w:tcPr>
          <w:p w14:paraId="10DB96FB" w14:textId="77777777" w:rsidR="008367F1" w:rsidRPr="0001487F" w:rsidRDefault="00000000">
            <w:pPr>
              <w:spacing w:line="240" w:lineRule="auto"/>
              <w:rPr>
                <w:lang w:val="es-PE"/>
              </w:rPr>
            </w:pPr>
            <w:r w:rsidRPr="0001487F">
              <w:rPr>
                <w:lang w:val="es-PE"/>
              </w:rPr>
              <w:t>Base de Datos (CIIN1020P)</w:t>
            </w:r>
          </w:p>
        </w:tc>
      </w:tr>
      <w:tr w:rsidR="002D454D" w:rsidRPr="001721C5" w14:paraId="0E9AE611" w14:textId="77777777">
        <w:trPr>
          <w:jc w:val="center"/>
        </w:trPr>
        <w:tc>
          <w:tcPr>
            <w:tcW w:w="2880" w:type="dxa"/>
          </w:tcPr>
          <w:p w14:paraId="3ABB80D0" w14:textId="77777777" w:rsidR="008367F1" w:rsidRDefault="00000000">
            <w:r>
              <w:t>Tipo de actividad</w:t>
            </w:r>
          </w:p>
        </w:tc>
        <w:tc>
          <w:tcPr>
            <w:tcW w:w="6480" w:type="dxa"/>
          </w:tcPr>
          <w:p w14:paraId="46498C5F" w14:textId="77777777" w:rsidR="008367F1" w:rsidRPr="0001487F" w:rsidRDefault="00000000" w:rsidP="001721C5">
            <w:pPr>
              <w:spacing w:line="240" w:lineRule="auto"/>
              <w:ind w:left="720" w:hanging="720"/>
              <w:rPr>
                <w:lang w:val="es-PE"/>
              </w:rPr>
            </w:pPr>
            <w:r w:rsidRPr="0001487F">
              <w:rPr>
                <w:lang w:val="es-PE"/>
              </w:rPr>
              <w:t>Informe técnico + Script SQL + Sustentación oral</w:t>
            </w:r>
          </w:p>
        </w:tc>
      </w:tr>
      <w:tr w:rsidR="002D454D" w14:paraId="07D4E61C" w14:textId="77777777">
        <w:trPr>
          <w:jc w:val="center"/>
        </w:trPr>
        <w:tc>
          <w:tcPr>
            <w:tcW w:w="2880" w:type="dxa"/>
          </w:tcPr>
          <w:p w14:paraId="6778CD93" w14:textId="77777777" w:rsidR="008367F1" w:rsidRDefault="00000000">
            <w:r>
              <w:t>Ponderación</w:t>
            </w:r>
          </w:p>
        </w:tc>
        <w:tc>
          <w:tcPr>
            <w:tcW w:w="6480" w:type="dxa"/>
          </w:tcPr>
          <w:p w14:paraId="20737179" w14:textId="77777777" w:rsidR="008367F1" w:rsidRDefault="00000000">
            <w:r>
              <w:t>60%</w:t>
            </w:r>
          </w:p>
        </w:tc>
      </w:tr>
      <w:tr w:rsidR="002D454D" w:rsidRPr="001721C5" w14:paraId="4554B9B4" w14:textId="77777777">
        <w:trPr>
          <w:jc w:val="center"/>
        </w:trPr>
        <w:tc>
          <w:tcPr>
            <w:tcW w:w="2880" w:type="dxa"/>
          </w:tcPr>
          <w:p w14:paraId="0D8C67AA" w14:textId="77777777" w:rsidR="008367F1" w:rsidRDefault="00000000">
            <w:r>
              <w:t>Competencia: Diseño de ingeniería</w:t>
            </w:r>
          </w:p>
        </w:tc>
        <w:tc>
          <w:tcPr>
            <w:tcW w:w="6480" w:type="dxa"/>
          </w:tcPr>
          <w:p w14:paraId="5E718DAB" w14:textId="77777777" w:rsidR="008367F1" w:rsidRPr="0001487F" w:rsidRDefault="00000000">
            <w:pPr>
              <w:spacing w:line="240" w:lineRule="auto"/>
              <w:rPr>
                <w:lang w:val="es-PE"/>
              </w:rPr>
            </w:pPr>
            <w:r w:rsidRPr="0001487F">
              <w:rPr>
                <w:lang w:val="es-PE"/>
              </w:rPr>
              <w:t>Claridad en la expresión. Uso de medios y formatos de comunicación.</w:t>
            </w:r>
          </w:p>
        </w:tc>
      </w:tr>
      <w:tr w:rsidR="002D454D" w:rsidRPr="001721C5" w14:paraId="0E3B1CA8" w14:textId="77777777">
        <w:trPr>
          <w:jc w:val="center"/>
        </w:trPr>
        <w:tc>
          <w:tcPr>
            <w:tcW w:w="2880" w:type="dxa"/>
          </w:tcPr>
          <w:p w14:paraId="5E650D66" w14:textId="77777777" w:rsidR="008367F1" w:rsidRDefault="00000000">
            <w:r>
              <w:t>Competencia: Comunicación</w:t>
            </w:r>
          </w:p>
        </w:tc>
        <w:tc>
          <w:tcPr>
            <w:tcW w:w="6480" w:type="dxa"/>
          </w:tcPr>
          <w:p w14:paraId="65BFE82E" w14:textId="77777777" w:rsidR="008367F1" w:rsidRPr="0001487F" w:rsidRDefault="00000000">
            <w:pPr>
              <w:spacing w:line="240" w:lineRule="auto"/>
              <w:rPr>
                <w:lang w:val="es-PE"/>
              </w:rPr>
            </w:pPr>
            <w:r w:rsidRPr="0001487F">
              <w:rPr>
                <w:lang w:val="es-PE"/>
              </w:rPr>
              <w:t>Contexto de las necesidades. Integración de principios de diseño.</w:t>
            </w:r>
          </w:p>
        </w:tc>
      </w:tr>
      <w:tr w:rsidR="002D454D" w:rsidRPr="001721C5" w14:paraId="0999F02C" w14:textId="77777777">
        <w:trPr>
          <w:jc w:val="center"/>
        </w:trPr>
        <w:tc>
          <w:tcPr>
            <w:tcW w:w="2880" w:type="dxa"/>
            <w:tcBorders>
              <w:bottom w:val="single" w:sz="12" w:space="0" w:color="000000"/>
            </w:tcBorders>
          </w:tcPr>
          <w:p w14:paraId="0CC71ABF" w14:textId="77777777" w:rsidR="008367F1" w:rsidRDefault="00000000">
            <w:r>
              <w:t>Misión del desafío</w:t>
            </w:r>
          </w:p>
        </w:tc>
        <w:tc>
          <w:tcPr>
            <w:tcW w:w="6480" w:type="dxa"/>
            <w:tcBorders>
              <w:bottom w:val="single" w:sz="12" w:space="0" w:color="000000"/>
            </w:tcBorders>
          </w:tcPr>
          <w:p w14:paraId="4D59D053" w14:textId="77777777" w:rsidR="008367F1" w:rsidRPr="0001487F" w:rsidRDefault="00000000">
            <w:pPr>
              <w:spacing w:line="240" w:lineRule="auto"/>
              <w:rPr>
                <w:lang w:val="es-PE"/>
              </w:rPr>
            </w:pPr>
            <w:r w:rsidRPr="0001487F">
              <w:rPr>
                <w:lang w:val="es-PE"/>
              </w:rPr>
              <w:t>Analizar el proceso identificado en el entorno inmediato e implementar una base de datos relacional normalizada hasta 3FN con consultas SQL funcionales que resuelvan las necesidades de gestión identificadas.</w:t>
            </w:r>
          </w:p>
        </w:tc>
      </w:tr>
    </w:tbl>
    <w:p w14:paraId="719F90AA" w14:textId="77777777" w:rsidR="001A45BA" w:rsidRPr="00825901" w:rsidRDefault="00000000">
      <w:pPr>
        <w:rPr>
          <w:lang w:val="es-PE"/>
        </w:rPr>
      </w:pPr>
      <w:r w:rsidRPr="00825901">
        <w:rPr>
          <w:i/>
          <w:lang w:val="es-PE"/>
        </w:rPr>
        <w:t xml:space="preserve">Nota. </w:t>
      </w:r>
      <w:r w:rsidRPr="00825901">
        <w:rPr>
          <w:lang w:val="es-PE"/>
        </w:rPr>
        <w:t>Resumen de competencias, ponderación y misión del desafío según el sílabo.</w:t>
      </w:r>
    </w:p>
    <w:p w14:paraId="117DAAF1" w14:textId="77777777" w:rsidR="001A45BA" w:rsidRPr="00825901" w:rsidRDefault="001A45BA">
      <w:pPr>
        <w:rPr>
          <w:lang w:val="es-PE"/>
        </w:rPr>
      </w:pPr>
    </w:p>
    <w:p w14:paraId="1D13A9A8" w14:textId="44268607" w:rsidR="001A45BA" w:rsidRPr="00825901" w:rsidRDefault="00000000">
      <w:pPr>
        <w:ind w:firstLine="720"/>
        <w:rPr>
          <w:lang w:val="es-PE"/>
        </w:rPr>
      </w:pPr>
      <w:r w:rsidRPr="00825901">
        <w:rPr>
          <w:lang w:val="es-PE"/>
        </w:rPr>
        <w:t xml:space="preserve">El presente informe documenta de manera íntegra el desarrollo del desafío del curso aplicado al negocio “Cafe de Barrio”, una cafetería con atención en mostrador, pedidos para llevar y despacho por turno. Siguiendo la metodología de práctica de campo establecida en el sílabo (8 pasos), se diagnosticó el proceso manual de ventas, se levantaron datos reales del sistema, se modeló conceptualmente la base de datos, se construyó el diagrama Entidad-Relación, se normalizó el esquema hasta Tercera Forma Normal (3FN), se implementó </w:t>
      </w:r>
      <w:r w:rsidRPr="00825901">
        <w:rPr>
          <w:lang w:val="es-PE"/>
        </w:rPr>
        <w:lastRenderedPageBreak/>
        <w:t xml:space="preserve">físicamente en SQL Server 2022, se desarrollaron </w:t>
      </w:r>
      <w:r w:rsidR="00B20772">
        <w:rPr>
          <w:lang w:val="es-PE"/>
        </w:rPr>
        <w:t>7 consultas de gestión</w:t>
      </w:r>
      <w:r w:rsidRPr="00825901">
        <w:rPr>
          <w:lang w:val="es-PE"/>
        </w:rPr>
        <w:t xml:space="preserve"> y se validaron los resultados obtenidos frente a los esperados.</w:t>
      </w:r>
    </w:p>
    <w:p w14:paraId="16605E29" w14:textId="77777777" w:rsidR="001A45BA" w:rsidRPr="00825901" w:rsidRDefault="00000000">
      <w:pPr>
        <w:ind w:firstLine="720"/>
        <w:rPr>
          <w:lang w:val="es-PE"/>
        </w:rPr>
      </w:pPr>
      <w:r w:rsidRPr="00825901">
        <w:rPr>
          <w:lang w:val="es-PE"/>
        </w:rPr>
        <w:t>Mapa de trazabilidad: estructura del entregable</w:t>
      </w:r>
    </w:p>
    <w:p w14:paraId="0A09135B" w14:textId="77777777" w:rsidR="001A45BA" w:rsidRPr="00825901" w:rsidRDefault="00000000">
      <w:pPr>
        <w:rPr>
          <w:lang w:val="es-PE"/>
        </w:rPr>
      </w:pPr>
      <w:r w:rsidRPr="00051101">
        <w:rPr>
          <w:b/>
          <w:lang w:val="es-PE"/>
        </w:rPr>
        <w:t>Tabla 2</w:t>
      </w:r>
    </w:p>
    <w:p w14:paraId="19382FFA" w14:textId="77777777" w:rsidR="001A45BA" w:rsidRPr="00825901" w:rsidRDefault="00000000">
      <w:pPr>
        <w:rPr>
          <w:lang w:val="es-PE"/>
        </w:rPr>
      </w:pPr>
      <w:r w:rsidRPr="00825901">
        <w:rPr>
          <w:i/>
          <w:lang w:val="es-PE"/>
        </w:rPr>
        <w:t>Mapa de Trazabilidad: Estructura del Entregable</w:t>
      </w:r>
    </w:p>
    <w:tbl>
      <w:tblPr>
        <w:tblW w:w="0" w:type="auto"/>
        <w:jc w:val="center"/>
        <w:tblLook w:val="04A0" w:firstRow="1" w:lastRow="0" w:firstColumn="1" w:lastColumn="0" w:noHBand="0" w:noVBand="1"/>
      </w:tblPr>
      <w:tblGrid>
        <w:gridCol w:w="2448"/>
        <w:gridCol w:w="4752"/>
        <w:gridCol w:w="2160"/>
      </w:tblGrid>
      <w:tr w:rsidR="002D454D" w14:paraId="75E864C1" w14:textId="77777777" w:rsidTr="00051101">
        <w:trPr>
          <w:trHeight w:val="447"/>
          <w:jc w:val="center"/>
        </w:trPr>
        <w:tc>
          <w:tcPr>
            <w:tcW w:w="2448" w:type="dxa"/>
            <w:tcBorders>
              <w:top w:val="single" w:sz="12" w:space="0" w:color="000000"/>
              <w:bottom w:val="single" w:sz="8" w:space="0" w:color="000000"/>
            </w:tcBorders>
          </w:tcPr>
          <w:p w14:paraId="1B9539DA" w14:textId="77777777" w:rsidR="008367F1" w:rsidRPr="00C44F66" w:rsidRDefault="00000000">
            <w:r w:rsidRPr="00C44F66">
              <w:rPr>
                <w:b/>
              </w:rPr>
              <w:t>Parte del entregable</w:t>
            </w:r>
          </w:p>
        </w:tc>
        <w:tc>
          <w:tcPr>
            <w:tcW w:w="4752" w:type="dxa"/>
            <w:tcBorders>
              <w:top w:val="single" w:sz="12" w:space="0" w:color="000000"/>
              <w:bottom w:val="single" w:sz="8" w:space="0" w:color="000000"/>
            </w:tcBorders>
          </w:tcPr>
          <w:p w14:paraId="46D9243B" w14:textId="77777777" w:rsidR="008367F1" w:rsidRPr="00C44F66" w:rsidRDefault="00000000">
            <w:r w:rsidRPr="00C44F66">
              <w:rPr>
                <w:b/>
              </w:rPr>
              <w:t>Qué incluye</w:t>
            </w:r>
          </w:p>
        </w:tc>
        <w:tc>
          <w:tcPr>
            <w:tcW w:w="2160" w:type="dxa"/>
            <w:tcBorders>
              <w:top w:val="single" w:sz="12" w:space="0" w:color="000000"/>
              <w:bottom w:val="single" w:sz="8" w:space="0" w:color="000000"/>
            </w:tcBorders>
          </w:tcPr>
          <w:p w14:paraId="134FC294" w14:textId="2463B476" w:rsidR="00051101" w:rsidRPr="00C44F66" w:rsidRDefault="00000000">
            <w:pPr>
              <w:rPr>
                <w:b/>
              </w:rPr>
            </w:pPr>
            <w:r w:rsidRPr="00C44F66">
              <w:rPr>
                <w:b/>
              </w:rPr>
              <w:t xml:space="preserve"> camp</w:t>
            </w:r>
          </w:p>
        </w:tc>
      </w:tr>
      <w:tr w:rsidR="002D454D" w14:paraId="6E90E003" w14:textId="77777777">
        <w:trPr>
          <w:jc w:val="center"/>
        </w:trPr>
        <w:tc>
          <w:tcPr>
            <w:tcW w:w="2448" w:type="dxa"/>
          </w:tcPr>
          <w:p w14:paraId="6F6E3AC5" w14:textId="77777777" w:rsidR="008367F1" w:rsidRDefault="00000000">
            <w:r>
              <w:t>[1.1] Descripción del contexto</w:t>
            </w:r>
          </w:p>
        </w:tc>
        <w:tc>
          <w:tcPr>
            <w:tcW w:w="4752" w:type="dxa"/>
          </w:tcPr>
          <w:p w14:paraId="72D17EBD" w14:textId="77777777" w:rsidR="008367F1" w:rsidRPr="0001487F" w:rsidRDefault="00000000">
            <w:pPr>
              <w:spacing w:line="240" w:lineRule="auto"/>
              <w:rPr>
                <w:lang w:val="es-PE"/>
              </w:rPr>
            </w:pPr>
            <w:r w:rsidRPr="0001487F">
              <w:rPr>
                <w:lang w:val="es-PE"/>
              </w:rPr>
              <w:t>Institución seleccionada, proceso actual observado, datos cuantitativos, evidencia fotográfica</w:t>
            </w:r>
          </w:p>
        </w:tc>
        <w:tc>
          <w:tcPr>
            <w:tcW w:w="2160" w:type="dxa"/>
          </w:tcPr>
          <w:p w14:paraId="69F81D81" w14:textId="77777777" w:rsidR="008367F1" w:rsidRDefault="00000000">
            <w:r>
              <w:t>Paso 1</w:t>
            </w:r>
          </w:p>
        </w:tc>
      </w:tr>
      <w:tr w:rsidR="002D454D" w14:paraId="3CE8512C" w14:textId="77777777">
        <w:trPr>
          <w:jc w:val="center"/>
        </w:trPr>
        <w:tc>
          <w:tcPr>
            <w:tcW w:w="2448" w:type="dxa"/>
          </w:tcPr>
          <w:p w14:paraId="46EEC07C" w14:textId="77777777" w:rsidR="008367F1" w:rsidRDefault="00000000">
            <w:r>
              <w:t>[1.2] Análisis del problema</w:t>
            </w:r>
          </w:p>
        </w:tc>
        <w:tc>
          <w:tcPr>
            <w:tcW w:w="4752" w:type="dxa"/>
          </w:tcPr>
          <w:p w14:paraId="505B3661" w14:textId="77777777" w:rsidR="008367F1" w:rsidRPr="0001487F" w:rsidRDefault="00000000">
            <w:pPr>
              <w:spacing w:line="240" w:lineRule="auto"/>
              <w:rPr>
                <w:lang w:val="es-PE"/>
              </w:rPr>
            </w:pPr>
            <w:r w:rsidRPr="0001487F">
              <w:rPr>
                <w:lang w:val="es-PE"/>
              </w:rPr>
              <w:t>Problemas identificados, datos recolectados, clasificación de información sensible</w:t>
            </w:r>
          </w:p>
        </w:tc>
        <w:tc>
          <w:tcPr>
            <w:tcW w:w="2160" w:type="dxa"/>
          </w:tcPr>
          <w:p w14:paraId="5641FF34" w14:textId="77777777" w:rsidR="008367F1" w:rsidRDefault="00000000">
            <w:r>
              <w:t>Paso 1 y 2</w:t>
            </w:r>
          </w:p>
        </w:tc>
      </w:tr>
      <w:tr w:rsidR="002D454D" w14:paraId="6EDD1BDB" w14:textId="77777777">
        <w:trPr>
          <w:jc w:val="center"/>
        </w:trPr>
        <w:tc>
          <w:tcPr>
            <w:tcW w:w="2448" w:type="dxa"/>
          </w:tcPr>
          <w:p w14:paraId="377ED250" w14:textId="77777777" w:rsidR="008367F1" w:rsidRDefault="00000000">
            <w:r>
              <w:t>[1.3] Modelado conceptual</w:t>
            </w:r>
          </w:p>
        </w:tc>
        <w:tc>
          <w:tcPr>
            <w:tcW w:w="4752" w:type="dxa"/>
          </w:tcPr>
          <w:p w14:paraId="17570BED" w14:textId="77777777" w:rsidR="008367F1" w:rsidRPr="0001487F" w:rsidRDefault="00000000">
            <w:pPr>
              <w:spacing w:line="240" w:lineRule="auto"/>
              <w:rPr>
                <w:lang w:val="es-PE"/>
              </w:rPr>
            </w:pPr>
            <w:r w:rsidRPr="0001487F">
              <w:rPr>
                <w:lang w:val="es-PE"/>
              </w:rPr>
              <w:t>Tabla de entidades, atributos, claves primarias candidatas, justificación</w:t>
            </w:r>
          </w:p>
        </w:tc>
        <w:tc>
          <w:tcPr>
            <w:tcW w:w="2160" w:type="dxa"/>
          </w:tcPr>
          <w:p w14:paraId="017133CE" w14:textId="77777777" w:rsidR="008367F1" w:rsidRDefault="00000000">
            <w:r>
              <w:t>Paso 3</w:t>
            </w:r>
          </w:p>
        </w:tc>
      </w:tr>
      <w:tr w:rsidR="002D454D" w14:paraId="21BD76B8" w14:textId="77777777">
        <w:trPr>
          <w:jc w:val="center"/>
        </w:trPr>
        <w:tc>
          <w:tcPr>
            <w:tcW w:w="2448" w:type="dxa"/>
          </w:tcPr>
          <w:p w14:paraId="33829F57" w14:textId="77777777" w:rsidR="008367F1" w:rsidRDefault="00000000">
            <w:r>
              <w:t>[1.4] Modelo Entidad-Relación</w:t>
            </w:r>
          </w:p>
        </w:tc>
        <w:tc>
          <w:tcPr>
            <w:tcW w:w="4752" w:type="dxa"/>
          </w:tcPr>
          <w:p w14:paraId="35279882" w14:textId="77777777" w:rsidR="008367F1" w:rsidRPr="0001487F" w:rsidRDefault="00000000">
            <w:pPr>
              <w:spacing w:line="240" w:lineRule="auto"/>
              <w:rPr>
                <w:lang w:val="es-PE"/>
              </w:rPr>
            </w:pPr>
            <w:r w:rsidRPr="0001487F">
              <w:rPr>
                <w:lang w:val="es-PE"/>
              </w:rPr>
              <w:t>Diagrama E-R completo con notación estándar, cardinalidades explicadas</w:t>
            </w:r>
          </w:p>
        </w:tc>
        <w:tc>
          <w:tcPr>
            <w:tcW w:w="2160" w:type="dxa"/>
          </w:tcPr>
          <w:p w14:paraId="4B128D24" w14:textId="77777777" w:rsidR="008367F1" w:rsidRDefault="00000000">
            <w:r>
              <w:t>Paso 4</w:t>
            </w:r>
          </w:p>
        </w:tc>
      </w:tr>
      <w:tr w:rsidR="002D454D" w14:paraId="78182C84" w14:textId="77777777">
        <w:trPr>
          <w:jc w:val="center"/>
        </w:trPr>
        <w:tc>
          <w:tcPr>
            <w:tcW w:w="2448" w:type="dxa"/>
          </w:tcPr>
          <w:p w14:paraId="7C80461C" w14:textId="77777777" w:rsidR="008367F1" w:rsidRDefault="00000000">
            <w:r>
              <w:t>[1.5] Proceso de normalización</w:t>
            </w:r>
          </w:p>
        </w:tc>
        <w:tc>
          <w:tcPr>
            <w:tcW w:w="4752" w:type="dxa"/>
          </w:tcPr>
          <w:p w14:paraId="600E9522" w14:textId="77777777" w:rsidR="008367F1" w:rsidRPr="0001487F" w:rsidRDefault="00000000">
            <w:pPr>
              <w:spacing w:line="240" w:lineRule="auto"/>
              <w:rPr>
                <w:lang w:val="es-PE"/>
              </w:rPr>
            </w:pPr>
            <w:r w:rsidRPr="0001487F">
              <w:rPr>
                <w:lang w:val="es-PE"/>
              </w:rPr>
              <w:t>Documentación paso a paso de 1FN, 2FN, 3FN con ejemplos de datos reales</w:t>
            </w:r>
          </w:p>
        </w:tc>
        <w:tc>
          <w:tcPr>
            <w:tcW w:w="2160" w:type="dxa"/>
          </w:tcPr>
          <w:p w14:paraId="2A7C2806" w14:textId="77777777" w:rsidR="008367F1" w:rsidRDefault="00000000">
            <w:r>
              <w:t>Paso 5</w:t>
            </w:r>
          </w:p>
        </w:tc>
      </w:tr>
      <w:tr w:rsidR="002D454D" w14:paraId="59F2C73F" w14:textId="77777777">
        <w:trPr>
          <w:jc w:val="center"/>
        </w:trPr>
        <w:tc>
          <w:tcPr>
            <w:tcW w:w="2448" w:type="dxa"/>
          </w:tcPr>
          <w:p w14:paraId="5270C8F3" w14:textId="77777777" w:rsidR="008367F1" w:rsidRPr="0001487F" w:rsidRDefault="00000000">
            <w:pPr>
              <w:spacing w:line="240" w:lineRule="auto"/>
              <w:rPr>
                <w:lang w:val="es-PE"/>
              </w:rPr>
            </w:pPr>
            <w:r w:rsidRPr="0001487F">
              <w:rPr>
                <w:lang w:val="es-PE"/>
              </w:rPr>
              <w:t>[1.6] Implementación de la base de datos</w:t>
            </w:r>
          </w:p>
        </w:tc>
        <w:tc>
          <w:tcPr>
            <w:tcW w:w="4752" w:type="dxa"/>
          </w:tcPr>
          <w:p w14:paraId="4BD9FC00" w14:textId="77777777" w:rsidR="008367F1" w:rsidRPr="0001487F" w:rsidRDefault="00000000">
            <w:pPr>
              <w:spacing w:line="240" w:lineRule="auto"/>
              <w:rPr>
                <w:lang w:val="es-PE"/>
              </w:rPr>
            </w:pPr>
            <w:r w:rsidRPr="0001487F">
              <w:rPr>
                <w:lang w:val="es-PE"/>
              </w:rPr>
              <w:t>Script DDL/DML, capturas de ejecución, consultas de gestión con resultados</w:t>
            </w:r>
          </w:p>
        </w:tc>
        <w:tc>
          <w:tcPr>
            <w:tcW w:w="2160" w:type="dxa"/>
          </w:tcPr>
          <w:p w14:paraId="04A57128" w14:textId="77777777" w:rsidR="008367F1" w:rsidRDefault="00000000">
            <w:r>
              <w:t>Paso 6 y 7</w:t>
            </w:r>
          </w:p>
        </w:tc>
      </w:tr>
      <w:tr w:rsidR="002D454D" w14:paraId="24B897EC" w14:textId="77777777">
        <w:trPr>
          <w:jc w:val="center"/>
        </w:trPr>
        <w:tc>
          <w:tcPr>
            <w:tcW w:w="2448" w:type="dxa"/>
            <w:tcBorders>
              <w:bottom w:val="single" w:sz="12" w:space="0" w:color="000000"/>
            </w:tcBorders>
          </w:tcPr>
          <w:p w14:paraId="51D2B32C" w14:textId="77777777" w:rsidR="008367F1" w:rsidRDefault="00000000">
            <w:r>
              <w:t>[1.7] Conclusiones y recomendaciones</w:t>
            </w:r>
          </w:p>
        </w:tc>
        <w:tc>
          <w:tcPr>
            <w:tcW w:w="4752" w:type="dxa"/>
            <w:tcBorders>
              <w:bottom w:val="single" w:sz="12" w:space="0" w:color="000000"/>
            </w:tcBorders>
          </w:tcPr>
          <w:p w14:paraId="1B307F6B" w14:textId="77777777" w:rsidR="008367F1" w:rsidRPr="0001487F" w:rsidRDefault="00000000">
            <w:pPr>
              <w:spacing w:line="240" w:lineRule="auto"/>
              <w:rPr>
                <w:lang w:val="es-PE"/>
              </w:rPr>
            </w:pPr>
            <w:r w:rsidRPr="0001487F">
              <w:rPr>
                <w:lang w:val="es-PE"/>
              </w:rPr>
              <w:t>Validación de resultados, cómo la solución resuelve los problemas, lecciones aprendidas</w:t>
            </w:r>
          </w:p>
        </w:tc>
        <w:tc>
          <w:tcPr>
            <w:tcW w:w="2160" w:type="dxa"/>
            <w:tcBorders>
              <w:bottom w:val="single" w:sz="12" w:space="0" w:color="000000"/>
            </w:tcBorders>
          </w:tcPr>
          <w:p w14:paraId="2E94FCF2" w14:textId="77777777" w:rsidR="008367F1" w:rsidRDefault="00000000">
            <w:r>
              <w:t>Paso 8</w:t>
            </w:r>
          </w:p>
        </w:tc>
      </w:tr>
    </w:tbl>
    <w:p w14:paraId="58A90190" w14:textId="77777777" w:rsidR="001A45BA" w:rsidRPr="00825901" w:rsidRDefault="00000000">
      <w:pPr>
        <w:rPr>
          <w:lang w:val="es-PE"/>
        </w:rPr>
      </w:pPr>
      <w:r w:rsidRPr="00825901">
        <w:rPr>
          <w:i/>
          <w:lang w:val="es-PE"/>
        </w:rPr>
        <w:t xml:space="preserve">Nota. </w:t>
      </w:r>
      <w:r w:rsidRPr="00825901">
        <w:rPr>
          <w:lang w:val="es-PE"/>
        </w:rPr>
        <w:t>Correspondencia entre las secciones del informe y los pasos de la práctica de campo.</w:t>
      </w:r>
    </w:p>
    <w:p w14:paraId="66ADE06E" w14:textId="77777777" w:rsidR="001A45BA" w:rsidRPr="00825901" w:rsidRDefault="001A45BA">
      <w:pPr>
        <w:rPr>
          <w:lang w:val="es-PE"/>
        </w:rPr>
      </w:pPr>
    </w:p>
    <w:p w14:paraId="3787C41D" w14:textId="77777777" w:rsidR="001A45BA" w:rsidRPr="00825901" w:rsidRDefault="001A45BA">
      <w:pPr>
        <w:rPr>
          <w:lang w:val="es-PE"/>
        </w:rPr>
      </w:pPr>
    </w:p>
    <w:p w14:paraId="6E7B5271" w14:textId="77777777" w:rsidR="001A45BA" w:rsidRPr="00825901" w:rsidRDefault="00000000">
      <w:pPr>
        <w:jc w:val="center"/>
        <w:rPr>
          <w:lang w:val="es-PE"/>
        </w:rPr>
      </w:pPr>
      <w:r w:rsidRPr="00825901">
        <w:rPr>
          <w:b/>
          <w:lang w:val="es-PE"/>
        </w:rPr>
        <w:t>Descripción del Contexto: Diagnóstico del Proceso Actual</w:t>
      </w:r>
    </w:p>
    <w:p w14:paraId="0C16A4F3" w14:textId="77777777" w:rsidR="001A45BA" w:rsidRPr="00825901" w:rsidRDefault="00000000">
      <w:pPr>
        <w:ind w:firstLine="720"/>
        <w:rPr>
          <w:lang w:val="es-PE"/>
        </w:rPr>
      </w:pPr>
      <w:r w:rsidRPr="00825901">
        <w:rPr>
          <w:lang w:val="es-PE"/>
        </w:rPr>
        <w:lastRenderedPageBreak/>
        <w:t>Sección correspondiente a la salida del Paso 1 de la práctica de campo: diagnóstico del proceso actual observado en Cafe de Barrio, mediante observación directa del flujo de atención y entrevista breve al encargado de turno.</w:t>
      </w:r>
    </w:p>
    <w:p w14:paraId="5BC2C755" w14:textId="77777777" w:rsidR="001A45BA" w:rsidRPr="00825901" w:rsidRDefault="00000000">
      <w:pPr>
        <w:rPr>
          <w:lang w:val="es-PE"/>
        </w:rPr>
      </w:pPr>
      <w:r w:rsidRPr="00825901">
        <w:rPr>
          <w:b/>
          <w:lang w:val="es-PE"/>
        </w:rPr>
        <w:t>Datos Generales del Negocio Observado</w:t>
      </w:r>
    </w:p>
    <w:p w14:paraId="5A65E58A" w14:textId="77777777" w:rsidR="001A45BA" w:rsidRPr="00825901" w:rsidRDefault="00000000">
      <w:pPr>
        <w:rPr>
          <w:lang w:val="es-PE"/>
        </w:rPr>
      </w:pPr>
      <w:r w:rsidRPr="00051101">
        <w:rPr>
          <w:b/>
          <w:lang w:val="es-PE"/>
        </w:rPr>
        <w:t>Tabla 3</w:t>
      </w:r>
    </w:p>
    <w:p w14:paraId="1223BAEC" w14:textId="77777777" w:rsidR="001A45BA" w:rsidRDefault="00000000">
      <w:r>
        <w:rPr>
          <w:i/>
        </w:rPr>
        <w:t>Datos Generales del Negocio Observado</w:t>
      </w:r>
    </w:p>
    <w:tbl>
      <w:tblPr>
        <w:tblW w:w="0" w:type="auto"/>
        <w:jc w:val="center"/>
        <w:tblLook w:val="04A0" w:firstRow="1" w:lastRow="0" w:firstColumn="1" w:lastColumn="0" w:noHBand="0" w:noVBand="1"/>
      </w:tblPr>
      <w:tblGrid>
        <w:gridCol w:w="4680"/>
        <w:gridCol w:w="4680"/>
      </w:tblGrid>
      <w:tr w:rsidR="002D454D" w14:paraId="105D85D0" w14:textId="77777777">
        <w:trPr>
          <w:jc w:val="center"/>
        </w:trPr>
        <w:tc>
          <w:tcPr>
            <w:tcW w:w="4680" w:type="dxa"/>
            <w:tcBorders>
              <w:top w:val="single" w:sz="12" w:space="0" w:color="000000"/>
              <w:bottom w:val="single" w:sz="8" w:space="0" w:color="000000"/>
            </w:tcBorders>
          </w:tcPr>
          <w:p w14:paraId="7FC6B6C3" w14:textId="77777777" w:rsidR="008367F1" w:rsidRPr="00C44F66" w:rsidRDefault="00000000">
            <w:r w:rsidRPr="00C44F66">
              <w:rPr>
                <w:b/>
              </w:rPr>
              <w:t>Campo</w:t>
            </w:r>
          </w:p>
        </w:tc>
        <w:tc>
          <w:tcPr>
            <w:tcW w:w="4680" w:type="dxa"/>
            <w:tcBorders>
              <w:top w:val="single" w:sz="12" w:space="0" w:color="000000"/>
              <w:bottom w:val="single" w:sz="8" w:space="0" w:color="000000"/>
            </w:tcBorders>
          </w:tcPr>
          <w:p w14:paraId="055E5E8A" w14:textId="77777777" w:rsidR="008367F1" w:rsidRPr="00C44F66" w:rsidRDefault="00000000">
            <w:r w:rsidRPr="00C44F66">
              <w:rPr>
                <w:b/>
              </w:rPr>
              <w:t>Detalle</w:t>
            </w:r>
          </w:p>
        </w:tc>
      </w:tr>
      <w:tr w:rsidR="002D454D" w14:paraId="005F3CDC" w14:textId="77777777">
        <w:trPr>
          <w:jc w:val="center"/>
        </w:trPr>
        <w:tc>
          <w:tcPr>
            <w:tcW w:w="4680" w:type="dxa"/>
          </w:tcPr>
          <w:p w14:paraId="6EE34072" w14:textId="77777777" w:rsidR="008367F1" w:rsidRDefault="00000000">
            <w:r>
              <w:t>Nombre del negocio</w:t>
            </w:r>
          </w:p>
        </w:tc>
        <w:tc>
          <w:tcPr>
            <w:tcW w:w="4680" w:type="dxa"/>
          </w:tcPr>
          <w:p w14:paraId="1F2C44FC" w14:textId="77777777" w:rsidR="008367F1" w:rsidRDefault="00000000">
            <w:r>
              <w:t>Cafe de Barrio</w:t>
            </w:r>
          </w:p>
        </w:tc>
      </w:tr>
      <w:tr w:rsidR="002D454D" w:rsidRPr="001721C5" w14:paraId="008A615E" w14:textId="77777777">
        <w:trPr>
          <w:jc w:val="center"/>
        </w:trPr>
        <w:tc>
          <w:tcPr>
            <w:tcW w:w="4680" w:type="dxa"/>
          </w:tcPr>
          <w:p w14:paraId="60AE7812" w14:textId="77777777" w:rsidR="008367F1" w:rsidRDefault="00000000">
            <w:r>
              <w:t>Rubro</w:t>
            </w:r>
          </w:p>
        </w:tc>
        <w:tc>
          <w:tcPr>
            <w:tcW w:w="4680" w:type="dxa"/>
          </w:tcPr>
          <w:p w14:paraId="20413491" w14:textId="77777777" w:rsidR="008367F1" w:rsidRPr="0001487F" w:rsidRDefault="00000000">
            <w:pPr>
              <w:spacing w:line="240" w:lineRule="auto"/>
              <w:rPr>
                <w:lang w:val="es-PE"/>
              </w:rPr>
            </w:pPr>
            <w:r w:rsidRPr="0001487F">
              <w:rPr>
                <w:lang w:val="es-PE"/>
              </w:rPr>
              <w:t>Cafetería / Venta de bebidas y alimentos de consumo inmediato</w:t>
            </w:r>
          </w:p>
        </w:tc>
      </w:tr>
      <w:tr w:rsidR="002D454D" w:rsidRPr="001721C5" w14:paraId="10B7F2FE" w14:textId="77777777">
        <w:trPr>
          <w:jc w:val="center"/>
        </w:trPr>
        <w:tc>
          <w:tcPr>
            <w:tcW w:w="4680" w:type="dxa"/>
          </w:tcPr>
          <w:p w14:paraId="57C5F996" w14:textId="77777777" w:rsidR="008367F1" w:rsidRDefault="00000000">
            <w:r>
              <w:t>Tipo de operación</w:t>
            </w:r>
          </w:p>
        </w:tc>
        <w:tc>
          <w:tcPr>
            <w:tcW w:w="4680" w:type="dxa"/>
          </w:tcPr>
          <w:p w14:paraId="6104D04D" w14:textId="77777777" w:rsidR="008367F1" w:rsidRPr="0001487F" w:rsidRDefault="00000000">
            <w:pPr>
              <w:spacing w:line="240" w:lineRule="auto"/>
              <w:rPr>
                <w:lang w:val="es-PE"/>
              </w:rPr>
            </w:pPr>
            <w:r w:rsidRPr="0001487F">
              <w:rPr>
                <w:lang w:val="es-PE"/>
              </w:rPr>
              <w:t>Atención en mostrador, pedidos para llevar y despacho por turno</w:t>
            </w:r>
          </w:p>
        </w:tc>
      </w:tr>
      <w:tr w:rsidR="002D454D" w:rsidRPr="001721C5" w14:paraId="70680C94" w14:textId="77777777">
        <w:trPr>
          <w:jc w:val="center"/>
        </w:trPr>
        <w:tc>
          <w:tcPr>
            <w:tcW w:w="4680" w:type="dxa"/>
          </w:tcPr>
          <w:p w14:paraId="7BF1A5A7" w14:textId="77777777" w:rsidR="008367F1" w:rsidRPr="0001487F" w:rsidRDefault="00000000">
            <w:pPr>
              <w:spacing w:line="240" w:lineRule="auto"/>
              <w:rPr>
                <w:lang w:val="es-PE"/>
              </w:rPr>
            </w:pPr>
            <w:r w:rsidRPr="0001487F">
              <w:rPr>
                <w:lang w:val="es-PE"/>
              </w:rPr>
              <w:t>N.º de trabajadores operativos</w:t>
            </w:r>
          </w:p>
        </w:tc>
        <w:tc>
          <w:tcPr>
            <w:tcW w:w="4680" w:type="dxa"/>
          </w:tcPr>
          <w:p w14:paraId="006CFE65" w14:textId="77777777" w:rsidR="008367F1" w:rsidRPr="0001487F" w:rsidRDefault="00000000">
            <w:pPr>
              <w:spacing w:line="240" w:lineRule="auto"/>
              <w:rPr>
                <w:lang w:val="es-PE"/>
              </w:rPr>
            </w:pPr>
            <w:r w:rsidRPr="0001487F">
              <w:rPr>
                <w:lang w:val="es-PE"/>
              </w:rPr>
              <w:t>3 a 5 operadores por turno (cajeros + baristas)</w:t>
            </w:r>
          </w:p>
        </w:tc>
      </w:tr>
      <w:tr w:rsidR="002D454D" w:rsidRPr="001721C5" w14:paraId="6D61E259" w14:textId="77777777">
        <w:trPr>
          <w:jc w:val="center"/>
        </w:trPr>
        <w:tc>
          <w:tcPr>
            <w:tcW w:w="4680" w:type="dxa"/>
          </w:tcPr>
          <w:p w14:paraId="62B78A31" w14:textId="77777777" w:rsidR="008367F1" w:rsidRDefault="00000000">
            <w:r>
              <w:t>Volumen estimado de transacciones</w:t>
            </w:r>
          </w:p>
        </w:tc>
        <w:tc>
          <w:tcPr>
            <w:tcW w:w="4680" w:type="dxa"/>
          </w:tcPr>
          <w:p w14:paraId="363D6BEB" w14:textId="77777777" w:rsidR="008367F1" w:rsidRPr="0001487F" w:rsidRDefault="00000000">
            <w:pPr>
              <w:spacing w:line="240" w:lineRule="auto"/>
              <w:rPr>
                <w:lang w:val="es-PE"/>
              </w:rPr>
            </w:pPr>
            <w:r w:rsidRPr="0001487F">
              <w:rPr>
                <w:lang w:val="es-PE"/>
              </w:rPr>
              <w:t>80 a 150 ventas diarias en horario pico</w:t>
            </w:r>
          </w:p>
        </w:tc>
      </w:tr>
      <w:tr w:rsidR="002D454D" w14:paraId="1F200704" w14:textId="77777777">
        <w:trPr>
          <w:jc w:val="center"/>
        </w:trPr>
        <w:tc>
          <w:tcPr>
            <w:tcW w:w="4680" w:type="dxa"/>
          </w:tcPr>
          <w:p w14:paraId="5F355136" w14:textId="77777777" w:rsidR="008367F1" w:rsidRDefault="00000000">
            <w:r>
              <w:t>Horario de atención</w:t>
            </w:r>
          </w:p>
        </w:tc>
        <w:tc>
          <w:tcPr>
            <w:tcW w:w="4680" w:type="dxa"/>
          </w:tcPr>
          <w:p w14:paraId="1B797F94" w14:textId="77777777" w:rsidR="008367F1" w:rsidRDefault="00000000">
            <w:r>
              <w:t>Lunes a sábado, 7:00 a.m. – 9:00 p.m.</w:t>
            </w:r>
          </w:p>
        </w:tc>
      </w:tr>
      <w:tr w:rsidR="002D454D" w14:paraId="563F5850" w14:textId="77777777">
        <w:trPr>
          <w:jc w:val="center"/>
        </w:trPr>
        <w:tc>
          <w:tcPr>
            <w:tcW w:w="4680" w:type="dxa"/>
          </w:tcPr>
          <w:p w14:paraId="2AB9EB69" w14:textId="77777777" w:rsidR="008367F1" w:rsidRDefault="00000000">
            <w:r>
              <w:t>Fecha de observación</w:t>
            </w:r>
          </w:p>
        </w:tc>
        <w:tc>
          <w:tcPr>
            <w:tcW w:w="4680" w:type="dxa"/>
          </w:tcPr>
          <w:p w14:paraId="3988F582" w14:textId="77777777" w:rsidR="008367F1" w:rsidRDefault="00000000">
            <w:r>
              <w:t>Junio 2026</w:t>
            </w:r>
          </w:p>
        </w:tc>
      </w:tr>
      <w:tr w:rsidR="002D454D" w14:paraId="1F9B9804" w14:textId="77777777">
        <w:trPr>
          <w:jc w:val="center"/>
        </w:trPr>
        <w:tc>
          <w:tcPr>
            <w:tcW w:w="4680" w:type="dxa"/>
            <w:tcBorders>
              <w:bottom w:val="single" w:sz="12" w:space="0" w:color="000000"/>
            </w:tcBorders>
          </w:tcPr>
          <w:p w14:paraId="572BD7F7" w14:textId="77777777" w:rsidR="008367F1" w:rsidRDefault="00000000">
            <w:r>
              <w:t>Observador</w:t>
            </w:r>
          </w:p>
        </w:tc>
        <w:tc>
          <w:tcPr>
            <w:tcW w:w="4680" w:type="dxa"/>
            <w:tcBorders>
              <w:bottom w:val="single" w:sz="12" w:space="0" w:color="000000"/>
            </w:tcBorders>
          </w:tcPr>
          <w:p w14:paraId="480915F1" w14:textId="77777777" w:rsidR="008367F1" w:rsidRDefault="00000000">
            <w:r>
              <w:t>Pablo Joel Castillo Flores</w:t>
            </w:r>
          </w:p>
        </w:tc>
      </w:tr>
    </w:tbl>
    <w:p w14:paraId="2F23A6A6" w14:textId="77777777" w:rsidR="001A45BA" w:rsidRPr="00825901" w:rsidRDefault="00000000">
      <w:pPr>
        <w:rPr>
          <w:lang w:val="es-PE"/>
        </w:rPr>
      </w:pPr>
      <w:r w:rsidRPr="00825901">
        <w:rPr>
          <w:i/>
          <w:lang w:val="es-PE"/>
        </w:rPr>
        <w:t xml:space="preserve">Nota. </w:t>
      </w:r>
      <w:r w:rsidRPr="00825901">
        <w:rPr>
          <w:lang w:val="es-PE"/>
        </w:rPr>
        <w:t>Características operativas de Cafe de Barrio relevadas durante la visita de campo.</w:t>
      </w:r>
    </w:p>
    <w:p w14:paraId="05BCF5F1" w14:textId="77777777" w:rsidR="001A45BA" w:rsidRPr="00825901" w:rsidRDefault="001A45BA">
      <w:pPr>
        <w:rPr>
          <w:lang w:val="es-PE"/>
        </w:rPr>
      </w:pPr>
    </w:p>
    <w:p w14:paraId="3D33C48A" w14:textId="77777777" w:rsidR="001A45BA" w:rsidRPr="00825901" w:rsidRDefault="00000000">
      <w:pPr>
        <w:rPr>
          <w:lang w:val="es-PE"/>
        </w:rPr>
      </w:pPr>
      <w:r w:rsidRPr="00825901">
        <w:rPr>
          <w:b/>
          <w:lang w:val="es-PE"/>
        </w:rPr>
        <w:t>Flujo de Atención Actual Sin Sistema Digital</w:t>
      </w:r>
    </w:p>
    <w:p w14:paraId="0607BF7F" w14:textId="77777777" w:rsidR="001A45BA" w:rsidRPr="00825901" w:rsidRDefault="00000000">
      <w:pPr>
        <w:ind w:firstLine="720"/>
        <w:rPr>
          <w:lang w:val="es-PE"/>
        </w:rPr>
      </w:pPr>
      <w:r w:rsidRPr="00825901">
        <w:rPr>
          <w:lang w:val="es-PE"/>
        </w:rPr>
        <w:t>Durante la visita se observó el flujo completo de atención, desde que el cliente ingresa al local hasta que retira su pedido. El proceso se desarrolla de manera íntegramente manual, sin soporte de ningún sistema digital de registro.</w:t>
      </w:r>
    </w:p>
    <w:p w14:paraId="724A2B0C" w14:textId="77777777" w:rsidR="001A45BA" w:rsidRPr="00825901" w:rsidRDefault="00000000">
      <w:pPr>
        <w:rPr>
          <w:lang w:val="es-PE"/>
        </w:rPr>
      </w:pPr>
      <w:r w:rsidRPr="00051101">
        <w:rPr>
          <w:b/>
          <w:lang w:val="es-PE"/>
        </w:rPr>
        <w:t>Tabla 4</w:t>
      </w:r>
    </w:p>
    <w:p w14:paraId="2262693E" w14:textId="77777777" w:rsidR="001A45BA" w:rsidRPr="00825901" w:rsidRDefault="00000000">
      <w:pPr>
        <w:rPr>
          <w:lang w:val="es-PE"/>
        </w:rPr>
      </w:pPr>
      <w:r w:rsidRPr="00825901">
        <w:rPr>
          <w:i/>
          <w:lang w:val="es-PE"/>
        </w:rPr>
        <w:t>Flujo de Atención Actual Sin Sistema Digital</w:t>
      </w:r>
    </w:p>
    <w:tbl>
      <w:tblPr>
        <w:tblW w:w="0" w:type="auto"/>
        <w:jc w:val="center"/>
        <w:tblLook w:val="04A0" w:firstRow="1" w:lastRow="0" w:firstColumn="1" w:lastColumn="0" w:noHBand="0" w:noVBand="1"/>
      </w:tblPr>
      <w:tblGrid>
        <w:gridCol w:w="576"/>
        <w:gridCol w:w="2592"/>
        <w:gridCol w:w="5760"/>
      </w:tblGrid>
      <w:tr w:rsidR="002D454D" w14:paraId="387AFAD2" w14:textId="77777777">
        <w:trPr>
          <w:jc w:val="center"/>
        </w:trPr>
        <w:tc>
          <w:tcPr>
            <w:tcW w:w="576" w:type="dxa"/>
            <w:tcBorders>
              <w:top w:val="single" w:sz="12" w:space="0" w:color="000000"/>
              <w:bottom w:val="single" w:sz="8" w:space="0" w:color="000000"/>
            </w:tcBorders>
          </w:tcPr>
          <w:p w14:paraId="346C28FF" w14:textId="77777777" w:rsidR="008367F1" w:rsidRDefault="00000000">
            <w:r>
              <w:rPr>
                <w:b/>
                <w:color w:val="FFFFFF"/>
              </w:rPr>
              <w:lastRenderedPageBreak/>
              <w:t>#</w:t>
            </w:r>
          </w:p>
        </w:tc>
        <w:tc>
          <w:tcPr>
            <w:tcW w:w="2592" w:type="dxa"/>
            <w:tcBorders>
              <w:top w:val="single" w:sz="12" w:space="0" w:color="000000"/>
              <w:bottom w:val="single" w:sz="8" w:space="0" w:color="000000"/>
            </w:tcBorders>
          </w:tcPr>
          <w:p w14:paraId="346D7E54" w14:textId="77777777" w:rsidR="008367F1" w:rsidRPr="00C44F66" w:rsidRDefault="00000000">
            <w:r w:rsidRPr="00C44F66">
              <w:rPr>
                <w:b/>
              </w:rPr>
              <w:t>Actividad</w:t>
            </w:r>
          </w:p>
        </w:tc>
        <w:tc>
          <w:tcPr>
            <w:tcW w:w="5760" w:type="dxa"/>
            <w:tcBorders>
              <w:top w:val="single" w:sz="12" w:space="0" w:color="000000"/>
              <w:bottom w:val="single" w:sz="8" w:space="0" w:color="000000"/>
            </w:tcBorders>
          </w:tcPr>
          <w:p w14:paraId="67941F20" w14:textId="77777777" w:rsidR="008367F1" w:rsidRPr="00C44F66" w:rsidRDefault="00000000">
            <w:r w:rsidRPr="00C44F66">
              <w:rPr>
                <w:b/>
              </w:rPr>
              <w:t>Descripción</w:t>
            </w:r>
          </w:p>
        </w:tc>
      </w:tr>
      <w:tr w:rsidR="002D454D" w:rsidRPr="001721C5" w14:paraId="7A821640" w14:textId="77777777">
        <w:trPr>
          <w:jc w:val="center"/>
        </w:trPr>
        <w:tc>
          <w:tcPr>
            <w:tcW w:w="576" w:type="dxa"/>
          </w:tcPr>
          <w:p w14:paraId="60F52F37" w14:textId="77777777" w:rsidR="008367F1" w:rsidRDefault="00000000">
            <w:r>
              <w:t>1</w:t>
            </w:r>
          </w:p>
        </w:tc>
        <w:tc>
          <w:tcPr>
            <w:tcW w:w="2592" w:type="dxa"/>
          </w:tcPr>
          <w:p w14:paraId="39214485" w14:textId="77777777" w:rsidR="008367F1" w:rsidRDefault="00000000">
            <w:r>
              <w:t>Cliente llega al mostrador</w:t>
            </w:r>
          </w:p>
        </w:tc>
        <w:tc>
          <w:tcPr>
            <w:tcW w:w="5760" w:type="dxa"/>
          </w:tcPr>
          <w:p w14:paraId="4C4E7F9A" w14:textId="77777777" w:rsidR="008367F1" w:rsidRPr="0001487F" w:rsidRDefault="00000000">
            <w:pPr>
              <w:spacing w:line="240" w:lineRule="auto"/>
              <w:rPr>
                <w:lang w:val="es-PE"/>
              </w:rPr>
            </w:pPr>
            <w:r w:rsidRPr="0001487F">
              <w:rPr>
                <w:lang w:val="es-PE"/>
              </w:rPr>
              <w:t>El cliente se acerca y verbaliza su pedido al operador de turno.</w:t>
            </w:r>
          </w:p>
        </w:tc>
      </w:tr>
      <w:tr w:rsidR="002D454D" w:rsidRPr="001721C5" w14:paraId="210B9592" w14:textId="77777777">
        <w:trPr>
          <w:jc w:val="center"/>
        </w:trPr>
        <w:tc>
          <w:tcPr>
            <w:tcW w:w="576" w:type="dxa"/>
          </w:tcPr>
          <w:p w14:paraId="6B9C9740" w14:textId="77777777" w:rsidR="008367F1" w:rsidRDefault="00000000">
            <w:r>
              <w:t>2</w:t>
            </w:r>
          </w:p>
        </w:tc>
        <w:tc>
          <w:tcPr>
            <w:tcW w:w="2592" w:type="dxa"/>
          </w:tcPr>
          <w:p w14:paraId="716351C8" w14:textId="77777777" w:rsidR="008367F1" w:rsidRDefault="00000000">
            <w:r>
              <w:t>Operador registra el pedido</w:t>
            </w:r>
          </w:p>
        </w:tc>
        <w:tc>
          <w:tcPr>
            <w:tcW w:w="5760" w:type="dxa"/>
          </w:tcPr>
          <w:p w14:paraId="0A455647" w14:textId="77777777" w:rsidR="008367F1" w:rsidRPr="0001487F" w:rsidRDefault="00000000">
            <w:pPr>
              <w:spacing w:line="240" w:lineRule="auto"/>
              <w:rPr>
                <w:lang w:val="es-PE"/>
              </w:rPr>
            </w:pPr>
            <w:r w:rsidRPr="0001487F">
              <w:rPr>
                <w:lang w:val="es-PE"/>
              </w:rPr>
              <w:t>El pedido se anota en un cuaderno de ventas o hoja de papel por producto y cantidad.</w:t>
            </w:r>
          </w:p>
        </w:tc>
      </w:tr>
      <w:tr w:rsidR="002D454D" w:rsidRPr="001721C5" w14:paraId="217B4C82" w14:textId="77777777">
        <w:trPr>
          <w:jc w:val="center"/>
        </w:trPr>
        <w:tc>
          <w:tcPr>
            <w:tcW w:w="576" w:type="dxa"/>
          </w:tcPr>
          <w:p w14:paraId="5475C938" w14:textId="77777777" w:rsidR="008367F1" w:rsidRDefault="00000000">
            <w:r>
              <w:t>3</w:t>
            </w:r>
          </w:p>
        </w:tc>
        <w:tc>
          <w:tcPr>
            <w:tcW w:w="2592" w:type="dxa"/>
          </w:tcPr>
          <w:p w14:paraId="45B5589D" w14:textId="77777777" w:rsidR="008367F1" w:rsidRDefault="00000000">
            <w:r>
              <w:t>Comunicación al barista</w:t>
            </w:r>
          </w:p>
        </w:tc>
        <w:tc>
          <w:tcPr>
            <w:tcW w:w="5760" w:type="dxa"/>
          </w:tcPr>
          <w:p w14:paraId="59154EC2" w14:textId="77777777" w:rsidR="008367F1" w:rsidRPr="0001487F" w:rsidRDefault="00000000">
            <w:pPr>
              <w:spacing w:line="240" w:lineRule="auto"/>
              <w:rPr>
                <w:lang w:val="es-PE"/>
              </w:rPr>
            </w:pPr>
            <w:r w:rsidRPr="0001487F">
              <w:rPr>
                <w:lang w:val="es-PE"/>
              </w:rPr>
              <w:t>El operador transmite el pedido al barista de forma verbal o entregando el papel escrito.</w:t>
            </w:r>
          </w:p>
        </w:tc>
      </w:tr>
      <w:tr w:rsidR="002D454D" w:rsidRPr="001721C5" w14:paraId="1DB67403" w14:textId="77777777">
        <w:trPr>
          <w:jc w:val="center"/>
        </w:trPr>
        <w:tc>
          <w:tcPr>
            <w:tcW w:w="576" w:type="dxa"/>
          </w:tcPr>
          <w:p w14:paraId="1232DD83" w14:textId="77777777" w:rsidR="008367F1" w:rsidRDefault="00000000">
            <w:r>
              <w:t>4</w:t>
            </w:r>
          </w:p>
        </w:tc>
        <w:tc>
          <w:tcPr>
            <w:tcW w:w="2592" w:type="dxa"/>
          </w:tcPr>
          <w:p w14:paraId="4468AC9A" w14:textId="77777777" w:rsidR="008367F1" w:rsidRDefault="00000000">
            <w:r>
              <w:t>Preparación del producto</w:t>
            </w:r>
          </w:p>
        </w:tc>
        <w:tc>
          <w:tcPr>
            <w:tcW w:w="5760" w:type="dxa"/>
          </w:tcPr>
          <w:p w14:paraId="7EB26AC1" w14:textId="77777777" w:rsidR="008367F1" w:rsidRPr="0001487F" w:rsidRDefault="00000000">
            <w:pPr>
              <w:spacing w:line="240" w:lineRule="auto"/>
              <w:rPr>
                <w:lang w:val="es-PE"/>
              </w:rPr>
            </w:pPr>
            <w:r w:rsidRPr="0001487F">
              <w:rPr>
                <w:lang w:val="es-PE"/>
              </w:rPr>
              <w:t>El barista prepara el pedido sin confirmación digital del stock disponible.</w:t>
            </w:r>
          </w:p>
        </w:tc>
      </w:tr>
      <w:tr w:rsidR="002D454D" w:rsidRPr="001721C5" w14:paraId="4E58F5E4" w14:textId="77777777">
        <w:trPr>
          <w:jc w:val="center"/>
        </w:trPr>
        <w:tc>
          <w:tcPr>
            <w:tcW w:w="576" w:type="dxa"/>
          </w:tcPr>
          <w:p w14:paraId="7B8D6157" w14:textId="77777777" w:rsidR="008367F1" w:rsidRDefault="00000000">
            <w:r>
              <w:t>5</w:t>
            </w:r>
          </w:p>
        </w:tc>
        <w:tc>
          <w:tcPr>
            <w:tcW w:w="2592" w:type="dxa"/>
          </w:tcPr>
          <w:p w14:paraId="79DC4708" w14:textId="77777777" w:rsidR="008367F1" w:rsidRDefault="00000000">
            <w:r>
              <w:t>Cálculo del total</w:t>
            </w:r>
          </w:p>
        </w:tc>
        <w:tc>
          <w:tcPr>
            <w:tcW w:w="5760" w:type="dxa"/>
          </w:tcPr>
          <w:p w14:paraId="129DE4A3" w14:textId="77777777" w:rsidR="008367F1" w:rsidRPr="0001487F" w:rsidRDefault="00000000">
            <w:pPr>
              <w:spacing w:line="240" w:lineRule="auto"/>
              <w:rPr>
                <w:lang w:val="es-PE"/>
              </w:rPr>
            </w:pPr>
            <w:r w:rsidRPr="0001487F">
              <w:rPr>
                <w:lang w:val="es-PE"/>
              </w:rPr>
              <w:t>El operador suma manualmente o con calculadora los precios del pedido.</w:t>
            </w:r>
          </w:p>
        </w:tc>
      </w:tr>
      <w:tr w:rsidR="002D454D" w:rsidRPr="001721C5" w14:paraId="5214C01B" w14:textId="77777777">
        <w:trPr>
          <w:jc w:val="center"/>
        </w:trPr>
        <w:tc>
          <w:tcPr>
            <w:tcW w:w="576" w:type="dxa"/>
          </w:tcPr>
          <w:p w14:paraId="45DDF9E7" w14:textId="77777777" w:rsidR="008367F1" w:rsidRDefault="00000000">
            <w:r>
              <w:t>6</w:t>
            </w:r>
          </w:p>
        </w:tc>
        <w:tc>
          <w:tcPr>
            <w:tcW w:w="2592" w:type="dxa"/>
          </w:tcPr>
          <w:p w14:paraId="6FC8F718" w14:textId="77777777" w:rsidR="008367F1" w:rsidRDefault="00000000">
            <w:r>
              <w:t>Cobro al cliente</w:t>
            </w:r>
          </w:p>
        </w:tc>
        <w:tc>
          <w:tcPr>
            <w:tcW w:w="5760" w:type="dxa"/>
          </w:tcPr>
          <w:p w14:paraId="0BBC4E4E" w14:textId="77777777" w:rsidR="008367F1" w:rsidRPr="0001487F" w:rsidRDefault="00000000">
            <w:pPr>
              <w:spacing w:line="240" w:lineRule="auto"/>
              <w:rPr>
                <w:lang w:val="es-PE"/>
              </w:rPr>
            </w:pPr>
            <w:r w:rsidRPr="0001487F">
              <w:rPr>
                <w:lang w:val="es-PE"/>
              </w:rPr>
              <w:t>El cliente paga en efectivo, Yape o tarjeta. La confirmación de pago digital se verifica visualmente.</w:t>
            </w:r>
          </w:p>
        </w:tc>
      </w:tr>
      <w:tr w:rsidR="002D454D" w:rsidRPr="001721C5" w14:paraId="48C9680B" w14:textId="77777777">
        <w:trPr>
          <w:jc w:val="center"/>
        </w:trPr>
        <w:tc>
          <w:tcPr>
            <w:tcW w:w="576" w:type="dxa"/>
          </w:tcPr>
          <w:p w14:paraId="011AA760" w14:textId="77777777" w:rsidR="008367F1" w:rsidRDefault="00000000">
            <w:r>
              <w:t>7</w:t>
            </w:r>
          </w:p>
        </w:tc>
        <w:tc>
          <w:tcPr>
            <w:tcW w:w="2592" w:type="dxa"/>
          </w:tcPr>
          <w:p w14:paraId="7693C000" w14:textId="77777777" w:rsidR="008367F1" w:rsidRDefault="00000000">
            <w:r>
              <w:t>Entrega del producto</w:t>
            </w:r>
          </w:p>
        </w:tc>
        <w:tc>
          <w:tcPr>
            <w:tcW w:w="5760" w:type="dxa"/>
          </w:tcPr>
          <w:p w14:paraId="1D39ADB3" w14:textId="77777777" w:rsidR="008367F1" w:rsidRPr="0001487F" w:rsidRDefault="00000000">
            <w:pPr>
              <w:spacing w:line="240" w:lineRule="auto"/>
              <w:rPr>
                <w:lang w:val="es-PE"/>
              </w:rPr>
            </w:pPr>
            <w:r w:rsidRPr="0001487F">
              <w:rPr>
                <w:lang w:val="es-PE"/>
              </w:rPr>
              <w:t>El producto es entregado sin comprobante formal en la mayoría de los casos.</w:t>
            </w:r>
          </w:p>
        </w:tc>
      </w:tr>
      <w:tr w:rsidR="002D454D" w:rsidRPr="001721C5" w14:paraId="4E6AF5F3" w14:textId="77777777">
        <w:trPr>
          <w:jc w:val="center"/>
        </w:trPr>
        <w:tc>
          <w:tcPr>
            <w:tcW w:w="576" w:type="dxa"/>
            <w:tcBorders>
              <w:bottom w:val="single" w:sz="12" w:space="0" w:color="000000"/>
            </w:tcBorders>
          </w:tcPr>
          <w:p w14:paraId="71A95ACA" w14:textId="77777777" w:rsidR="008367F1" w:rsidRDefault="00000000">
            <w:r>
              <w:t>8</w:t>
            </w:r>
          </w:p>
        </w:tc>
        <w:tc>
          <w:tcPr>
            <w:tcW w:w="2592" w:type="dxa"/>
            <w:tcBorders>
              <w:bottom w:val="single" w:sz="12" w:space="0" w:color="000000"/>
            </w:tcBorders>
          </w:tcPr>
          <w:p w14:paraId="090CEDB3" w14:textId="77777777" w:rsidR="008367F1" w:rsidRDefault="00000000">
            <w:r>
              <w:t>Cierre de turno</w:t>
            </w:r>
          </w:p>
        </w:tc>
        <w:tc>
          <w:tcPr>
            <w:tcW w:w="5760" w:type="dxa"/>
            <w:tcBorders>
              <w:bottom w:val="single" w:sz="12" w:space="0" w:color="000000"/>
            </w:tcBorders>
          </w:tcPr>
          <w:p w14:paraId="5007984F" w14:textId="77777777" w:rsidR="008367F1" w:rsidRPr="0001487F" w:rsidRDefault="00000000">
            <w:pPr>
              <w:spacing w:line="240" w:lineRule="auto"/>
              <w:rPr>
                <w:lang w:val="es-PE"/>
              </w:rPr>
            </w:pPr>
            <w:r w:rsidRPr="0001487F">
              <w:rPr>
                <w:lang w:val="es-PE"/>
              </w:rPr>
              <w:t>Al finalizar el turno, el encargado cuenta el efectivo del cajón y lo contrasta con las anotaciones del cuaderno.</w:t>
            </w:r>
          </w:p>
        </w:tc>
      </w:tr>
    </w:tbl>
    <w:p w14:paraId="786A50A7" w14:textId="77777777" w:rsidR="001A45BA" w:rsidRPr="00825901" w:rsidRDefault="00000000">
      <w:pPr>
        <w:rPr>
          <w:lang w:val="es-PE"/>
        </w:rPr>
      </w:pPr>
      <w:r w:rsidRPr="00825901">
        <w:rPr>
          <w:i/>
          <w:lang w:val="es-PE"/>
        </w:rPr>
        <w:t xml:space="preserve">Nota. </w:t>
      </w:r>
      <w:r w:rsidRPr="00825901">
        <w:rPr>
          <w:lang w:val="es-PE"/>
        </w:rPr>
        <w:t>Secuencia de actividades del proceso de venta manual observado en Cafe de Barrio.</w:t>
      </w:r>
    </w:p>
    <w:p w14:paraId="21A50DA8" w14:textId="77777777" w:rsidR="001A45BA" w:rsidRPr="00825901" w:rsidRDefault="001A45BA">
      <w:pPr>
        <w:rPr>
          <w:lang w:val="es-PE"/>
        </w:rPr>
      </w:pPr>
    </w:p>
    <w:p w14:paraId="5409AA97" w14:textId="77777777" w:rsidR="001A45BA" w:rsidRPr="00825901" w:rsidRDefault="00000000">
      <w:pPr>
        <w:ind w:firstLine="720"/>
        <w:rPr>
          <w:lang w:val="es-PE"/>
        </w:rPr>
      </w:pPr>
      <w:r w:rsidRPr="00825901">
        <w:rPr>
          <w:lang w:val="es-PE"/>
        </w:rPr>
        <w:t>Este flujo presenta múltiples puntos de fallo por ausencia de trazabilidad digital, control de inventario y registro estructurado de datos en cada etapa.</w:t>
      </w:r>
    </w:p>
    <w:p w14:paraId="11E2446A" w14:textId="77777777" w:rsidR="001A45BA" w:rsidRPr="00825901" w:rsidRDefault="00000000">
      <w:pPr>
        <w:rPr>
          <w:lang w:val="es-PE"/>
        </w:rPr>
      </w:pPr>
      <w:r w:rsidRPr="00825901">
        <w:rPr>
          <w:b/>
          <w:lang w:val="es-PE"/>
        </w:rPr>
        <w:t>Resumen de la Entrevista al Encargado</w:t>
      </w:r>
    </w:p>
    <w:p w14:paraId="30675D04" w14:textId="77777777" w:rsidR="001A45BA" w:rsidRPr="00825901" w:rsidRDefault="00000000">
      <w:pPr>
        <w:rPr>
          <w:lang w:val="es-PE"/>
        </w:rPr>
      </w:pPr>
      <w:r w:rsidRPr="00051101">
        <w:rPr>
          <w:b/>
          <w:lang w:val="es-PE"/>
        </w:rPr>
        <w:t>Tabla 5</w:t>
      </w:r>
    </w:p>
    <w:p w14:paraId="08683960" w14:textId="77777777" w:rsidR="001A45BA" w:rsidRPr="00825901" w:rsidRDefault="00000000">
      <w:pPr>
        <w:rPr>
          <w:lang w:val="es-PE"/>
        </w:rPr>
      </w:pPr>
      <w:r w:rsidRPr="00825901">
        <w:rPr>
          <w:i/>
          <w:lang w:val="es-PE"/>
        </w:rPr>
        <w:t>Datos de la Entrevista al Encargado</w:t>
      </w:r>
    </w:p>
    <w:tbl>
      <w:tblPr>
        <w:tblW w:w="0" w:type="auto"/>
        <w:jc w:val="center"/>
        <w:tblLook w:val="04A0" w:firstRow="1" w:lastRow="0" w:firstColumn="1" w:lastColumn="0" w:noHBand="0" w:noVBand="1"/>
      </w:tblPr>
      <w:tblGrid>
        <w:gridCol w:w="4680"/>
        <w:gridCol w:w="4680"/>
      </w:tblGrid>
      <w:tr w:rsidR="002D454D" w14:paraId="2481C929" w14:textId="77777777">
        <w:trPr>
          <w:jc w:val="center"/>
        </w:trPr>
        <w:tc>
          <w:tcPr>
            <w:tcW w:w="4680" w:type="dxa"/>
            <w:tcBorders>
              <w:top w:val="single" w:sz="12" w:space="0" w:color="000000"/>
              <w:bottom w:val="single" w:sz="8" w:space="0" w:color="000000"/>
            </w:tcBorders>
          </w:tcPr>
          <w:p w14:paraId="216DBFF7" w14:textId="77777777" w:rsidR="008367F1" w:rsidRPr="00C44F66" w:rsidRDefault="00000000">
            <w:r w:rsidRPr="00C44F66">
              <w:rPr>
                <w:b/>
              </w:rPr>
              <w:t>Campo</w:t>
            </w:r>
          </w:p>
        </w:tc>
        <w:tc>
          <w:tcPr>
            <w:tcW w:w="4680" w:type="dxa"/>
            <w:tcBorders>
              <w:top w:val="single" w:sz="12" w:space="0" w:color="000000"/>
              <w:bottom w:val="single" w:sz="8" w:space="0" w:color="000000"/>
            </w:tcBorders>
          </w:tcPr>
          <w:p w14:paraId="0A6A2107" w14:textId="77777777" w:rsidR="008367F1" w:rsidRPr="00C44F66" w:rsidRDefault="00000000">
            <w:r w:rsidRPr="00C44F66">
              <w:rPr>
                <w:b/>
              </w:rPr>
              <w:t>Detalle</w:t>
            </w:r>
          </w:p>
        </w:tc>
      </w:tr>
      <w:tr w:rsidR="002D454D" w:rsidRPr="001721C5" w14:paraId="05CB958D" w14:textId="77777777">
        <w:trPr>
          <w:jc w:val="center"/>
        </w:trPr>
        <w:tc>
          <w:tcPr>
            <w:tcW w:w="4680" w:type="dxa"/>
          </w:tcPr>
          <w:p w14:paraId="220EE58A" w14:textId="77777777" w:rsidR="008367F1" w:rsidRDefault="00000000">
            <w:r>
              <w:t>Entrevistado</w:t>
            </w:r>
          </w:p>
        </w:tc>
        <w:tc>
          <w:tcPr>
            <w:tcW w:w="4680" w:type="dxa"/>
          </w:tcPr>
          <w:p w14:paraId="3088A917" w14:textId="77777777" w:rsidR="008367F1" w:rsidRPr="0001487F" w:rsidRDefault="00000000">
            <w:pPr>
              <w:spacing w:line="240" w:lineRule="auto"/>
              <w:rPr>
                <w:lang w:val="es-PE"/>
              </w:rPr>
            </w:pPr>
            <w:r w:rsidRPr="0001487F">
              <w:rPr>
                <w:lang w:val="es-PE"/>
              </w:rPr>
              <w:t>Administrador del turno — Cafe de Barrio</w:t>
            </w:r>
          </w:p>
        </w:tc>
      </w:tr>
      <w:tr w:rsidR="002D454D" w14:paraId="38CD26C2" w14:textId="77777777">
        <w:trPr>
          <w:jc w:val="center"/>
        </w:trPr>
        <w:tc>
          <w:tcPr>
            <w:tcW w:w="4680" w:type="dxa"/>
          </w:tcPr>
          <w:p w14:paraId="6E34EC8E" w14:textId="77777777" w:rsidR="008367F1" w:rsidRDefault="00000000">
            <w:r>
              <w:t>Duración</w:t>
            </w:r>
          </w:p>
        </w:tc>
        <w:tc>
          <w:tcPr>
            <w:tcW w:w="4680" w:type="dxa"/>
          </w:tcPr>
          <w:p w14:paraId="7F63F579" w14:textId="77777777" w:rsidR="008367F1" w:rsidRDefault="00000000">
            <w:r>
              <w:t>Aproximadamente 15 minutos</w:t>
            </w:r>
          </w:p>
        </w:tc>
      </w:tr>
      <w:tr w:rsidR="002D454D" w14:paraId="29076707" w14:textId="77777777">
        <w:trPr>
          <w:jc w:val="center"/>
        </w:trPr>
        <w:tc>
          <w:tcPr>
            <w:tcW w:w="4680" w:type="dxa"/>
          </w:tcPr>
          <w:p w14:paraId="3154A76F" w14:textId="77777777" w:rsidR="008367F1" w:rsidRDefault="00000000">
            <w:r>
              <w:t>Modalidad</w:t>
            </w:r>
          </w:p>
        </w:tc>
        <w:tc>
          <w:tcPr>
            <w:tcW w:w="4680" w:type="dxa"/>
          </w:tcPr>
          <w:p w14:paraId="17A827B1" w14:textId="77777777" w:rsidR="008367F1" w:rsidRDefault="00000000">
            <w:r>
              <w:t>Entrevista semiestructurada presencial</w:t>
            </w:r>
          </w:p>
        </w:tc>
      </w:tr>
      <w:tr w:rsidR="002D454D" w14:paraId="31041192" w14:textId="77777777">
        <w:trPr>
          <w:jc w:val="center"/>
        </w:trPr>
        <w:tc>
          <w:tcPr>
            <w:tcW w:w="4680" w:type="dxa"/>
            <w:tcBorders>
              <w:bottom w:val="single" w:sz="12" w:space="0" w:color="000000"/>
            </w:tcBorders>
          </w:tcPr>
          <w:p w14:paraId="1C083416" w14:textId="77777777" w:rsidR="008367F1" w:rsidRDefault="00000000">
            <w:r>
              <w:lastRenderedPageBreak/>
              <w:t>Fecha</w:t>
            </w:r>
          </w:p>
        </w:tc>
        <w:tc>
          <w:tcPr>
            <w:tcW w:w="4680" w:type="dxa"/>
            <w:tcBorders>
              <w:bottom w:val="single" w:sz="12" w:space="0" w:color="000000"/>
            </w:tcBorders>
          </w:tcPr>
          <w:p w14:paraId="01C300D8" w14:textId="77777777" w:rsidR="008367F1" w:rsidRDefault="00000000">
            <w:r>
              <w:t>Junio 2026</w:t>
            </w:r>
          </w:p>
        </w:tc>
      </w:tr>
    </w:tbl>
    <w:p w14:paraId="0422E33D" w14:textId="77777777" w:rsidR="001A45BA" w:rsidRPr="00825901" w:rsidRDefault="00000000">
      <w:pPr>
        <w:rPr>
          <w:lang w:val="es-PE"/>
        </w:rPr>
      </w:pPr>
      <w:r w:rsidRPr="00825901">
        <w:rPr>
          <w:i/>
          <w:lang w:val="es-PE"/>
        </w:rPr>
        <w:t xml:space="preserve">Nota. </w:t>
      </w:r>
      <w:r w:rsidRPr="00825901">
        <w:rPr>
          <w:lang w:val="es-PE"/>
        </w:rPr>
        <w:t>Condiciones de la entrevista semiestructurada realizada al administrador de turno.</w:t>
      </w:r>
    </w:p>
    <w:p w14:paraId="4974536E" w14:textId="77777777" w:rsidR="001A45BA" w:rsidRPr="00825901" w:rsidRDefault="001A45BA">
      <w:pPr>
        <w:rPr>
          <w:lang w:val="es-PE"/>
        </w:rPr>
      </w:pPr>
    </w:p>
    <w:p w14:paraId="0EB18C9D" w14:textId="77777777" w:rsidR="001A45BA" w:rsidRPr="00825901" w:rsidRDefault="00000000">
      <w:pPr>
        <w:rPr>
          <w:lang w:val="es-PE"/>
        </w:rPr>
      </w:pPr>
      <w:r w:rsidRPr="00825901">
        <w:rPr>
          <w:b/>
          <w:i/>
          <w:lang w:val="es-PE"/>
        </w:rPr>
        <w:t>Testimonios Clave del Encargado</w:t>
      </w:r>
    </w:p>
    <w:p w14:paraId="4C6C1ADB" w14:textId="77777777" w:rsidR="001A45BA" w:rsidRPr="00825901" w:rsidRDefault="00000000">
      <w:pPr>
        <w:ind w:firstLine="720"/>
        <w:rPr>
          <w:lang w:val="es-PE"/>
        </w:rPr>
      </w:pPr>
      <w:r w:rsidRPr="00825901">
        <w:rPr>
          <w:lang w:val="es-PE"/>
        </w:rPr>
        <w:t>“A veces al final del día el cuadre de caja no coincide y no sé si fue un error del cajero o falta de vuelto. Me toma entre 20 y 30 minutos revisar todo a mano.”</w:t>
      </w:r>
    </w:p>
    <w:p w14:paraId="6A4F29C2" w14:textId="77777777" w:rsidR="001A45BA" w:rsidRPr="00825901" w:rsidRDefault="00000000">
      <w:pPr>
        <w:ind w:firstLine="720"/>
        <w:rPr>
          <w:lang w:val="es-PE"/>
        </w:rPr>
      </w:pPr>
      <w:r w:rsidRPr="00825901">
        <w:rPr>
          <w:lang w:val="es-PE"/>
        </w:rPr>
        <w:t>“No sé qué productos se están acabando hasta que el barista me avisa que ya no hay. A veces perdemos ventas por eso.”</w:t>
      </w:r>
    </w:p>
    <w:p w14:paraId="7A01EE62" w14:textId="77777777" w:rsidR="001A45BA" w:rsidRPr="00825901" w:rsidRDefault="00000000">
      <w:pPr>
        <w:ind w:firstLine="720"/>
        <w:rPr>
          <w:lang w:val="es-PE"/>
        </w:rPr>
      </w:pPr>
      <w:r w:rsidRPr="00825901">
        <w:rPr>
          <w:lang w:val="es-PE"/>
        </w:rPr>
        <w:t>“Si el cliente me dice que le cobramos mal, no tengo cómo verificarlo porque no queda registro del pedido exacto.”</w:t>
      </w:r>
    </w:p>
    <w:p w14:paraId="37232FEC" w14:textId="77777777" w:rsidR="001A45BA" w:rsidRPr="00825901" w:rsidRDefault="00000000">
      <w:pPr>
        <w:ind w:firstLine="720"/>
        <w:rPr>
          <w:lang w:val="es-PE"/>
        </w:rPr>
      </w:pPr>
      <w:r w:rsidRPr="00825901">
        <w:rPr>
          <w:lang w:val="es-PE"/>
        </w:rPr>
        <w:t>“Los fines de semana no sé cuánto vendimos en efectivo vs Yape. Tengo que revisar el historial del celular.”</w:t>
      </w:r>
    </w:p>
    <w:p w14:paraId="5BF23032" w14:textId="77777777" w:rsidR="001A45BA" w:rsidRPr="00825901" w:rsidRDefault="00000000">
      <w:pPr>
        <w:ind w:firstLine="720"/>
        <w:rPr>
          <w:lang w:val="es-PE"/>
        </w:rPr>
      </w:pPr>
      <w:r w:rsidRPr="00825901">
        <w:rPr>
          <w:lang w:val="es-PE"/>
        </w:rPr>
        <w:t>“Cuando entra un trabajador nuevo, no hay forma de saber si cometió errores al cobrar. No hay registro por persona.”</w:t>
      </w:r>
    </w:p>
    <w:p w14:paraId="752FE898" w14:textId="77777777" w:rsidR="001A45BA" w:rsidRPr="00825901" w:rsidRDefault="00000000">
      <w:pPr>
        <w:rPr>
          <w:lang w:val="es-PE"/>
        </w:rPr>
      </w:pPr>
      <w:r w:rsidRPr="00825901">
        <w:rPr>
          <w:b/>
          <w:lang w:val="es-PE"/>
        </w:rPr>
        <w:t>Evidencia Fotográfica</w:t>
      </w:r>
    </w:p>
    <w:p w14:paraId="49FB07C7" w14:textId="77777777" w:rsidR="001A45BA" w:rsidRPr="00825901" w:rsidRDefault="00000000">
      <w:pPr>
        <w:ind w:firstLine="720"/>
        <w:rPr>
          <w:lang w:val="es-PE"/>
        </w:rPr>
      </w:pPr>
      <w:r w:rsidRPr="00825901">
        <w:rPr>
          <w:lang w:val="es-PE"/>
        </w:rPr>
        <w:t>A continuación se incluye el registro visual del proceso observado en las instalaciones de Cafe de Barrio:</w:t>
      </w:r>
    </w:p>
    <w:p w14:paraId="3E66412C" w14:textId="77777777" w:rsidR="001A45BA" w:rsidRPr="00825901" w:rsidRDefault="00000000">
      <w:pPr>
        <w:rPr>
          <w:lang w:val="es-PE"/>
        </w:rPr>
      </w:pPr>
      <w:r w:rsidRPr="00051101">
        <w:rPr>
          <w:b/>
          <w:lang w:val="es-PE"/>
        </w:rPr>
        <w:t>Tabla 6</w:t>
      </w:r>
    </w:p>
    <w:p w14:paraId="73DF13B1" w14:textId="77777777" w:rsidR="001A45BA" w:rsidRPr="00825901" w:rsidRDefault="00000000">
      <w:pPr>
        <w:rPr>
          <w:lang w:val="es-PE"/>
        </w:rPr>
      </w:pPr>
      <w:r w:rsidRPr="00825901">
        <w:rPr>
          <w:i/>
          <w:lang w:val="es-PE"/>
        </w:rPr>
        <w:t>Evidencia Fotográfica del Proceso Observado</w:t>
      </w:r>
    </w:p>
    <w:tbl>
      <w:tblPr>
        <w:tblW w:w="0" w:type="auto"/>
        <w:jc w:val="center"/>
        <w:tblLook w:val="04A0" w:firstRow="1" w:lastRow="0" w:firstColumn="1" w:lastColumn="0" w:noHBand="0" w:noVBand="1"/>
      </w:tblPr>
      <w:tblGrid>
        <w:gridCol w:w="4680"/>
        <w:gridCol w:w="4680"/>
      </w:tblGrid>
      <w:tr w:rsidR="002D454D" w14:paraId="4F699AC5" w14:textId="77777777">
        <w:trPr>
          <w:jc w:val="center"/>
        </w:trPr>
        <w:tc>
          <w:tcPr>
            <w:tcW w:w="4680" w:type="dxa"/>
            <w:tcBorders>
              <w:top w:val="single" w:sz="12" w:space="0" w:color="000000"/>
              <w:bottom w:val="single" w:sz="8" w:space="0" w:color="000000"/>
            </w:tcBorders>
          </w:tcPr>
          <w:p w14:paraId="50035DEB" w14:textId="77777777" w:rsidR="008367F1" w:rsidRPr="00C44F66" w:rsidRDefault="00000000">
            <w:r w:rsidRPr="00C44F66">
              <w:rPr>
                <w:b/>
              </w:rPr>
              <w:t>Código</w:t>
            </w:r>
          </w:p>
        </w:tc>
        <w:tc>
          <w:tcPr>
            <w:tcW w:w="4680" w:type="dxa"/>
            <w:tcBorders>
              <w:top w:val="single" w:sz="12" w:space="0" w:color="000000"/>
              <w:bottom w:val="single" w:sz="8" w:space="0" w:color="000000"/>
            </w:tcBorders>
          </w:tcPr>
          <w:p w14:paraId="2C36DA83" w14:textId="77777777" w:rsidR="008367F1" w:rsidRPr="00C44F66" w:rsidRDefault="00000000">
            <w:r w:rsidRPr="00C44F66">
              <w:rPr>
                <w:b/>
              </w:rPr>
              <w:t>Descripción de la evidencia</w:t>
            </w:r>
          </w:p>
        </w:tc>
      </w:tr>
      <w:tr w:rsidR="002D454D" w:rsidRPr="001721C5" w14:paraId="572B8C42" w14:textId="77777777">
        <w:trPr>
          <w:jc w:val="center"/>
        </w:trPr>
        <w:tc>
          <w:tcPr>
            <w:tcW w:w="4680" w:type="dxa"/>
          </w:tcPr>
          <w:p w14:paraId="216366D6" w14:textId="77777777" w:rsidR="008367F1" w:rsidRDefault="00000000">
            <w:r>
              <w:t>EV-01</w:t>
            </w:r>
          </w:p>
        </w:tc>
        <w:tc>
          <w:tcPr>
            <w:tcW w:w="4680" w:type="dxa"/>
          </w:tcPr>
          <w:p w14:paraId="7D6CEF76" w14:textId="77777777" w:rsidR="008367F1" w:rsidRPr="0001487F" w:rsidRDefault="00000000">
            <w:pPr>
              <w:spacing w:line="240" w:lineRule="auto"/>
              <w:rPr>
                <w:lang w:val="es-PE"/>
              </w:rPr>
            </w:pPr>
            <w:r w:rsidRPr="0001487F">
              <w:rPr>
                <w:lang w:val="es-PE"/>
              </w:rPr>
              <w:t>Cuaderno de ventas manual utilizado por los operadores durante el turno</w:t>
            </w:r>
          </w:p>
        </w:tc>
      </w:tr>
      <w:tr w:rsidR="002D454D" w:rsidRPr="001721C5" w14:paraId="434BDB6B" w14:textId="77777777">
        <w:trPr>
          <w:jc w:val="center"/>
        </w:trPr>
        <w:tc>
          <w:tcPr>
            <w:tcW w:w="4680" w:type="dxa"/>
          </w:tcPr>
          <w:p w14:paraId="3CB0ACB3" w14:textId="77777777" w:rsidR="008367F1" w:rsidRDefault="00000000">
            <w:r>
              <w:t>EV-02</w:t>
            </w:r>
          </w:p>
        </w:tc>
        <w:tc>
          <w:tcPr>
            <w:tcW w:w="4680" w:type="dxa"/>
          </w:tcPr>
          <w:p w14:paraId="60DE1801" w14:textId="77777777" w:rsidR="008367F1" w:rsidRPr="0001487F" w:rsidRDefault="00000000">
            <w:pPr>
              <w:spacing w:line="240" w:lineRule="auto"/>
              <w:rPr>
                <w:lang w:val="es-PE"/>
              </w:rPr>
            </w:pPr>
            <w:r w:rsidRPr="0001487F">
              <w:rPr>
                <w:lang w:val="es-PE"/>
              </w:rPr>
              <w:t>Cajón de efectivo sin sistema de control automatizado</w:t>
            </w:r>
          </w:p>
        </w:tc>
      </w:tr>
      <w:tr w:rsidR="002D454D" w:rsidRPr="001721C5" w14:paraId="1F87B3EB" w14:textId="77777777">
        <w:trPr>
          <w:jc w:val="center"/>
        </w:trPr>
        <w:tc>
          <w:tcPr>
            <w:tcW w:w="4680" w:type="dxa"/>
          </w:tcPr>
          <w:p w14:paraId="502D77C7" w14:textId="77777777" w:rsidR="008367F1" w:rsidRDefault="00000000">
            <w:r>
              <w:t>EV-03</w:t>
            </w:r>
          </w:p>
        </w:tc>
        <w:tc>
          <w:tcPr>
            <w:tcW w:w="4680" w:type="dxa"/>
          </w:tcPr>
          <w:p w14:paraId="7B58FA4F" w14:textId="77777777" w:rsidR="008367F1" w:rsidRPr="0001487F" w:rsidRDefault="00000000">
            <w:pPr>
              <w:spacing w:line="240" w:lineRule="auto"/>
              <w:rPr>
                <w:lang w:val="es-PE"/>
              </w:rPr>
            </w:pPr>
            <w:r w:rsidRPr="0001487F">
              <w:rPr>
                <w:lang w:val="es-PE"/>
              </w:rPr>
              <w:t>Proceso de atención en mostrador: operador anotando pedido en papel</w:t>
            </w:r>
          </w:p>
        </w:tc>
      </w:tr>
      <w:tr w:rsidR="002D454D" w:rsidRPr="001721C5" w14:paraId="3B8BE1B3" w14:textId="77777777">
        <w:trPr>
          <w:jc w:val="center"/>
        </w:trPr>
        <w:tc>
          <w:tcPr>
            <w:tcW w:w="4680" w:type="dxa"/>
          </w:tcPr>
          <w:p w14:paraId="340E04BB" w14:textId="77777777" w:rsidR="008367F1" w:rsidRDefault="00000000">
            <w:r>
              <w:lastRenderedPageBreak/>
              <w:t>EV-04</w:t>
            </w:r>
          </w:p>
        </w:tc>
        <w:tc>
          <w:tcPr>
            <w:tcW w:w="4680" w:type="dxa"/>
          </w:tcPr>
          <w:p w14:paraId="18D842EB" w14:textId="77777777" w:rsidR="008367F1" w:rsidRPr="0001487F" w:rsidRDefault="00000000">
            <w:pPr>
              <w:spacing w:line="240" w:lineRule="auto"/>
              <w:rPr>
                <w:lang w:val="es-PE"/>
              </w:rPr>
            </w:pPr>
            <w:r w:rsidRPr="0001487F">
              <w:rPr>
                <w:lang w:val="es-PE"/>
              </w:rPr>
              <w:t>Pizarra de precios como único referente visual para el cajero</w:t>
            </w:r>
          </w:p>
        </w:tc>
      </w:tr>
      <w:tr w:rsidR="002D454D" w:rsidRPr="001721C5" w14:paraId="0B081354" w14:textId="77777777">
        <w:trPr>
          <w:jc w:val="center"/>
        </w:trPr>
        <w:tc>
          <w:tcPr>
            <w:tcW w:w="4680" w:type="dxa"/>
            <w:tcBorders>
              <w:bottom w:val="single" w:sz="12" w:space="0" w:color="000000"/>
            </w:tcBorders>
          </w:tcPr>
          <w:p w14:paraId="005E6FF1" w14:textId="77777777" w:rsidR="008367F1" w:rsidRDefault="00000000">
            <w:r>
              <w:t>EV-05</w:t>
            </w:r>
          </w:p>
        </w:tc>
        <w:tc>
          <w:tcPr>
            <w:tcW w:w="4680" w:type="dxa"/>
            <w:tcBorders>
              <w:bottom w:val="single" w:sz="12" w:space="0" w:color="000000"/>
            </w:tcBorders>
          </w:tcPr>
          <w:p w14:paraId="41F910D8" w14:textId="77777777" w:rsidR="008367F1" w:rsidRPr="0001487F" w:rsidRDefault="00000000">
            <w:pPr>
              <w:spacing w:line="240" w:lineRule="auto"/>
              <w:rPr>
                <w:lang w:val="es-PE"/>
              </w:rPr>
            </w:pPr>
            <w:r w:rsidRPr="0001487F">
              <w:rPr>
                <w:lang w:val="es-PE"/>
              </w:rPr>
              <w:t>Pantalla del sistema POS digital desarrollado como solución implementada (evidencia del “antes vs después”)</w:t>
            </w:r>
          </w:p>
        </w:tc>
      </w:tr>
    </w:tbl>
    <w:p w14:paraId="4FDA2BBF" w14:textId="77777777" w:rsidR="001A45BA" w:rsidRPr="00825901" w:rsidRDefault="00000000">
      <w:pPr>
        <w:rPr>
          <w:lang w:val="es-PE"/>
        </w:rPr>
      </w:pPr>
      <w:r w:rsidRPr="00825901">
        <w:rPr>
          <w:i/>
          <w:lang w:val="es-PE"/>
        </w:rPr>
        <w:t xml:space="preserve">Nota. </w:t>
      </w:r>
      <w:r w:rsidRPr="00825901">
        <w:rPr>
          <w:lang w:val="es-PE"/>
        </w:rPr>
        <w:t>Códigos y descripciones de las fotografías recolectadas durante la visita de campo.</w:t>
      </w:r>
    </w:p>
    <w:p w14:paraId="7FCD1AFF" w14:textId="77777777" w:rsidR="001A45BA" w:rsidRPr="00825901" w:rsidRDefault="001A45BA">
      <w:pPr>
        <w:rPr>
          <w:lang w:val="es-PE"/>
        </w:rPr>
      </w:pPr>
    </w:p>
    <w:p w14:paraId="7A9195F4" w14:textId="77777777" w:rsidR="001A45BA" w:rsidRPr="00825901" w:rsidRDefault="00000000">
      <w:pPr>
        <w:ind w:firstLine="720"/>
        <w:rPr>
          <w:lang w:val="es-PE"/>
        </w:rPr>
      </w:pPr>
      <w:r w:rsidRPr="00825901">
        <w:rPr>
          <w:i/>
          <w:lang w:val="es-PE"/>
        </w:rPr>
        <w:t>* Insertar fotografías o capturas de pantalla reales debajo de cada código de evidencia antes de la entrega final (registro original de la práctica de campo).</w:t>
      </w:r>
    </w:p>
    <w:p w14:paraId="3E32B271" w14:textId="77777777" w:rsidR="001A45BA" w:rsidRPr="00825901" w:rsidRDefault="00000000">
      <w:pPr>
        <w:rPr>
          <w:lang w:val="es-PE"/>
        </w:rPr>
      </w:pPr>
      <w:r w:rsidRPr="00825901">
        <w:rPr>
          <w:b/>
          <w:lang w:val="es-PE"/>
        </w:rPr>
        <w:t>Conclusión del Diagnóstico</w:t>
      </w:r>
    </w:p>
    <w:p w14:paraId="39F47C2E" w14:textId="77777777" w:rsidR="001A45BA" w:rsidRPr="00825901" w:rsidRDefault="00000000">
      <w:pPr>
        <w:rPr>
          <w:lang w:val="es-PE"/>
        </w:rPr>
      </w:pPr>
      <w:r w:rsidRPr="00051101">
        <w:rPr>
          <w:b/>
          <w:lang w:val="es-PE"/>
        </w:rPr>
        <w:t>Tabla 7</w:t>
      </w:r>
    </w:p>
    <w:p w14:paraId="734CD676" w14:textId="77777777" w:rsidR="001A45BA" w:rsidRPr="00825901" w:rsidRDefault="00000000">
      <w:pPr>
        <w:rPr>
          <w:lang w:val="es-PE"/>
        </w:rPr>
      </w:pPr>
      <w:r w:rsidRPr="00825901">
        <w:rPr>
          <w:i/>
          <w:lang w:val="es-PE"/>
        </w:rPr>
        <w:t>Conclusión del Diagnóstico</w:t>
      </w:r>
    </w:p>
    <w:tbl>
      <w:tblPr>
        <w:tblW w:w="0" w:type="auto"/>
        <w:jc w:val="center"/>
        <w:tblLook w:val="04A0" w:firstRow="1" w:lastRow="0" w:firstColumn="1" w:lastColumn="0" w:noHBand="0" w:noVBand="1"/>
      </w:tblPr>
      <w:tblGrid>
        <w:gridCol w:w="3168"/>
        <w:gridCol w:w="6192"/>
      </w:tblGrid>
      <w:tr w:rsidR="002D454D" w14:paraId="2F8B0877" w14:textId="77777777">
        <w:trPr>
          <w:jc w:val="center"/>
        </w:trPr>
        <w:tc>
          <w:tcPr>
            <w:tcW w:w="3168" w:type="dxa"/>
            <w:tcBorders>
              <w:top w:val="single" w:sz="12" w:space="0" w:color="000000"/>
              <w:bottom w:val="single" w:sz="8" w:space="0" w:color="000000"/>
            </w:tcBorders>
          </w:tcPr>
          <w:p w14:paraId="65CC6054" w14:textId="77777777" w:rsidR="008367F1" w:rsidRPr="00C44F66" w:rsidRDefault="00000000">
            <w:r w:rsidRPr="00C44F66">
              <w:rPr>
                <w:b/>
              </w:rPr>
              <w:t>Hallazgo</w:t>
            </w:r>
          </w:p>
        </w:tc>
        <w:tc>
          <w:tcPr>
            <w:tcW w:w="6192" w:type="dxa"/>
            <w:tcBorders>
              <w:top w:val="single" w:sz="12" w:space="0" w:color="000000"/>
              <w:bottom w:val="single" w:sz="8" w:space="0" w:color="000000"/>
            </w:tcBorders>
          </w:tcPr>
          <w:p w14:paraId="6C987345" w14:textId="77777777" w:rsidR="008367F1" w:rsidRPr="00C44F66" w:rsidRDefault="00000000">
            <w:r w:rsidRPr="00C44F66">
              <w:rPr>
                <w:b/>
              </w:rPr>
              <w:t>Implicancia para el negocio</w:t>
            </w:r>
          </w:p>
        </w:tc>
      </w:tr>
      <w:tr w:rsidR="002D454D" w:rsidRPr="001721C5" w14:paraId="62AA8FF1" w14:textId="77777777">
        <w:trPr>
          <w:jc w:val="center"/>
        </w:trPr>
        <w:tc>
          <w:tcPr>
            <w:tcW w:w="3168" w:type="dxa"/>
          </w:tcPr>
          <w:p w14:paraId="03D09460" w14:textId="77777777" w:rsidR="008367F1" w:rsidRDefault="00000000">
            <w:r>
              <w:t>Pérdida económica no cuantificada</w:t>
            </w:r>
          </w:p>
        </w:tc>
        <w:tc>
          <w:tcPr>
            <w:tcW w:w="6192" w:type="dxa"/>
          </w:tcPr>
          <w:p w14:paraId="73D8E3DD" w14:textId="77777777" w:rsidR="008367F1" w:rsidRPr="0001487F" w:rsidRDefault="00000000">
            <w:pPr>
              <w:spacing w:line="240" w:lineRule="auto"/>
              <w:rPr>
                <w:lang w:val="es-PE"/>
              </w:rPr>
            </w:pPr>
            <w:r w:rsidRPr="0001487F">
              <w:rPr>
                <w:lang w:val="es-PE"/>
              </w:rPr>
              <w:t>Las diferencias de caja no explicadas y las anulaciones sin registro generan una fuga de valor que el negocio no puede medir ni controlar.</w:t>
            </w:r>
          </w:p>
        </w:tc>
      </w:tr>
      <w:tr w:rsidR="002D454D" w:rsidRPr="001721C5" w14:paraId="148A09EE" w14:textId="77777777">
        <w:trPr>
          <w:jc w:val="center"/>
        </w:trPr>
        <w:tc>
          <w:tcPr>
            <w:tcW w:w="3168" w:type="dxa"/>
          </w:tcPr>
          <w:p w14:paraId="4460F7BA" w14:textId="77777777" w:rsidR="008367F1" w:rsidRPr="0001487F" w:rsidRDefault="00000000">
            <w:pPr>
              <w:spacing w:line="240" w:lineRule="auto"/>
              <w:rPr>
                <w:lang w:val="es-PE"/>
              </w:rPr>
            </w:pPr>
            <w:r w:rsidRPr="0001487F">
              <w:rPr>
                <w:lang w:val="es-PE"/>
              </w:rPr>
              <w:t>Decisiones sin respaldo en datos</w:t>
            </w:r>
          </w:p>
        </w:tc>
        <w:tc>
          <w:tcPr>
            <w:tcW w:w="6192" w:type="dxa"/>
          </w:tcPr>
          <w:p w14:paraId="570C78FB" w14:textId="77777777" w:rsidR="008367F1" w:rsidRPr="0001487F" w:rsidRDefault="00000000">
            <w:pPr>
              <w:spacing w:line="240" w:lineRule="auto"/>
              <w:rPr>
                <w:lang w:val="es-PE"/>
              </w:rPr>
            </w:pPr>
            <w:r w:rsidRPr="0001487F">
              <w:rPr>
                <w:lang w:val="es-PE"/>
              </w:rPr>
              <w:t>La ausencia de reportes de ventas y demanda por producto obliga al encargado a gestionar el negocio por intuición.</w:t>
            </w:r>
          </w:p>
        </w:tc>
      </w:tr>
      <w:tr w:rsidR="002D454D" w:rsidRPr="001721C5" w14:paraId="6248E8ED" w14:textId="77777777">
        <w:trPr>
          <w:jc w:val="center"/>
        </w:trPr>
        <w:tc>
          <w:tcPr>
            <w:tcW w:w="3168" w:type="dxa"/>
          </w:tcPr>
          <w:p w14:paraId="0EABB3A6" w14:textId="77777777" w:rsidR="008367F1" w:rsidRPr="0001487F" w:rsidRDefault="00000000">
            <w:pPr>
              <w:spacing w:line="240" w:lineRule="auto"/>
              <w:rPr>
                <w:lang w:val="es-PE"/>
              </w:rPr>
            </w:pPr>
            <w:r w:rsidRPr="0001487F">
              <w:rPr>
                <w:lang w:val="es-PE"/>
              </w:rPr>
              <w:t>Riesgo operativo ante rotación de personal</w:t>
            </w:r>
          </w:p>
        </w:tc>
        <w:tc>
          <w:tcPr>
            <w:tcW w:w="6192" w:type="dxa"/>
          </w:tcPr>
          <w:p w14:paraId="6C17A604" w14:textId="77777777" w:rsidR="008367F1" w:rsidRPr="0001487F" w:rsidRDefault="00000000">
            <w:pPr>
              <w:spacing w:line="240" w:lineRule="auto"/>
              <w:rPr>
                <w:lang w:val="es-PE"/>
              </w:rPr>
            </w:pPr>
            <w:r w:rsidRPr="0001487F">
              <w:rPr>
                <w:lang w:val="es-PE"/>
              </w:rPr>
              <w:t>El conocimiento del negocio reside en personas, no en un sistema; cualquier cambio de personal implica pérdida de información histórica.</w:t>
            </w:r>
          </w:p>
        </w:tc>
      </w:tr>
      <w:tr w:rsidR="002D454D" w:rsidRPr="001721C5" w14:paraId="3E1E5554" w14:textId="77777777">
        <w:trPr>
          <w:jc w:val="center"/>
        </w:trPr>
        <w:tc>
          <w:tcPr>
            <w:tcW w:w="3168" w:type="dxa"/>
            <w:tcBorders>
              <w:bottom w:val="single" w:sz="12" w:space="0" w:color="000000"/>
            </w:tcBorders>
          </w:tcPr>
          <w:p w14:paraId="221CC782" w14:textId="77777777" w:rsidR="008367F1" w:rsidRPr="0001487F" w:rsidRDefault="00000000">
            <w:pPr>
              <w:spacing w:line="240" w:lineRule="auto"/>
              <w:rPr>
                <w:lang w:val="es-PE"/>
              </w:rPr>
            </w:pPr>
            <w:r w:rsidRPr="0001487F">
              <w:rPr>
                <w:lang w:val="es-PE"/>
              </w:rPr>
              <w:t>Imposibilidad de escalar el negocio</w:t>
            </w:r>
          </w:p>
        </w:tc>
        <w:tc>
          <w:tcPr>
            <w:tcW w:w="6192" w:type="dxa"/>
            <w:tcBorders>
              <w:bottom w:val="single" w:sz="12" w:space="0" w:color="000000"/>
            </w:tcBorders>
          </w:tcPr>
          <w:p w14:paraId="451E7FEC" w14:textId="77777777" w:rsidR="008367F1" w:rsidRPr="0001487F" w:rsidRDefault="00000000" w:rsidP="00051101">
            <w:pPr>
              <w:spacing w:line="240" w:lineRule="auto"/>
              <w:rPr>
                <w:lang w:val="es-PE"/>
              </w:rPr>
            </w:pPr>
            <w:r w:rsidRPr="0001487F">
              <w:rPr>
                <w:lang w:val="es-PE"/>
              </w:rPr>
              <w:t>El modelo manual no es viable si el negocio crece a más sedes o incorpora más operadores simultáneos por turno.</w:t>
            </w:r>
          </w:p>
        </w:tc>
      </w:tr>
    </w:tbl>
    <w:p w14:paraId="2CBC5421" w14:textId="77777777" w:rsidR="001A45BA" w:rsidRPr="00825901" w:rsidRDefault="00000000">
      <w:pPr>
        <w:rPr>
          <w:lang w:val="es-PE"/>
        </w:rPr>
      </w:pPr>
      <w:r w:rsidRPr="00825901">
        <w:rPr>
          <w:i/>
          <w:lang w:val="es-PE"/>
        </w:rPr>
        <w:t xml:space="preserve">Nota. </w:t>
      </w:r>
      <w:r w:rsidRPr="00825901">
        <w:rPr>
          <w:lang w:val="es-PE"/>
        </w:rPr>
        <w:t>Hallazgos del proceso manual e implicancias operativas para Cafe de Barrio.</w:t>
      </w:r>
    </w:p>
    <w:p w14:paraId="4FF43CF2" w14:textId="77777777" w:rsidR="001A45BA" w:rsidRPr="00825901" w:rsidRDefault="001A45BA">
      <w:pPr>
        <w:rPr>
          <w:lang w:val="es-PE"/>
        </w:rPr>
      </w:pPr>
    </w:p>
    <w:p w14:paraId="67D2EA47" w14:textId="77777777" w:rsidR="001A45BA" w:rsidRPr="00825901" w:rsidRDefault="00000000">
      <w:pPr>
        <w:ind w:firstLine="720"/>
        <w:rPr>
          <w:lang w:val="es-PE"/>
        </w:rPr>
      </w:pPr>
      <w:r w:rsidRPr="00825901">
        <w:rPr>
          <w:lang w:val="es-PE"/>
        </w:rPr>
        <w:t>La implementación de una base de datos relacional normalizada —con tablas para transacciones, productos, operadores, turnos, métodos de pago y anulaciones— resuelve directamente los problemas identificados, dotando a Cafe de Barrio de trazabilidad completa y capacidad de análisis en tiempo real.</w:t>
      </w:r>
    </w:p>
    <w:p w14:paraId="217281E2" w14:textId="77777777" w:rsidR="001A45BA" w:rsidRPr="00825901" w:rsidRDefault="001A45BA">
      <w:pPr>
        <w:rPr>
          <w:lang w:val="es-PE"/>
        </w:rPr>
      </w:pPr>
    </w:p>
    <w:p w14:paraId="40ED77A5" w14:textId="77777777" w:rsidR="001A45BA" w:rsidRPr="00825901" w:rsidRDefault="00000000">
      <w:pPr>
        <w:jc w:val="center"/>
        <w:rPr>
          <w:lang w:val="es-PE"/>
        </w:rPr>
      </w:pPr>
      <w:r w:rsidRPr="00825901">
        <w:rPr>
          <w:b/>
          <w:lang w:val="es-PE"/>
        </w:rPr>
        <w:lastRenderedPageBreak/>
        <w:t>Análisis del Problema: Levantamiento de Datos</w:t>
      </w:r>
    </w:p>
    <w:p w14:paraId="7113C5C9" w14:textId="77777777" w:rsidR="001A45BA" w:rsidRPr="00825901" w:rsidRDefault="00000000">
      <w:pPr>
        <w:ind w:firstLine="720"/>
        <w:rPr>
          <w:lang w:val="es-PE"/>
        </w:rPr>
      </w:pPr>
      <w:r w:rsidRPr="00825901">
        <w:rPr>
          <w:lang w:val="es-PE"/>
        </w:rPr>
        <w:t>Sección correspondiente a las salidas de los Pasos 1 y 2 de la práctica de campo: problemas específicos identificados con su dato cuantitativo, datos de muestra recolectados del sistema y clasificación de la información sensible.</w:t>
      </w:r>
    </w:p>
    <w:p w14:paraId="1E97AFD9" w14:textId="77777777" w:rsidR="001A45BA" w:rsidRPr="00825901" w:rsidRDefault="00000000">
      <w:pPr>
        <w:rPr>
          <w:lang w:val="es-PE"/>
        </w:rPr>
      </w:pPr>
      <w:r w:rsidRPr="00825901">
        <w:rPr>
          <w:b/>
          <w:lang w:val="es-PE"/>
        </w:rPr>
        <w:t>Problemas Identificados</w:t>
      </w:r>
    </w:p>
    <w:p w14:paraId="3C41ED2D" w14:textId="77777777" w:rsidR="001A45BA" w:rsidRPr="00825901" w:rsidRDefault="00000000">
      <w:pPr>
        <w:ind w:firstLine="720"/>
        <w:rPr>
          <w:lang w:val="es-PE"/>
        </w:rPr>
      </w:pPr>
      <w:r w:rsidRPr="00825901">
        <w:rPr>
          <w:lang w:val="es-PE"/>
        </w:rPr>
        <w:t>A partir de la observación directa y la entrevista al encargado, se identificaron 8 problemas específicos con su dato cuantitativo y la necesidad de información asociada. El nivel AVANZADO de la rúbrica exige un mínimo de 6 problemas con datos cuantitativos; el presente diagnóstico supera ese umbral.</w:t>
      </w:r>
    </w:p>
    <w:p w14:paraId="4834ACEA" w14:textId="77777777" w:rsidR="001A45BA" w:rsidRPr="00825901" w:rsidRDefault="00000000">
      <w:pPr>
        <w:rPr>
          <w:lang w:val="es-PE"/>
        </w:rPr>
      </w:pPr>
      <w:r w:rsidRPr="00051101">
        <w:rPr>
          <w:b/>
          <w:lang w:val="es-PE"/>
        </w:rPr>
        <w:t>Tabla 8</w:t>
      </w:r>
    </w:p>
    <w:p w14:paraId="27DA777C" w14:textId="77777777" w:rsidR="001A45BA" w:rsidRPr="00825901" w:rsidRDefault="00000000">
      <w:pPr>
        <w:rPr>
          <w:lang w:val="es-PE"/>
        </w:rPr>
      </w:pPr>
      <w:r w:rsidRPr="00825901">
        <w:rPr>
          <w:i/>
          <w:lang w:val="es-PE"/>
        </w:rPr>
        <w:t>Problemas Identificados con Dato Cuantitativo</w:t>
      </w:r>
    </w:p>
    <w:tbl>
      <w:tblPr>
        <w:tblW w:w="0" w:type="auto"/>
        <w:jc w:val="center"/>
        <w:tblLook w:val="04A0" w:firstRow="1" w:lastRow="0" w:firstColumn="1" w:lastColumn="0" w:noHBand="0" w:noVBand="1"/>
      </w:tblPr>
      <w:tblGrid>
        <w:gridCol w:w="576"/>
        <w:gridCol w:w="2448"/>
        <w:gridCol w:w="2880"/>
        <w:gridCol w:w="2880"/>
      </w:tblGrid>
      <w:tr w:rsidR="002D454D" w14:paraId="72B5E54B" w14:textId="77777777">
        <w:trPr>
          <w:jc w:val="center"/>
        </w:trPr>
        <w:tc>
          <w:tcPr>
            <w:tcW w:w="576" w:type="dxa"/>
            <w:tcBorders>
              <w:top w:val="single" w:sz="12" w:space="0" w:color="000000"/>
              <w:bottom w:val="single" w:sz="8" w:space="0" w:color="000000"/>
            </w:tcBorders>
          </w:tcPr>
          <w:p w14:paraId="032687CC" w14:textId="77777777" w:rsidR="008367F1" w:rsidRPr="00C44F66" w:rsidRDefault="00000000">
            <w:r w:rsidRPr="00C44F66">
              <w:rPr>
                <w:b/>
              </w:rPr>
              <w:t>ID</w:t>
            </w:r>
          </w:p>
        </w:tc>
        <w:tc>
          <w:tcPr>
            <w:tcW w:w="2448" w:type="dxa"/>
            <w:tcBorders>
              <w:top w:val="single" w:sz="12" w:space="0" w:color="000000"/>
              <w:bottom w:val="single" w:sz="8" w:space="0" w:color="000000"/>
            </w:tcBorders>
          </w:tcPr>
          <w:p w14:paraId="783455FA" w14:textId="52C11B50" w:rsidR="008367F1" w:rsidRPr="00C44F66" w:rsidRDefault="008367F1"/>
        </w:tc>
        <w:tc>
          <w:tcPr>
            <w:tcW w:w="2880" w:type="dxa"/>
            <w:tcBorders>
              <w:top w:val="single" w:sz="12" w:space="0" w:color="000000"/>
              <w:bottom w:val="single" w:sz="8" w:space="0" w:color="000000"/>
            </w:tcBorders>
          </w:tcPr>
          <w:p w14:paraId="0AD352DC" w14:textId="78B4FFAA" w:rsidR="008367F1" w:rsidRPr="00C44F66" w:rsidRDefault="008367F1"/>
        </w:tc>
        <w:tc>
          <w:tcPr>
            <w:tcW w:w="2880" w:type="dxa"/>
            <w:tcBorders>
              <w:top w:val="single" w:sz="12" w:space="0" w:color="000000"/>
              <w:bottom w:val="single" w:sz="8" w:space="0" w:color="000000"/>
            </w:tcBorders>
          </w:tcPr>
          <w:p w14:paraId="681E6FDA" w14:textId="3929191B" w:rsidR="008367F1" w:rsidRPr="00C44F66" w:rsidRDefault="008367F1"/>
        </w:tc>
      </w:tr>
      <w:tr w:rsidR="002D454D" w:rsidRPr="001721C5" w14:paraId="4B7A23FB" w14:textId="77777777">
        <w:trPr>
          <w:jc w:val="center"/>
        </w:trPr>
        <w:tc>
          <w:tcPr>
            <w:tcW w:w="576" w:type="dxa"/>
          </w:tcPr>
          <w:p w14:paraId="472A6C0D" w14:textId="77777777" w:rsidR="008367F1" w:rsidRDefault="00000000">
            <w:r>
              <w:t>P1</w:t>
            </w:r>
          </w:p>
        </w:tc>
        <w:tc>
          <w:tcPr>
            <w:tcW w:w="2448" w:type="dxa"/>
          </w:tcPr>
          <w:p w14:paraId="418007AA" w14:textId="77777777" w:rsidR="008367F1" w:rsidRPr="0001487F" w:rsidRDefault="00000000">
            <w:pPr>
              <w:spacing w:line="240" w:lineRule="auto"/>
              <w:rPr>
                <w:lang w:val="es-PE"/>
              </w:rPr>
            </w:pPr>
            <w:r w:rsidRPr="0001487F">
              <w:rPr>
                <w:lang w:val="es-PE"/>
              </w:rPr>
              <w:t>Cuadre de caja manual con alta probabilidad de error</w:t>
            </w:r>
          </w:p>
        </w:tc>
        <w:tc>
          <w:tcPr>
            <w:tcW w:w="2880" w:type="dxa"/>
          </w:tcPr>
          <w:p w14:paraId="67B2CF89" w14:textId="77777777" w:rsidR="008367F1" w:rsidRDefault="00000000">
            <w:r w:rsidRPr="0001487F">
              <w:rPr>
                <w:lang w:val="es-PE"/>
              </w:rPr>
              <w:t xml:space="preserve">Dedica 20-30 min por turno al cuadre; diferencias de S/ 10–50 aprox. </w:t>
            </w:r>
            <w:r>
              <w:t>3 veces por semana.</w:t>
            </w:r>
          </w:p>
        </w:tc>
        <w:tc>
          <w:tcPr>
            <w:tcW w:w="2880" w:type="dxa"/>
          </w:tcPr>
          <w:p w14:paraId="51D09F3F" w14:textId="77777777" w:rsidR="008367F1" w:rsidRPr="0001487F" w:rsidRDefault="00000000">
            <w:pPr>
              <w:spacing w:line="240" w:lineRule="auto"/>
              <w:rPr>
                <w:lang w:val="es-PE"/>
              </w:rPr>
            </w:pPr>
            <w:r w:rsidRPr="0001487F">
              <w:rPr>
                <w:lang w:val="es-PE"/>
              </w:rPr>
              <w:t>Registro digital de cada transacción con monto exacto, método de pago y operador responsable.</w:t>
            </w:r>
          </w:p>
        </w:tc>
      </w:tr>
      <w:tr w:rsidR="002D454D" w:rsidRPr="001721C5" w14:paraId="6C7EE169" w14:textId="77777777">
        <w:trPr>
          <w:jc w:val="center"/>
        </w:trPr>
        <w:tc>
          <w:tcPr>
            <w:tcW w:w="576" w:type="dxa"/>
          </w:tcPr>
          <w:p w14:paraId="27C323D6" w14:textId="77777777" w:rsidR="008367F1" w:rsidRDefault="00000000">
            <w:r>
              <w:t>P2</w:t>
            </w:r>
          </w:p>
        </w:tc>
        <w:tc>
          <w:tcPr>
            <w:tcW w:w="2448" w:type="dxa"/>
          </w:tcPr>
          <w:p w14:paraId="04427F72" w14:textId="77777777" w:rsidR="008367F1" w:rsidRPr="0001487F" w:rsidRDefault="00000000">
            <w:pPr>
              <w:spacing w:line="240" w:lineRule="auto"/>
              <w:rPr>
                <w:lang w:val="es-PE"/>
              </w:rPr>
            </w:pPr>
            <w:r w:rsidRPr="0001487F">
              <w:rPr>
                <w:lang w:val="es-PE"/>
              </w:rPr>
              <w:t>Sin control de inventario en tiempo real</w:t>
            </w:r>
          </w:p>
        </w:tc>
        <w:tc>
          <w:tcPr>
            <w:tcW w:w="2880" w:type="dxa"/>
          </w:tcPr>
          <w:p w14:paraId="061FDC75" w14:textId="77777777" w:rsidR="008367F1" w:rsidRPr="0001487F" w:rsidRDefault="00000000">
            <w:pPr>
              <w:spacing w:line="240" w:lineRule="auto"/>
              <w:rPr>
                <w:lang w:val="es-PE"/>
              </w:rPr>
            </w:pPr>
            <w:r w:rsidRPr="0001487F">
              <w:rPr>
                <w:lang w:val="es-PE"/>
              </w:rPr>
              <w:t>Al menos 2 quiebres de stock por semana en productos de alta rotación (café, leche, azúcar).</w:t>
            </w:r>
          </w:p>
        </w:tc>
        <w:tc>
          <w:tcPr>
            <w:tcW w:w="2880" w:type="dxa"/>
          </w:tcPr>
          <w:p w14:paraId="0F593625" w14:textId="77777777" w:rsidR="008367F1" w:rsidRPr="0001487F" w:rsidRDefault="00000000">
            <w:pPr>
              <w:spacing w:line="240" w:lineRule="auto"/>
              <w:rPr>
                <w:lang w:val="es-PE"/>
              </w:rPr>
            </w:pPr>
            <w:r w:rsidRPr="0001487F">
              <w:rPr>
                <w:lang w:val="es-PE"/>
              </w:rPr>
              <w:t>Tabla de productos con cantidad disponible actualizada automáticamente por cada venta.</w:t>
            </w:r>
          </w:p>
        </w:tc>
      </w:tr>
      <w:tr w:rsidR="002D454D" w:rsidRPr="001721C5" w14:paraId="4A5B1D2C" w14:textId="77777777">
        <w:trPr>
          <w:jc w:val="center"/>
        </w:trPr>
        <w:tc>
          <w:tcPr>
            <w:tcW w:w="576" w:type="dxa"/>
          </w:tcPr>
          <w:p w14:paraId="5A9A6D48" w14:textId="77777777" w:rsidR="008367F1" w:rsidRDefault="00000000">
            <w:r>
              <w:t>P3</w:t>
            </w:r>
          </w:p>
        </w:tc>
        <w:tc>
          <w:tcPr>
            <w:tcW w:w="2448" w:type="dxa"/>
          </w:tcPr>
          <w:p w14:paraId="715F51F9" w14:textId="77777777" w:rsidR="008367F1" w:rsidRDefault="00000000">
            <w:r>
              <w:t>Sin trazabilidad por operador</w:t>
            </w:r>
          </w:p>
        </w:tc>
        <w:tc>
          <w:tcPr>
            <w:tcW w:w="2880" w:type="dxa"/>
          </w:tcPr>
          <w:p w14:paraId="70D8B018" w14:textId="77777777" w:rsidR="008367F1" w:rsidRPr="0001487F" w:rsidRDefault="00000000">
            <w:pPr>
              <w:spacing w:line="240" w:lineRule="auto"/>
              <w:rPr>
                <w:lang w:val="es-PE"/>
              </w:rPr>
            </w:pPr>
            <w:r w:rsidRPr="0001487F">
              <w:rPr>
                <w:lang w:val="es-PE"/>
              </w:rPr>
              <w:t>En casos de faltante de caja no se puede identificar qué cajero atendió ni qué transacciones realizó.</w:t>
            </w:r>
          </w:p>
        </w:tc>
        <w:tc>
          <w:tcPr>
            <w:tcW w:w="2880" w:type="dxa"/>
          </w:tcPr>
          <w:p w14:paraId="43E885A0" w14:textId="77777777" w:rsidR="008367F1" w:rsidRPr="0001487F" w:rsidRDefault="00000000">
            <w:pPr>
              <w:spacing w:line="240" w:lineRule="auto"/>
              <w:rPr>
                <w:lang w:val="es-PE"/>
              </w:rPr>
            </w:pPr>
            <w:r w:rsidRPr="0001487F">
              <w:rPr>
                <w:lang w:val="es-PE"/>
              </w:rPr>
              <w:t>Registro del operador asignado a cada transacción y a cada turno abierto.</w:t>
            </w:r>
          </w:p>
        </w:tc>
      </w:tr>
      <w:tr w:rsidR="002D454D" w:rsidRPr="001721C5" w14:paraId="10396368" w14:textId="77777777">
        <w:trPr>
          <w:jc w:val="center"/>
        </w:trPr>
        <w:tc>
          <w:tcPr>
            <w:tcW w:w="576" w:type="dxa"/>
          </w:tcPr>
          <w:p w14:paraId="247AF6DB" w14:textId="77777777" w:rsidR="008367F1" w:rsidRDefault="00000000">
            <w:r>
              <w:t>P4</w:t>
            </w:r>
          </w:p>
        </w:tc>
        <w:tc>
          <w:tcPr>
            <w:tcW w:w="2448" w:type="dxa"/>
          </w:tcPr>
          <w:p w14:paraId="1C5CE92E" w14:textId="77777777" w:rsidR="008367F1" w:rsidRPr="0001487F" w:rsidRDefault="00000000">
            <w:pPr>
              <w:spacing w:line="240" w:lineRule="auto"/>
              <w:rPr>
                <w:lang w:val="es-PE"/>
              </w:rPr>
            </w:pPr>
            <w:r w:rsidRPr="0001487F">
              <w:rPr>
                <w:lang w:val="es-PE"/>
              </w:rPr>
              <w:t>Sin distinción de métodos de pago por venta</w:t>
            </w:r>
          </w:p>
        </w:tc>
        <w:tc>
          <w:tcPr>
            <w:tcW w:w="2880" w:type="dxa"/>
          </w:tcPr>
          <w:p w14:paraId="336A5756" w14:textId="77777777" w:rsidR="008367F1" w:rsidRPr="0001487F" w:rsidRDefault="00000000">
            <w:pPr>
              <w:spacing w:line="240" w:lineRule="auto"/>
              <w:rPr>
                <w:lang w:val="es-PE"/>
              </w:rPr>
            </w:pPr>
            <w:r w:rsidRPr="0001487F">
              <w:rPr>
                <w:lang w:val="es-PE"/>
              </w:rPr>
              <w:t>El encargado revisa manualmente historial de Yape y POS al cierre del día para cuadrar con el efectivo.</w:t>
            </w:r>
          </w:p>
        </w:tc>
        <w:tc>
          <w:tcPr>
            <w:tcW w:w="2880" w:type="dxa"/>
          </w:tcPr>
          <w:p w14:paraId="11A55EFA" w14:textId="77777777" w:rsidR="008367F1" w:rsidRPr="0001487F" w:rsidRDefault="00000000">
            <w:pPr>
              <w:spacing w:line="240" w:lineRule="auto"/>
              <w:rPr>
                <w:lang w:val="es-PE"/>
              </w:rPr>
            </w:pPr>
            <w:r w:rsidRPr="0001487F">
              <w:rPr>
                <w:lang w:val="es-PE"/>
              </w:rPr>
              <w:t>Campo de método de pago por transacción (efectivo, Yape, tarjeta, mixto) para conciliación automática.</w:t>
            </w:r>
          </w:p>
        </w:tc>
      </w:tr>
      <w:tr w:rsidR="002D454D" w:rsidRPr="001721C5" w14:paraId="76E7C0A7" w14:textId="77777777">
        <w:trPr>
          <w:jc w:val="center"/>
        </w:trPr>
        <w:tc>
          <w:tcPr>
            <w:tcW w:w="576" w:type="dxa"/>
          </w:tcPr>
          <w:p w14:paraId="04A7444F" w14:textId="77777777" w:rsidR="008367F1" w:rsidRDefault="00000000">
            <w:r>
              <w:lastRenderedPageBreak/>
              <w:t>P5</w:t>
            </w:r>
          </w:p>
        </w:tc>
        <w:tc>
          <w:tcPr>
            <w:tcW w:w="2448" w:type="dxa"/>
          </w:tcPr>
          <w:p w14:paraId="1FF42EAB" w14:textId="77777777" w:rsidR="008367F1" w:rsidRPr="0001487F" w:rsidRDefault="00000000">
            <w:pPr>
              <w:spacing w:line="240" w:lineRule="auto"/>
              <w:rPr>
                <w:lang w:val="es-PE"/>
              </w:rPr>
            </w:pPr>
            <w:r w:rsidRPr="0001487F">
              <w:rPr>
                <w:lang w:val="es-PE"/>
              </w:rPr>
              <w:t>Sin historial de anulaciones y devoluciones</w:t>
            </w:r>
          </w:p>
        </w:tc>
        <w:tc>
          <w:tcPr>
            <w:tcW w:w="2880" w:type="dxa"/>
          </w:tcPr>
          <w:p w14:paraId="75AF10C9" w14:textId="77777777" w:rsidR="008367F1" w:rsidRPr="0001487F" w:rsidRDefault="00000000">
            <w:pPr>
              <w:spacing w:line="240" w:lineRule="auto"/>
              <w:rPr>
                <w:lang w:val="es-PE"/>
              </w:rPr>
            </w:pPr>
            <w:r w:rsidRPr="0001487F">
              <w:rPr>
                <w:lang w:val="es-PE"/>
              </w:rPr>
              <w:t>3 a 5 anulaciones semanales por pedidos equivocados; no quedan registradas en ningún sistema.</w:t>
            </w:r>
          </w:p>
        </w:tc>
        <w:tc>
          <w:tcPr>
            <w:tcW w:w="2880" w:type="dxa"/>
          </w:tcPr>
          <w:p w14:paraId="5823F7D6" w14:textId="77777777" w:rsidR="008367F1" w:rsidRPr="0001487F" w:rsidRDefault="00000000">
            <w:pPr>
              <w:spacing w:line="240" w:lineRule="auto"/>
              <w:rPr>
                <w:lang w:val="es-PE"/>
              </w:rPr>
            </w:pPr>
            <w:r w:rsidRPr="0001487F">
              <w:rPr>
                <w:lang w:val="es-PE"/>
              </w:rPr>
              <w:t>Tabla de anulaciones con motivo, monto devuelto, operador solicitante y autorizante.</w:t>
            </w:r>
          </w:p>
        </w:tc>
      </w:tr>
      <w:tr w:rsidR="002D454D" w:rsidRPr="001721C5" w14:paraId="10082CCC" w14:textId="77777777">
        <w:trPr>
          <w:jc w:val="center"/>
        </w:trPr>
        <w:tc>
          <w:tcPr>
            <w:tcW w:w="576" w:type="dxa"/>
          </w:tcPr>
          <w:p w14:paraId="33D6C6CC" w14:textId="77777777" w:rsidR="008367F1" w:rsidRDefault="00000000">
            <w:r>
              <w:t>P6</w:t>
            </w:r>
          </w:p>
        </w:tc>
        <w:tc>
          <w:tcPr>
            <w:tcW w:w="2448" w:type="dxa"/>
          </w:tcPr>
          <w:p w14:paraId="51954AF6" w14:textId="77777777" w:rsidR="008367F1" w:rsidRPr="0001487F" w:rsidRDefault="00000000">
            <w:pPr>
              <w:spacing w:line="240" w:lineRule="auto"/>
              <w:rPr>
                <w:lang w:val="es-PE"/>
              </w:rPr>
            </w:pPr>
            <w:r w:rsidRPr="0001487F">
              <w:rPr>
                <w:lang w:val="es-PE"/>
              </w:rPr>
              <w:t>Sin reportes de productos más vendidos</w:t>
            </w:r>
          </w:p>
        </w:tc>
        <w:tc>
          <w:tcPr>
            <w:tcW w:w="2880" w:type="dxa"/>
          </w:tcPr>
          <w:p w14:paraId="6769AAD0" w14:textId="77777777" w:rsidR="008367F1" w:rsidRPr="0001487F" w:rsidRDefault="00000000">
            <w:pPr>
              <w:spacing w:line="240" w:lineRule="auto"/>
              <w:rPr>
                <w:lang w:val="es-PE"/>
              </w:rPr>
            </w:pPr>
            <w:r w:rsidRPr="0001487F">
              <w:rPr>
                <w:lang w:val="es-PE"/>
              </w:rPr>
              <w:t>Decisiones de compra basadas en la memoria del encargado, no en datos de demanda histórica.</w:t>
            </w:r>
          </w:p>
        </w:tc>
        <w:tc>
          <w:tcPr>
            <w:tcW w:w="2880" w:type="dxa"/>
          </w:tcPr>
          <w:p w14:paraId="5BCAD988" w14:textId="77777777" w:rsidR="008367F1" w:rsidRPr="0001487F" w:rsidRDefault="00000000">
            <w:pPr>
              <w:spacing w:line="240" w:lineRule="auto"/>
              <w:rPr>
                <w:lang w:val="es-PE"/>
              </w:rPr>
            </w:pPr>
            <w:r w:rsidRPr="0001487F">
              <w:rPr>
                <w:lang w:val="es-PE"/>
              </w:rPr>
              <w:t>Consultas agregadas de ventas por producto para apoyar abastecimiento y fijación de precios.</w:t>
            </w:r>
          </w:p>
        </w:tc>
      </w:tr>
      <w:tr w:rsidR="002D454D" w:rsidRPr="001721C5" w14:paraId="6AC4D6AE" w14:textId="77777777">
        <w:trPr>
          <w:jc w:val="center"/>
        </w:trPr>
        <w:tc>
          <w:tcPr>
            <w:tcW w:w="576" w:type="dxa"/>
          </w:tcPr>
          <w:p w14:paraId="24AB414A" w14:textId="77777777" w:rsidR="008367F1" w:rsidRDefault="00000000">
            <w:r>
              <w:t>P7</w:t>
            </w:r>
          </w:p>
        </w:tc>
        <w:tc>
          <w:tcPr>
            <w:tcW w:w="2448" w:type="dxa"/>
          </w:tcPr>
          <w:p w14:paraId="58F469AE" w14:textId="77777777" w:rsidR="008367F1" w:rsidRPr="0001487F" w:rsidRDefault="00000000">
            <w:pPr>
              <w:spacing w:line="240" w:lineRule="auto"/>
              <w:rPr>
                <w:lang w:val="es-PE"/>
              </w:rPr>
            </w:pPr>
            <w:r w:rsidRPr="0001487F">
              <w:rPr>
                <w:lang w:val="es-PE"/>
              </w:rPr>
              <w:t>Sin apertura y cierre formal de turno</w:t>
            </w:r>
          </w:p>
        </w:tc>
        <w:tc>
          <w:tcPr>
            <w:tcW w:w="2880" w:type="dxa"/>
          </w:tcPr>
          <w:p w14:paraId="33872216" w14:textId="77777777" w:rsidR="008367F1" w:rsidRPr="0001487F" w:rsidRDefault="00000000">
            <w:pPr>
              <w:spacing w:line="240" w:lineRule="auto"/>
              <w:rPr>
                <w:lang w:val="es-PE"/>
              </w:rPr>
            </w:pPr>
            <w:r w:rsidRPr="0001487F">
              <w:rPr>
                <w:lang w:val="es-PE"/>
              </w:rPr>
              <w:t>No existe registro del monto inicial de caja ni de retiros intermedios; imposible calcular diferencias.</w:t>
            </w:r>
          </w:p>
        </w:tc>
        <w:tc>
          <w:tcPr>
            <w:tcW w:w="2880" w:type="dxa"/>
          </w:tcPr>
          <w:p w14:paraId="623372B8" w14:textId="77777777" w:rsidR="008367F1" w:rsidRPr="0001487F" w:rsidRDefault="00000000">
            <w:pPr>
              <w:spacing w:line="240" w:lineRule="auto"/>
              <w:rPr>
                <w:lang w:val="es-PE"/>
              </w:rPr>
            </w:pPr>
            <w:r w:rsidRPr="0001487F">
              <w:rPr>
                <w:lang w:val="es-PE"/>
              </w:rPr>
              <w:t>Tabla de turnos con monto de apertura, movimientos de caja y cálculo automático de diferencia al cierre.</w:t>
            </w:r>
          </w:p>
        </w:tc>
      </w:tr>
      <w:tr w:rsidR="002D454D" w:rsidRPr="001721C5" w14:paraId="23C9D96D" w14:textId="77777777">
        <w:trPr>
          <w:jc w:val="center"/>
        </w:trPr>
        <w:tc>
          <w:tcPr>
            <w:tcW w:w="576" w:type="dxa"/>
            <w:tcBorders>
              <w:bottom w:val="single" w:sz="12" w:space="0" w:color="000000"/>
            </w:tcBorders>
          </w:tcPr>
          <w:p w14:paraId="1C6CC940" w14:textId="77777777" w:rsidR="008367F1" w:rsidRDefault="00000000">
            <w:r>
              <w:t>P8</w:t>
            </w:r>
          </w:p>
        </w:tc>
        <w:tc>
          <w:tcPr>
            <w:tcW w:w="2448" w:type="dxa"/>
            <w:tcBorders>
              <w:bottom w:val="single" w:sz="12" w:space="0" w:color="000000"/>
            </w:tcBorders>
          </w:tcPr>
          <w:p w14:paraId="14714F6E" w14:textId="77777777" w:rsidR="008367F1" w:rsidRPr="0001487F" w:rsidRDefault="00000000">
            <w:pPr>
              <w:spacing w:line="240" w:lineRule="auto"/>
              <w:rPr>
                <w:lang w:val="es-PE"/>
              </w:rPr>
            </w:pPr>
            <w:r w:rsidRPr="0001487F">
              <w:rPr>
                <w:lang w:val="es-PE"/>
              </w:rPr>
              <w:t>Sin distinción entre cliente regular y mayorista</w:t>
            </w:r>
          </w:p>
        </w:tc>
        <w:tc>
          <w:tcPr>
            <w:tcW w:w="2880" w:type="dxa"/>
            <w:tcBorders>
              <w:bottom w:val="single" w:sz="12" w:space="0" w:color="000000"/>
            </w:tcBorders>
          </w:tcPr>
          <w:p w14:paraId="5A00E4C2" w14:textId="77777777" w:rsidR="008367F1" w:rsidRPr="0001487F" w:rsidRDefault="00000000">
            <w:pPr>
              <w:spacing w:line="240" w:lineRule="auto"/>
              <w:rPr>
                <w:lang w:val="es-PE"/>
              </w:rPr>
            </w:pPr>
            <w:r w:rsidRPr="0001487F">
              <w:rPr>
                <w:lang w:val="es-PE"/>
              </w:rPr>
              <w:t>Precios diferenciados para mayoristas se aplican verbalmente sin registro que soporte el trato.</w:t>
            </w:r>
          </w:p>
        </w:tc>
        <w:tc>
          <w:tcPr>
            <w:tcW w:w="2880" w:type="dxa"/>
            <w:tcBorders>
              <w:bottom w:val="single" w:sz="12" w:space="0" w:color="000000"/>
            </w:tcBorders>
          </w:tcPr>
          <w:p w14:paraId="6F54D059" w14:textId="77777777" w:rsidR="008367F1" w:rsidRPr="0001487F" w:rsidRDefault="00000000">
            <w:pPr>
              <w:spacing w:line="240" w:lineRule="auto"/>
              <w:rPr>
                <w:lang w:val="es-PE"/>
              </w:rPr>
            </w:pPr>
            <w:r w:rsidRPr="0001487F">
              <w:rPr>
                <w:lang w:val="es-PE"/>
              </w:rPr>
              <w:t>Tabla de clientes con tipo (regular/mayorista) vinculada a cada transacción para lógica de precios.</w:t>
            </w:r>
          </w:p>
        </w:tc>
      </w:tr>
    </w:tbl>
    <w:p w14:paraId="11A6DE14" w14:textId="77777777" w:rsidR="001A45BA" w:rsidRPr="00825901" w:rsidRDefault="00000000">
      <w:pPr>
        <w:rPr>
          <w:lang w:val="es-PE"/>
        </w:rPr>
      </w:pPr>
      <w:r w:rsidRPr="00825901">
        <w:rPr>
          <w:i/>
          <w:lang w:val="es-PE"/>
        </w:rPr>
        <w:t xml:space="preserve">Nota. </w:t>
      </w:r>
      <w:r w:rsidRPr="00825901">
        <w:rPr>
          <w:lang w:val="es-PE"/>
        </w:rPr>
        <w:t>Ocho problemas de gestión diagnosticados con su dato cuantitativo y necesidad de información asociada.</w:t>
      </w:r>
    </w:p>
    <w:p w14:paraId="49A25093" w14:textId="77777777" w:rsidR="001A45BA" w:rsidRPr="00825901" w:rsidRDefault="001A45BA">
      <w:pPr>
        <w:rPr>
          <w:lang w:val="es-PE"/>
        </w:rPr>
      </w:pPr>
    </w:p>
    <w:p w14:paraId="72F9F0CA" w14:textId="77777777" w:rsidR="001A45BA" w:rsidRPr="00825901" w:rsidRDefault="00000000">
      <w:pPr>
        <w:rPr>
          <w:lang w:val="es-PE"/>
        </w:rPr>
      </w:pPr>
      <w:r w:rsidRPr="00825901">
        <w:rPr>
          <w:b/>
          <w:lang w:val="es-PE"/>
        </w:rPr>
        <w:t>Datos Recolectados del Sistema</w:t>
      </w:r>
    </w:p>
    <w:p w14:paraId="799769F8" w14:textId="77777777" w:rsidR="001A45BA" w:rsidRPr="00825901" w:rsidRDefault="00000000">
      <w:pPr>
        <w:ind w:firstLine="720"/>
        <w:rPr>
          <w:lang w:val="es-PE"/>
        </w:rPr>
      </w:pPr>
      <w:r w:rsidRPr="00825901">
        <w:rPr>
          <w:lang w:val="es-PE"/>
        </w:rPr>
        <w:t>Se recolectó un archivo Excel (Paso2_LevantamientoDatos_CafeBarrio.xlsx) con 17 hojas: 14 hojas de datos de muestra (una por entidad identificada), una hoja de clasificación de datos sensibles y una hoja de resumen estadístico. A continuación se presenta el resumen consolidado.</w:t>
      </w:r>
    </w:p>
    <w:p w14:paraId="40C94136" w14:textId="77777777" w:rsidR="001A45BA" w:rsidRPr="00825901" w:rsidRDefault="00000000">
      <w:pPr>
        <w:rPr>
          <w:lang w:val="es-PE"/>
        </w:rPr>
      </w:pPr>
      <w:r w:rsidRPr="00051101">
        <w:rPr>
          <w:b/>
          <w:lang w:val="es-PE"/>
        </w:rPr>
        <w:t>Tabla 9</w:t>
      </w:r>
    </w:p>
    <w:p w14:paraId="03D780AC" w14:textId="77777777" w:rsidR="001A45BA" w:rsidRPr="00825901" w:rsidRDefault="00000000">
      <w:pPr>
        <w:rPr>
          <w:lang w:val="es-PE"/>
        </w:rPr>
      </w:pPr>
      <w:r w:rsidRPr="00825901">
        <w:rPr>
          <w:i/>
          <w:lang w:val="es-PE"/>
        </w:rPr>
        <w:t>Resumen Consolidado de Datos Recolectados por Entidad</w:t>
      </w:r>
    </w:p>
    <w:tbl>
      <w:tblPr>
        <w:tblW w:w="0" w:type="auto"/>
        <w:jc w:val="center"/>
        <w:tblLook w:val="04A0" w:firstRow="1" w:lastRow="0" w:firstColumn="1" w:lastColumn="0" w:noHBand="0" w:noVBand="1"/>
      </w:tblPr>
      <w:tblGrid>
        <w:gridCol w:w="2416"/>
        <w:gridCol w:w="1584"/>
        <w:gridCol w:w="1296"/>
        <w:gridCol w:w="864"/>
        <w:gridCol w:w="864"/>
        <w:gridCol w:w="1728"/>
      </w:tblGrid>
      <w:tr w:rsidR="002D454D" w14:paraId="3A718586" w14:textId="77777777">
        <w:trPr>
          <w:jc w:val="center"/>
        </w:trPr>
        <w:tc>
          <w:tcPr>
            <w:tcW w:w="2304" w:type="dxa"/>
            <w:tcBorders>
              <w:top w:val="single" w:sz="12" w:space="0" w:color="000000"/>
              <w:bottom w:val="single" w:sz="8" w:space="0" w:color="000000"/>
            </w:tcBorders>
          </w:tcPr>
          <w:p w14:paraId="7D7007F8" w14:textId="073FE461" w:rsidR="008367F1" w:rsidRPr="00C44F66" w:rsidRDefault="008367F1">
            <w:pPr>
              <w:rPr>
                <w:lang w:val="es-MX"/>
              </w:rPr>
            </w:pPr>
          </w:p>
        </w:tc>
        <w:tc>
          <w:tcPr>
            <w:tcW w:w="1584" w:type="dxa"/>
            <w:tcBorders>
              <w:top w:val="single" w:sz="12" w:space="0" w:color="000000"/>
              <w:bottom w:val="single" w:sz="8" w:space="0" w:color="000000"/>
            </w:tcBorders>
          </w:tcPr>
          <w:p w14:paraId="4DEEABDB" w14:textId="258F586C" w:rsidR="008367F1" w:rsidRPr="00C44F66" w:rsidRDefault="008367F1">
            <w:pPr>
              <w:rPr>
                <w:lang w:val="es-MX"/>
              </w:rPr>
            </w:pPr>
          </w:p>
        </w:tc>
        <w:tc>
          <w:tcPr>
            <w:tcW w:w="1296" w:type="dxa"/>
            <w:tcBorders>
              <w:top w:val="single" w:sz="12" w:space="0" w:color="000000"/>
              <w:bottom w:val="single" w:sz="8" w:space="0" w:color="000000"/>
            </w:tcBorders>
          </w:tcPr>
          <w:p w14:paraId="5843C6A6" w14:textId="233AE5D1" w:rsidR="008367F1" w:rsidRPr="00C44F66" w:rsidRDefault="008367F1">
            <w:pPr>
              <w:rPr>
                <w:lang w:val="es-MX"/>
              </w:rPr>
            </w:pPr>
          </w:p>
        </w:tc>
        <w:tc>
          <w:tcPr>
            <w:tcW w:w="864" w:type="dxa"/>
            <w:tcBorders>
              <w:top w:val="single" w:sz="12" w:space="0" w:color="000000"/>
              <w:bottom w:val="single" w:sz="8" w:space="0" w:color="000000"/>
            </w:tcBorders>
          </w:tcPr>
          <w:p w14:paraId="3B28C332" w14:textId="2A7D47DE" w:rsidR="008367F1" w:rsidRPr="00C44F66" w:rsidRDefault="008367F1">
            <w:pPr>
              <w:rPr>
                <w:lang w:val="es-MX"/>
              </w:rPr>
            </w:pPr>
          </w:p>
        </w:tc>
        <w:tc>
          <w:tcPr>
            <w:tcW w:w="864" w:type="dxa"/>
            <w:tcBorders>
              <w:top w:val="single" w:sz="12" w:space="0" w:color="000000"/>
              <w:bottom w:val="single" w:sz="8" w:space="0" w:color="000000"/>
            </w:tcBorders>
          </w:tcPr>
          <w:p w14:paraId="25D5166E" w14:textId="0C90CFB7" w:rsidR="008367F1" w:rsidRPr="00C44F66" w:rsidRDefault="008367F1">
            <w:pPr>
              <w:rPr>
                <w:lang w:val="es-MX"/>
              </w:rPr>
            </w:pPr>
          </w:p>
        </w:tc>
        <w:tc>
          <w:tcPr>
            <w:tcW w:w="1728" w:type="dxa"/>
            <w:tcBorders>
              <w:top w:val="single" w:sz="12" w:space="0" w:color="000000"/>
              <w:bottom w:val="single" w:sz="8" w:space="0" w:color="000000"/>
            </w:tcBorders>
          </w:tcPr>
          <w:p w14:paraId="7ACA3573" w14:textId="77777777" w:rsidR="008367F1" w:rsidRPr="00C44F66" w:rsidRDefault="00000000">
            <w:r w:rsidRPr="00C44F66">
              <w:rPr>
                <w:b/>
              </w:rPr>
              <w:t>Tipo</w:t>
            </w:r>
          </w:p>
        </w:tc>
      </w:tr>
      <w:tr w:rsidR="002D454D" w14:paraId="4360A462" w14:textId="77777777">
        <w:trPr>
          <w:jc w:val="center"/>
        </w:trPr>
        <w:tc>
          <w:tcPr>
            <w:tcW w:w="2304" w:type="dxa"/>
          </w:tcPr>
          <w:p w14:paraId="301C2C30" w14:textId="77777777" w:rsidR="008367F1" w:rsidRDefault="00000000">
            <w:r>
              <w:t>CategoriaCafe</w:t>
            </w:r>
          </w:p>
        </w:tc>
        <w:tc>
          <w:tcPr>
            <w:tcW w:w="1584" w:type="dxa"/>
          </w:tcPr>
          <w:p w14:paraId="43D8045B" w14:textId="77777777" w:rsidR="008367F1" w:rsidRDefault="00000000">
            <w:r>
              <w:t>7</w:t>
            </w:r>
          </w:p>
        </w:tc>
        <w:tc>
          <w:tcPr>
            <w:tcW w:w="1296" w:type="dxa"/>
          </w:tcPr>
          <w:p w14:paraId="512BE582" w14:textId="77777777" w:rsidR="008367F1" w:rsidRDefault="00000000">
            <w:r>
              <w:t>4</w:t>
            </w:r>
          </w:p>
        </w:tc>
        <w:tc>
          <w:tcPr>
            <w:tcW w:w="864" w:type="dxa"/>
          </w:tcPr>
          <w:p w14:paraId="1C108CE3" w14:textId="77777777" w:rsidR="008367F1" w:rsidRDefault="00000000">
            <w:r>
              <w:t>Sí</w:t>
            </w:r>
          </w:p>
        </w:tc>
        <w:tc>
          <w:tcPr>
            <w:tcW w:w="864" w:type="dxa"/>
          </w:tcPr>
          <w:p w14:paraId="41F9A014" w14:textId="77777777" w:rsidR="008367F1" w:rsidRDefault="00000000">
            <w:r>
              <w:t>No</w:t>
            </w:r>
          </w:p>
        </w:tc>
        <w:tc>
          <w:tcPr>
            <w:tcW w:w="1728" w:type="dxa"/>
          </w:tcPr>
          <w:p w14:paraId="207F0146" w14:textId="77777777" w:rsidR="008367F1" w:rsidRDefault="00000000">
            <w:r>
              <w:t>Catálogo</w:t>
            </w:r>
          </w:p>
        </w:tc>
      </w:tr>
      <w:tr w:rsidR="002D454D" w14:paraId="45A5E5BD" w14:textId="77777777">
        <w:trPr>
          <w:jc w:val="center"/>
        </w:trPr>
        <w:tc>
          <w:tcPr>
            <w:tcW w:w="2304" w:type="dxa"/>
          </w:tcPr>
          <w:p w14:paraId="6D8F2827" w14:textId="77777777" w:rsidR="008367F1" w:rsidRDefault="00000000">
            <w:r>
              <w:t>TipoCliente</w:t>
            </w:r>
          </w:p>
        </w:tc>
        <w:tc>
          <w:tcPr>
            <w:tcW w:w="1584" w:type="dxa"/>
          </w:tcPr>
          <w:p w14:paraId="2804573B" w14:textId="77777777" w:rsidR="008367F1" w:rsidRDefault="00000000">
            <w:r>
              <w:t>2</w:t>
            </w:r>
          </w:p>
        </w:tc>
        <w:tc>
          <w:tcPr>
            <w:tcW w:w="1296" w:type="dxa"/>
          </w:tcPr>
          <w:p w14:paraId="49933E09" w14:textId="77777777" w:rsidR="008367F1" w:rsidRDefault="00000000">
            <w:r>
              <w:t>4</w:t>
            </w:r>
          </w:p>
        </w:tc>
        <w:tc>
          <w:tcPr>
            <w:tcW w:w="864" w:type="dxa"/>
          </w:tcPr>
          <w:p w14:paraId="30BFC3AD" w14:textId="77777777" w:rsidR="008367F1" w:rsidRDefault="00000000">
            <w:r>
              <w:t>Sí</w:t>
            </w:r>
          </w:p>
        </w:tc>
        <w:tc>
          <w:tcPr>
            <w:tcW w:w="864" w:type="dxa"/>
          </w:tcPr>
          <w:p w14:paraId="47C2869C" w14:textId="77777777" w:rsidR="008367F1" w:rsidRDefault="00000000">
            <w:r>
              <w:t>No</w:t>
            </w:r>
          </w:p>
        </w:tc>
        <w:tc>
          <w:tcPr>
            <w:tcW w:w="1728" w:type="dxa"/>
          </w:tcPr>
          <w:p w14:paraId="0CB2E272" w14:textId="77777777" w:rsidR="008367F1" w:rsidRDefault="00000000">
            <w:r>
              <w:t>Catálogo</w:t>
            </w:r>
          </w:p>
        </w:tc>
      </w:tr>
      <w:tr w:rsidR="002D454D" w14:paraId="4A2A3B14" w14:textId="77777777">
        <w:trPr>
          <w:jc w:val="center"/>
        </w:trPr>
        <w:tc>
          <w:tcPr>
            <w:tcW w:w="2304" w:type="dxa"/>
          </w:tcPr>
          <w:p w14:paraId="086B5197" w14:textId="77777777" w:rsidR="008367F1" w:rsidRDefault="00000000">
            <w:r>
              <w:lastRenderedPageBreak/>
              <w:t>MetodoPago</w:t>
            </w:r>
          </w:p>
        </w:tc>
        <w:tc>
          <w:tcPr>
            <w:tcW w:w="1584" w:type="dxa"/>
          </w:tcPr>
          <w:p w14:paraId="1825BDBD" w14:textId="77777777" w:rsidR="008367F1" w:rsidRDefault="00000000">
            <w:r>
              <w:t>5</w:t>
            </w:r>
          </w:p>
        </w:tc>
        <w:tc>
          <w:tcPr>
            <w:tcW w:w="1296" w:type="dxa"/>
          </w:tcPr>
          <w:p w14:paraId="7AECB1C1" w14:textId="77777777" w:rsidR="008367F1" w:rsidRDefault="00000000">
            <w:r>
              <w:t>5</w:t>
            </w:r>
          </w:p>
        </w:tc>
        <w:tc>
          <w:tcPr>
            <w:tcW w:w="864" w:type="dxa"/>
          </w:tcPr>
          <w:p w14:paraId="656C3EDC" w14:textId="77777777" w:rsidR="008367F1" w:rsidRDefault="00000000">
            <w:r>
              <w:t>Sí</w:t>
            </w:r>
          </w:p>
        </w:tc>
        <w:tc>
          <w:tcPr>
            <w:tcW w:w="864" w:type="dxa"/>
          </w:tcPr>
          <w:p w14:paraId="04B4609B" w14:textId="77777777" w:rsidR="008367F1" w:rsidRDefault="00000000">
            <w:r>
              <w:t>No</w:t>
            </w:r>
          </w:p>
        </w:tc>
        <w:tc>
          <w:tcPr>
            <w:tcW w:w="1728" w:type="dxa"/>
          </w:tcPr>
          <w:p w14:paraId="16EAD641" w14:textId="77777777" w:rsidR="008367F1" w:rsidRDefault="00000000">
            <w:r>
              <w:t>Catálogo</w:t>
            </w:r>
          </w:p>
        </w:tc>
      </w:tr>
      <w:tr w:rsidR="002D454D" w14:paraId="183A36FE" w14:textId="77777777">
        <w:trPr>
          <w:jc w:val="center"/>
        </w:trPr>
        <w:tc>
          <w:tcPr>
            <w:tcW w:w="2304" w:type="dxa"/>
          </w:tcPr>
          <w:p w14:paraId="51294256" w14:textId="77777777" w:rsidR="008367F1" w:rsidRDefault="00000000">
            <w:r>
              <w:t>OpcionEnvio</w:t>
            </w:r>
          </w:p>
        </w:tc>
        <w:tc>
          <w:tcPr>
            <w:tcW w:w="1584" w:type="dxa"/>
          </w:tcPr>
          <w:p w14:paraId="36E2AF70" w14:textId="77777777" w:rsidR="008367F1" w:rsidRDefault="00000000">
            <w:r>
              <w:t>3</w:t>
            </w:r>
          </w:p>
        </w:tc>
        <w:tc>
          <w:tcPr>
            <w:tcW w:w="1296" w:type="dxa"/>
          </w:tcPr>
          <w:p w14:paraId="31713F7E" w14:textId="77777777" w:rsidR="008367F1" w:rsidRDefault="00000000">
            <w:r>
              <w:t>4</w:t>
            </w:r>
          </w:p>
        </w:tc>
        <w:tc>
          <w:tcPr>
            <w:tcW w:w="864" w:type="dxa"/>
          </w:tcPr>
          <w:p w14:paraId="609D9C83" w14:textId="77777777" w:rsidR="008367F1" w:rsidRDefault="00000000">
            <w:r>
              <w:t>Sí</w:t>
            </w:r>
          </w:p>
        </w:tc>
        <w:tc>
          <w:tcPr>
            <w:tcW w:w="864" w:type="dxa"/>
          </w:tcPr>
          <w:p w14:paraId="198A4255" w14:textId="77777777" w:rsidR="008367F1" w:rsidRDefault="00000000">
            <w:r>
              <w:t>No</w:t>
            </w:r>
          </w:p>
        </w:tc>
        <w:tc>
          <w:tcPr>
            <w:tcW w:w="1728" w:type="dxa"/>
          </w:tcPr>
          <w:p w14:paraId="681F6A34" w14:textId="77777777" w:rsidR="008367F1" w:rsidRDefault="00000000">
            <w:r>
              <w:t>Catálogo</w:t>
            </w:r>
          </w:p>
        </w:tc>
      </w:tr>
      <w:tr w:rsidR="002D454D" w14:paraId="3972A40F" w14:textId="77777777">
        <w:trPr>
          <w:jc w:val="center"/>
        </w:trPr>
        <w:tc>
          <w:tcPr>
            <w:tcW w:w="2304" w:type="dxa"/>
          </w:tcPr>
          <w:p w14:paraId="0C5C698C" w14:textId="77777777" w:rsidR="008367F1" w:rsidRDefault="00000000">
            <w:r>
              <w:t>Sede</w:t>
            </w:r>
          </w:p>
        </w:tc>
        <w:tc>
          <w:tcPr>
            <w:tcW w:w="1584" w:type="dxa"/>
          </w:tcPr>
          <w:p w14:paraId="5049C6F9" w14:textId="77777777" w:rsidR="008367F1" w:rsidRDefault="00000000">
            <w:r>
              <w:t>2</w:t>
            </w:r>
          </w:p>
        </w:tc>
        <w:tc>
          <w:tcPr>
            <w:tcW w:w="1296" w:type="dxa"/>
          </w:tcPr>
          <w:p w14:paraId="39631141" w14:textId="77777777" w:rsidR="008367F1" w:rsidRDefault="00000000">
            <w:r>
              <w:t>5</w:t>
            </w:r>
          </w:p>
        </w:tc>
        <w:tc>
          <w:tcPr>
            <w:tcW w:w="864" w:type="dxa"/>
          </w:tcPr>
          <w:p w14:paraId="2899B971" w14:textId="77777777" w:rsidR="008367F1" w:rsidRDefault="00000000">
            <w:r>
              <w:t>Sí</w:t>
            </w:r>
          </w:p>
        </w:tc>
        <w:tc>
          <w:tcPr>
            <w:tcW w:w="864" w:type="dxa"/>
          </w:tcPr>
          <w:p w14:paraId="2C6BDAD3" w14:textId="77777777" w:rsidR="008367F1" w:rsidRDefault="00000000">
            <w:r>
              <w:t>No</w:t>
            </w:r>
          </w:p>
        </w:tc>
        <w:tc>
          <w:tcPr>
            <w:tcW w:w="1728" w:type="dxa"/>
          </w:tcPr>
          <w:p w14:paraId="40B6A206" w14:textId="77777777" w:rsidR="008367F1" w:rsidRDefault="00000000">
            <w:r>
              <w:t>Maestra</w:t>
            </w:r>
          </w:p>
        </w:tc>
      </w:tr>
      <w:tr w:rsidR="002D454D" w14:paraId="0E33B5E2" w14:textId="77777777">
        <w:trPr>
          <w:jc w:val="center"/>
        </w:trPr>
        <w:tc>
          <w:tcPr>
            <w:tcW w:w="2304" w:type="dxa"/>
          </w:tcPr>
          <w:p w14:paraId="7E0CB228" w14:textId="77777777" w:rsidR="008367F1" w:rsidRDefault="00000000">
            <w:r>
              <w:t>Operador</w:t>
            </w:r>
          </w:p>
        </w:tc>
        <w:tc>
          <w:tcPr>
            <w:tcW w:w="1584" w:type="dxa"/>
          </w:tcPr>
          <w:p w14:paraId="481B9926" w14:textId="77777777" w:rsidR="008367F1" w:rsidRDefault="00000000">
            <w:r>
              <w:t>6</w:t>
            </w:r>
          </w:p>
        </w:tc>
        <w:tc>
          <w:tcPr>
            <w:tcW w:w="1296" w:type="dxa"/>
          </w:tcPr>
          <w:p w14:paraId="65CF20F1" w14:textId="77777777" w:rsidR="008367F1" w:rsidRDefault="00000000">
            <w:r>
              <w:t>8</w:t>
            </w:r>
          </w:p>
        </w:tc>
        <w:tc>
          <w:tcPr>
            <w:tcW w:w="864" w:type="dxa"/>
          </w:tcPr>
          <w:p w14:paraId="562FAB18" w14:textId="77777777" w:rsidR="008367F1" w:rsidRDefault="00000000">
            <w:r>
              <w:t>Sí</w:t>
            </w:r>
          </w:p>
        </w:tc>
        <w:tc>
          <w:tcPr>
            <w:tcW w:w="864" w:type="dxa"/>
          </w:tcPr>
          <w:p w14:paraId="7DC3A6FC" w14:textId="77777777" w:rsidR="008367F1" w:rsidRDefault="00000000">
            <w:r>
              <w:t>Sí</w:t>
            </w:r>
          </w:p>
        </w:tc>
        <w:tc>
          <w:tcPr>
            <w:tcW w:w="1728" w:type="dxa"/>
          </w:tcPr>
          <w:p w14:paraId="55EA07A2" w14:textId="77777777" w:rsidR="008367F1" w:rsidRDefault="00000000">
            <w:r>
              <w:t>Maestra</w:t>
            </w:r>
          </w:p>
        </w:tc>
      </w:tr>
      <w:tr w:rsidR="002D454D" w14:paraId="0EA076C9" w14:textId="77777777">
        <w:trPr>
          <w:jc w:val="center"/>
        </w:trPr>
        <w:tc>
          <w:tcPr>
            <w:tcW w:w="2304" w:type="dxa"/>
          </w:tcPr>
          <w:p w14:paraId="70D56562" w14:textId="77777777" w:rsidR="008367F1" w:rsidRDefault="00000000">
            <w:r>
              <w:t>Cliente</w:t>
            </w:r>
          </w:p>
        </w:tc>
        <w:tc>
          <w:tcPr>
            <w:tcW w:w="1584" w:type="dxa"/>
          </w:tcPr>
          <w:p w14:paraId="459F48FA" w14:textId="77777777" w:rsidR="008367F1" w:rsidRDefault="00000000">
            <w:r>
              <w:t>16</w:t>
            </w:r>
          </w:p>
        </w:tc>
        <w:tc>
          <w:tcPr>
            <w:tcW w:w="1296" w:type="dxa"/>
          </w:tcPr>
          <w:p w14:paraId="0ABF79B6" w14:textId="77777777" w:rsidR="008367F1" w:rsidRDefault="00000000">
            <w:r>
              <w:t>8</w:t>
            </w:r>
          </w:p>
        </w:tc>
        <w:tc>
          <w:tcPr>
            <w:tcW w:w="864" w:type="dxa"/>
          </w:tcPr>
          <w:p w14:paraId="6EACFB41" w14:textId="77777777" w:rsidR="008367F1" w:rsidRDefault="00000000">
            <w:r>
              <w:t>Sí</w:t>
            </w:r>
          </w:p>
        </w:tc>
        <w:tc>
          <w:tcPr>
            <w:tcW w:w="864" w:type="dxa"/>
          </w:tcPr>
          <w:p w14:paraId="7D2FD908" w14:textId="77777777" w:rsidR="008367F1" w:rsidRDefault="00000000">
            <w:r>
              <w:t>Sí</w:t>
            </w:r>
          </w:p>
        </w:tc>
        <w:tc>
          <w:tcPr>
            <w:tcW w:w="1728" w:type="dxa"/>
          </w:tcPr>
          <w:p w14:paraId="2FA601D1" w14:textId="77777777" w:rsidR="008367F1" w:rsidRDefault="00000000">
            <w:r>
              <w:t>Maestra</w:t>
            </w:r>
          </w:p>
        </w:tc>
      </w:tr>
      <w:tr w:rsidR="002D454D" w14:paraId="7E9DC3F0" w14:textId="77777777">
        <w:trPr>
          <w:jc w:val="center"/>
        </w:trPr>
        <w:tc>
          <w:tcPr>
            <w:tcW w:w="2304" w:type="dxa"/>
          </w:tcPr>
          <w:p w14:paraId="3CF9B7EA" w14:textId="77777777" w:rsidR="008367F1" w:rsidRDefault="00000000">
            <w:r>
              <w:t>Producto</w:t>
            </w:r>
          </w:p>
        </w:tc>
        <w:tc>
          <w:tcPr>
            <w:tcW w:w="1584" w:type="dxa"/>
          </w:tcPr>
          <w:p w14:paraId="53115D01" w14:textId="77777777" w:rsidR="008367F1" w:rsidRDefault="00000000">
            <w:r>
              <w:t>18</w:t>
            </w:r>
          </w:p>
        </w:tc>
        <w:tc>
          <w:tcPr>
            <w:tcW w:w="1296" w:type="dxa"/>
          </w:tcPr>
          <w:p w14:paraId="5C29D6C3" w14:textId="77777777" w:rsidR="008367F1" w:rsidRDefault="00000000">
            <w:r>
              <w:t>11</w:t>
            </w:r>
          </w:p>
        </w:tc>
        <w:tc>
          <w:tcPr>
            <w:tcW w:w="864" w:type="dxa"/>
          </w:tcPr>
          <w:p w14:paraId="4C20EA27" w14:textId="77777777" w:rsidR="008367F1" w:rsidRDefault="00000000">
            <w:r>
              <w:t>Sí</w:t>
            </w:r>
          </w:p>
        </w:tc>
        <w:tc>
          <w:tcPr>
            <w:tcW w:w="864" w:type="dxa"/>
          </w:tcPr>
          <w:p w14:paraId="25C3C8EA" w14:textId="77777777" w:rsidR="008367F1" w:rsidRDefault="00000000">
            <w:r>
              <w:t>Sí</w:t>
            </w:r>
          </w:p>
        </w:tc>
        <w:tc>
          <w:tcPr>
            <w:tcW w:w="1728" w:type="dxa"/>
          </w:tcPr>
          <w:p w14:paraId="62FF7E51" w14:textId="77777777" w:rsidR="008367F1" w:rsidRDefault="00000000">
            <w:r>
              <w:t>Maestra</w:t>
            </w:r>
          </w:p>
        </w:tc>
      </w:tr>
      <w:tr w:rsidR="002D454D" w14:paraId="5E168546" w14:textId="77777777">
        <w:trPr>
          <w:jc w:val="center"/>
        </w:trPr>
        <w:tc>
          <w:tcPr>
            <w:tcW w:w="2304" w:type="dxa"/>
          </w:tcPr>
          <w:p w14:paraId="0572B837" w14:textId="77777777" w:rsidR="008367F1" w:rsidRDefault="00000000">
            <w:r>
              <w:t>Turno</w:t>
            </w:r>
          </w:p>
        </w:tc>
        <w:tc>
          <w:tcPr>
            <w:tcW w:w="1584" w:type="dxa"/>
          </w:tcPr>
          <w:p w14:paraId="1D11CA5C" w14:textId="77777777" w:rsidR="008367F1" w:rsidRDefault="00000000">
            <w:r>
              <w:t>8</w:t>
            </w:r>
          </w:p>
        </w:tc>
        <w:tc>
          <w:tcPr>
            <w:tcW w:w="1296" w:type="dxa"/>
          </w:tcPr>
          <w:p w14:paraId="4E8CDDA0" w14:textId="77777777" w:rsidR="008367F1" w:rsidRDefault="00000000">
            <w:r>
              <w:t>9</w:t>
            </w:r>
          </w:p>
        </w:tc>
        <w:tc>
          <w:tcPr>
            <w:tcW w:w="864" w:type="dxa"/>
          </w:tcPr>
          <w:p w14:paraId="0D1F116E" w14:textId="77777777" w:rsidR="008367F1" w:rsidRDefault="00000000">
            <w:r>
              <w:t>Sí</w:t>
            </w:r>
          </w:p>
        </w:tc>
        <w:tc>
          <w:tcPr>
            <w:tcW w:w="864" w:type="dxa"/>
          </w:tcPr>
          <w:p w14:paraId="7BEC5551" w14:textId="77777777" w:rsidR="008367F1" w:rsidRDefault="00000000">
            <w:r>
              <w:t>Sí</w:t>
            </w:r>
          </w:p>
        </w:tc>
        <w:tc>
          <w:tcPr>
            <w:tcW w:w="1728" w:type="dxa"/>
          </w:tcPr>
          <w:p w14:paraId="3491F2A5" w14:textId="77777777" w:rsidR="008367F1" w:rsidRDefault="00000000">
            <w:r>
              <w:t>Transaccional</w:t>
            </w:r>
          </w:p>
        </w:tc>
      </w:tr>
      <w:tr w:rsidR="002D454D" w14:paraId="40BE82DD" w14:textId="77777777">
        <w:trPr>
          <w:jc w:val="center"/>
        </w:trPr>
        <w:tc>
          <w:tcPr>
            <w:tcW w:w="2304" w:type="dxa"/>
          </w:tcPr>
          <w:p w14:paraId="2103A666" w14:textId="77777777" w:rsidR="008367F1" w:rsidRDefault="00000000">
            <w:r>
              <w:t>Transaccion</w:t>
            </w:r>
          </w:p>
        </w:tc>
        <w:tc>
          <w:tcPr>
            <w:tcW w:w="1584" w:type="dxa"/>
          </w:tcPr>
          <w:p w14:paraId="241353F9" w14:textId="77777777" w:rsidR="008367F1" w:rsidRDefault="00000000">
            <w:r>
              <w:t>20</w:t>
            </w:r>
          </w:p>
        </w:tc>
        <w:tc>
          <w:tcPr>
            <w:tcW w:w="1296" w:type="dxa"/>
          </w:tcPr>
          <w:p w14:paraId="148944C9" w14:textId="77777777" w:rsidR="008367F1" w:rsidRDefault="00000000">
            <w:r>
              <w:t>12</w:t>
            </w:r>
          </w:p>
        </w:tc>
        <w:tc>
          <w:tcPr>
            <w:tcW w:w="864" w:type="dxa"/>
          </w:tcPr>
          <w:p w14:paraId="712097E0" w14:textId="77777777" w:rsidR="008367F1" w:rsidRDefault="00000000">
            <w:r>
              <w:t>Sí</w:t>
            </w:r>
          </w:p>
        </w:tc>
        <w:tc>
          <w:tcPr>
            <w:tcW w:w="864" w:type="dxa"/>
          </w:tcPr>
          <w:p w14:paraId="0A6F69CF" w14:textId="77777777" w:rsidR="008367F1" w:rsidRDefault="00000000">
            <w:r>
              <w:t>Sí</w:t>
            </w:r>
          </w:p>
        </w:tc>
        <w:tc>
          <w:tcPr>
            <w:tcW w:w="1728" w:type="dxa"/>
          </w:tcPr>
          <w:p w14:paraId="6F3AE05F" w14:textId="77777777" w:rsidR="008367F1" w:rsidRDefault="00000000">
            <w:r>
              <w:t>Transaccional</w:t>
            </w:r>
          </w:p>
        </w:tc>
      </w:tr>
      <w:tr w:rsidR="002D454D" w14:paraId="7478F741" w14:textId="77777777">
        <w:trPr>
          <w:jc w:val="center"/>
        </w:trPr>
        <w:tc>
          <w:tcPr>
            <w:tcW w:w="2304" w:type="dxa"/>
          </w:tcPr>
          <w:p w14:paraId="67AF36EB" w14:textId="77777777" w:rsidR="008367F1" w:rsidRDefault="00000000">
            <w:r>
              <w:t>DetalleTransaccion</w:t>
            </w:r>
          </w:p>
        </w:tc>
        <w:tc>
          <w:tcPr>
            <w:tcW w:w="1584" w:type="dxa"/>
          </w:tcPr>
          <w:p w14:paraId="47DABF05" w14:textId="77777777" w:rsidR="008367F1" w:rsidRDefault="00000000">
            <w:r>
              <w:t>30</w:t>
            </w:r>
          </w:p>
        </w:tc>
        <w:tc>
          <w:tcPr>
            <w:tcW w:w="1296" w:type="dxa"/>
          </w:tcPr>
          <w:p w14:paraId="2DDF0101" w14:textId="77777777" w:rsidR="008367F1" w:rsidRDefault="00000000">
            <w:r>
              <w:t>7</w:t>
            </w:r>
          </w:p>
        </w:tc>
        <w:tc>
          <w:tcPr>
            <w:tcW w:w="864" w:type="dxa"/>
          </w:tcPr>
          <w:p w14:paraId="5F364333" w14:textId="77777777" w:rsidR="008367F1" w:rsidRDefault="00000000">
            <w:r>
              <w:t>Sí</w:t>
            </w:r>
          </w:p>
        </w:tc>
        <w:tc>
          <w:tcPr>
            <w:tcW w:w="864" w:type="dxa"/>
          </w:tcPr>
          <w:p w14:paraId="3FBCF270" w14:textId="77777777" w:rsidR="008367F1" w:rsidRDefault="00000000">
            <w:r>
              <w:t>Sí</w:t>
            </w:r>
          </w:p>
        </w:tc>
        <w:tc>
          <w:tcPr>
            <w:tcW w:w="1728" w:type="dxa"/>
          </w:tcPr>
          <w:p w14:paraId="4EAD96A4" w14:textId="77777777" w:rsidR="008367F1" w:rsidRDefault="00000000">
            <w:r>
              <w:t>Transaccional</w:t>
            </w:r>
          </w:p>
        </w:tc>
      </w:tr>
      <w:tr w:rsidR="002D454D" w14:paraId="64AE3C08" w14:textId="77777777">
        <w:trPr>
          <w:jc w:val="center"/>
        </w:trPr>
        <w:tc>
          <w:tcPr>
            <w:tcW w:w="2304" w:type="dxa"/>
          </w:tcPr>
          <w:p w14:paraId="5FB2651C" w14:textId="77777777" w:rsidR="008367F1" w:rsidRDefault="00000000">
            <w:r>
              <w:t>MovimientoCaja</w:t>
            </w:r>
          </w:p>
        </w:tc>
        <w:tc>
          <w:tcPr>
            <w:tcW w:w="1584" w:type="dxa"/>
          </w:tcPr>
          <w:p w14:paraId="59DDBD9C" w14:textId="77777777" w:rsidR="008367F1" w:rsidRDefault="00000000">
            <w:r>
              <w:t>12</w:t>
            </w:r>
          </w:p>
        </w:tc>
        <w:tc>
          <w:tcPr>
            <w:tcW w:w="1296" w:type="dxa"/>
          </w:tcPr>
          <w:p w14:paraId="2ABFECBB" w14:textId="77777777" w:rsidR="008367F1" w:rsidRDefault="00000000">
            <w:r>
              <w:t>7</w:t>
            </w:r>
          </w:p>
        </w:tc>
        <w:tc>
          <w:tcPr>
            <w:tcW w:w="864" w:type="dxa"/>
          </w:tcPr>
          <w:p w14:paraId="1FE97A5B" w14:textId="77777777" w:rsidR="008367F1" w:rsidRDefault="00000000">
            <w:r>
              <w:t>Sí</w:t>
            </w:r>
          </w:p>
        </w:tc>
        <w:tc>
          <w:tcPr>
            <w:tcW w:w="864" w:type="dxa"/>
          </w:tcPr>
          <w:p w14:paraId="5B07C648" w14:textId="77777777" w:rsidR="008367F1" w:rsidRDefault="00000000">
            <w:r>
              <w:t>Sí</w:t>
            </w:r>
          </w:p>
        </w:tc>
        <w:tc>
          <w:tcPr>
            <w:tcW w:w="1728" w:type="dxa"/>
          </w:tcPr>
          <w:p w14:paraId="544E8E19" w14:textId="77777777" w:rsidR="008367F1" w:rsidRDefault="00000000">
            <w:r>
              <w:t>Transaccional</w:t>
            </w:r>
          </w:p>
        </w:tc>
      </w:tr>
      <w:tr w:rsidR="002D454D" w14:paraId="71B86082" w14:textId="77777777">
        <w:trPr>
          <w:jc w:val="center"/>
        </w:trPr>
        <w:tc>
          <w:tcPr>
            <w:tcW w:w="2304" w:type="dxa"/>
          </w:tcPr>
          <w:p w14:paraId="0B41EEC7" w14:textId="77777777" w:rsidR="008367F1" w:rsidRDefault="00000000">
            <w:r>
              <w:t>Anulacion</w:t>
            </w:r>
          </w:p>
        </w:tc>
        <w:tc>
          <w:tcPr>
            <w:tcW w:w="1584" w:type="dxa"/>
          </w:tcPr>
          <w:p w14:paraId="7B720309" w14:textId="77777777" w:rsidR="008367F1" w:rsidRDefault="00000000">
            <w:r>
              <w:t>5</w:t>
            </w:r>
          </w:p>
        </w:tc>
        <w:tc>
          <w:tcPr>
            <w:tcW w:w="1296" w:type="dxa"/>
          </w:tcPr>
          <w:p w14:paraId="5FEB59B1" w14:textId="77777777" w:rsidR="008367F1" w:rsidRDefault="00000000">
            <w:r>
              <w:t>9</w:t>
            </w:r>
          </w:p>
        </w:tc>
        <w:tc>
          <w:tcPr>
            <w:tcW w:w="864" w:type="dxa"/>
          </w:tcPr>
          <w:p w14:paraId="62DCCB04" w14:textId="77777777" w:rsidR="008367F1" w:rsidRDefault="00000000">
            <w:r>
              <w:t>Sí</w:t>
            </w:r>
          </w:p>
        </w:tc>
        <w:tc>
          <w:tcPr>
            <w:tcW w:w="864" w:type="dxa"/>
          </w:tcPr>
          <w:p w14:paraId="4B6551FD" w14:textId="77777777" w:rsidR="008367F1" w:rsidRDefault="00000000">
            <w:r>
              <w:t>Sí</w:t>
            </w:r>
          </w:p>
        </w:tc>
        <w:tc>
          <w:tcPr>
            <w:tcW w:w="1728" w:type="dxa"/>
          </w:tcPr>
          <w:p w14:paraId="09072237" w14:textId="77777777" w:rsidR="008367F1" w:rsidRDefault="00000000">
            <w:r>
              <w:t>Transaccional</w:t>
            </w:r>
          </w:p>
        </w:tc>
      </w:tr>
      <w:tr w:rsidR="002D454D" w14:paraId="31728B61" w14:textId="77777777">
        <w:trPr>
          <w:jc w:val="center"/>
        </w:trPr>
        <w:tc>
          <w:tcPr>
            <w:tcW w:w="2304" w:type="dxa"/>
          </w:tcPr>
          <w:p w14:paraId="495B54D6" w14:textId="77777777" w:rsidR="008367F1" w:rsidRDefault="00000000">
            <w:r>
              <w:t>ConfiguracionNegocio</w:t>
            </w:r>
          </w:p>
        </w:tc>
        <w:tc>
          <w:tcPr>
            <w:tcW w:w="1584" w:type="dxa"/>
          </w:tcPr>
          <w:p w14:paraId="4FD26816" w14:textId="77777777" w:rsidR="008367F1" w:rsidRDefault="00000000">
            <w:r>
              <w:t>10</w:t>
            </w:r>
          </w:p>
        </w:tc>
        <w:tc>
          <w:tcPr>
            <w:tcW w:w="1296" w:type="dxa"/>
          </w:tcPr>
          <w:p w14:paraId="55F005BB" w14:textId="77777777" w:rsidR="008367F1" w:rsidRDefault="00000000">
            <w:r>
              <w:t>5</w:t>
            </w:r>
          </w:p>
        </w:tc>
        <w:tc>
          <w:tcPr>
            <w:tcW w:w="864" w:type="dxa"/>
          </w:tcPr>
          <w:p w14:paraId="7418CCCB" w14:textId="77777777" w:rsidR="008367F1" w:rsidRDefault="00000000">
            <w:r>
              <w:t>Sí</w:t>
            </w:r>
          </w:p>
        </w:tc>
        <w:tc>
          <w:tcPr>
            <w:tcW w:w="864" w:type="dxa"/>
          </w:tcPr>
          <w:p w14:paraId="76757D3B" w14:textId="77777777" w:rsidR="008367F1" w:rsidRDefault="00000000">
            <w:r>
              <w:t>No</w:t>
            </w:r>
          </w:p>
        </w:tc>
        <w:tc>
          <w:tcPr>
            <w:tcW w:w="1728" w:type="dxa"/>
          </w:tcPr>
          <w:p w14:paraId="14523972" w14:textId="77777777" w:rsidR="008367F1" w:rsidRDefault="00000000">
            <w:r>
              <w:t>Sistema</w:t>
            </w:r>
          </w:p>
        </w:tc>
      </w:tr>
      <w:tr w:rsidR="002D454D" w14:paraId="7A337344" w14:textId="77777777">
        <w:trPr>
          <w:jc w:val="center"/>
        </w:trPr>
        <w:tc>
          <w:tcPr>
            <w:tcW w:w="2304" w:type="dxa"/>
            <w:tcBorders>
              <w:bottom w:val="single" w:sz="12" w:space="0" w:color="000000"/>
            </w:tcBorders>
          </w:tcPr>
          <w:p w14:paraId="1259CE39" w14:textId="77777777" w:rsidR="008367F1" w:rsidRDefault="00000000">
            <w:r>
              <w:t>TOTAL</w:t>
            </w:r>
          </w:p>
        </w:tc>
        <w:tc>
          <w:tcPr>
            <w:tcW w:w="1584" w:type="dxa"/>
            <w:tcBorders>
              <w:bottom w:val="single" w:sz="12" w:space="0" w:color="000000"/>
            </w:tcBorders>
          </w:tcPr>
          <w:p w14:paraId="1A492D36" w14:textId="77777777" w:rsidR="008367F1" w:rsidRDefault="00000000">
            <w:r>
              <w:t>144</w:t>
            </w:r>
          </w:p>
        </w:tc>
        <w:tc>
          <w:tcPr>
            <w:tcW w:w="1296" w:type="dxa"/>
            <w:tcBorders>
              <w:bottom w:val="single" w:sz="12" w:space="0" w:color="000000"/>
            </w:tcBorders>
          </w:tcPr>
          <w:p w14:paraId="0458358E" w14:textId="77777777" w:rsidR="008367F1" w:rsidRDefault="00000000">
            <w:r>
              <w:t>98</w:t>
            </w:r>
          </w:p>
        </w:tc>
        <w:tc>
          <w:tcPr>
            <w:tcW w:w="864" w:type="dxa"/>
            <w:tcBorders>
              <w:bottom w:val="single" w:sz="12" w:space="0" w:color="000000"/>
            </w:tcBorders>
          </w:tcPr>
          <w:p w14:paraId="470B4042" w14:textId="77777777" w:rsidR="008367F1" w:rsidRDefault="00000000">
            <w:r>
              <w:t>—</w:t>
            </w:r>
          </w:p>
        </w:tc>
        <w:tc>
          <w:tcPr>
            <w:tcW w:w="864" w:type="dxa"/>
            <w:tcBorders>
              <w:bottom w:val="single" w:sz="12" w:space="0" w:color="000000"/>
            </w:tcBorders>
          </w:tcPr>
          <w:p w14:paraId="15ACFC3F" w14:textId="77777777" w:rsidR="008367F1" w:rsidRDefault="00000000">
            <w:r>
              <w:t>—</w:t>
            </w:r>
          </w:p>
        </w:tc>
        <w:tc>
          <w:tcPr>
            <w:tcW w:w="1728" w:type="dxa"/>
            <w:tcBorders>
              <w:bottom w:val="single" w:sz="12" w:space="0" w:color="000000"/>
            </w:tcBorders>
          </w:tcPr>
          <w:p w14:paraId="2855AF51" w14:textId="77777777" w:rsidR="008367F1" w:rsidRDefault="00000000">
            <w:r>
              <w:t>—</w:t>
            </w:r>
          </w:p>
        </w:tc>
      </w:tr>
    </w:tbl>
    <w:p w14:paraId="22D9E46D" w14:textId="77777777" w:rsidR="001A45BA" w:rsidRPr="00825901" w:rsidRDefault="00000000">
      <w:pPr>
        <w:rPr>
          <w:lang w:val="es-PE"/>
        </w:rPr>
      </w:pPr>
      <w:r w:rsidRPr="00825901">
        <w:rPr>
          <w:i/>
          <w:lang w:val="es-PE"/>
        </w:rPr>
        <w:t xml:space="preserve">Nota. </w:t>
      </w:r>
      <w:r w:rsidRPr="00825901">
        <w:rPr>
          <w:lang w:val="es-PE"/>
        </w:rPr>
        <w:t>Número de registros, atributos, claves primarias y foráneas por entidad del sistema.</w:t>
      </w:r>
    </w:p>
    <w:p w14:paraId="1C1CF2A8" w14:textId="77777777" w:rsidR="001A45BA" w:rsidRPr="00825901" w:rsidRDefault="001A45BA">
      <w:pPr>
        <w:rPr>
          <w:lang w:val="es-PE"/>
        </w:rPr>
      </w:pPr>
    </w:p>
    <w:p w14:paraId="1D95CE55" w14:textId="77777777" w:rsidR="001A45BA" w:rsidRPr="00825901" w:rsidRDefault="00000000">
      <w:pPr>
        <w:rPr>
          <w:lang w:val="es-PE"/>
        </w:rPr>
      </w:pPr>
      <w:r w:rsidRPr="00825901">
        <w:rPr>
          <w:b/>
          <w:i/>
          <w:lang w:val="es-PE"/>
        </w:rPr>
        <w:t>Indicadores Financieros de la Muestra</w:t>
      </w:r>
    </w:p>
    <w:p w14:paraId="1719484E" w14:textId="77777777" w:rsidR="001A45BA" w:rsidRPr="00825901" w:rsidRDefault="00000000">
      <w:pPr>
        <w:rPr>
          <w:lang w:val="es-PE"/>
        </w:rPr>
      </w:pPr>
      <w:r w:rsidRPr="00051101">
        <w:rPr>
          <w:b/>
          <w:lang w:val="es-PE"/>
        </w:rPr>
        <w:t>Tabla 10</w:t>
      </w:r>
    </w:p>
    <w:p w14:paraId="3FF79F5E" w14:textId="77777777" w:rsidR="001A45BA" w:rsidRDefault="00000000">
      <w:r>
        <w:rPr>
          <w:i/>
        </w:rPr>
        <w:t>Indicadores Financieros de la Muestra</w:t>
      </w:r>
    </w:p>
    <w:tbl>
      <w:tblPr>
        <w:tblW w:w="0" w:type="auto"/>
        <w:jc w:val="center"/>
        <w:tblLook w:val="04A0" w:firstRow="1" w:lastRow="0" w:firstColumn="1" w:lastColumn="0" w:noHBand="0" w:noVBand="1"/>
      </w:tblPr>
      <w:tblGrid>
        <w:gridCol w:w="4608"/>
        <w:gridCol w:w="4752"/>
      </w:tblGrid>
      <w:tr w:rsidR="002D454D" w14:paraId="547B3B95" w14:textId="77777777">
        <w:trPr>
          <w:jc w:val="center"/>
        </w:trPr>
        <w:tc>
          <w:tcPr>
            <w:tcW w:w="4608" w:type="dxa"/>
            <w:tcBorders>
              <w:top w:val="single" w:sz="12" w:space="0" w:color="000000"/>
              <w:bottom w:val="single" w:sz="8" w:space="0" w:color="000000"/>
            </w:tcBorders>
          </w:tcPr>
          <w:p w14:paraId="19A9BA7C" w14:textId="77777777" w:rsidR="008367F1" w:rsidRPr="00C44F66" w:rsidRDefault="00000000">
            <w:r w:rsidRPr="00C44F66">
              <w:rPr>
                <w:b/>
              </w:rPr>
              <w:t>Indicador</w:t>
            </w:r>
          </w:p>
        </w:tc>
        <w:tc>
          <w:tcPr>
            <w:tcW w:w="4752" w:type="dxa"/>
            <w:tcBorders>
              <w:top w:val="single" w:sz="12" w:space="0" w:color="000000"/>
              <w:bottom w:val="single" w:sz="8" w:space="0" w:color="000000"/>
            </w:tcBorders>
          </w:tcPr>
          <w:p w14:paraId="1F63D8A7" w14:textId="77777777" w:rsidR="008367F1" w:rsidRPr="00C44F66" w:rsidRDefault="00000000">
            <w:r w:rsidRPr="00C44F66">
              <w:rPr>
                <w:b/>
              </w:rPr>
              <w:t>Valor</w:t>
            </w:r>
          </w:p>
        </w:tc>
      </w:tr>
      <w:tr w:rsidR="002D454D" w14:paraId="6BD097DE" w14:textId="77777777">
        <w:trPr>
          <w:jc w:val="center"/>
        </w:trPr>
        <w:tc>
          <w:tcPr>
            <w:tcW w:w="4608" w:type="dxa"/>
          </w:tcPr>
          <w:p w14:paraId="16A9B6D2" w14:textId="77777777" w:rsidR="008367F1" w:rsidRPr="0001487F" w:rsidRDefault="00000000">
            <w:pPr>
              <w:spacing w:line="240" w:lineRule="auto"/>
              <w:rPr>
                <w:lang w:val="es-PE"/>
              </w:rPr>
            </w:pPr>
            <w:r w:rsidRPr="0001487F">
              <w:rPr>
                <w:lang w:val="es-PE"/>
              </w:rPr>
              <w:t>Total de transacciones registradas (muestra)</w:t>
            </w:r>
          </w:p>
        </w:tc>
        <w:tc>
          <w:tcPr>
            <w:tcW w:w="4752" w:type="dxa"/>
          </w:tcPr>
          <w:p w14:paraId="07D75B27" w14:textId="77777777" w:rsidR="008367F1" w:rsidRDefault="00000000">
            <w:r>
              <w:t>20 transacciones</w:t>
            </w:r>
          </w:p>
        </w:tc>
      </w:tr>
      <w:tr w:rsidR="002D454D" w14:paraId="220B7131" w14:textId="77777777">
        <w:trPr>
          <w:jc w:val="center"/>
        </w:trPr>
        <w:tc>
          <w:tcPr>
            <w:tcW w:w="4608" w:type="dxa"/>
          </w:tcPr>
          <w:p w14:paraId="3C5F2266" w14:textId="77777777" w:rsidR="008367F1" w:rsidRDefault="00000000">
            <w:r>
              <w:t>Total facturado en muestra</w:t>
            </w:r>
          </w:p>
        </w:tc>
        <w:tc>
          <w:tcPr>
            <w:tcW w:w="4752" w:type="dxa"/>
          </w:tcPr>
          <w:p w14:paraId="28B77B8C" w14:textId="77777777" w:rsidR="008367F1" w:rsidRDefault="00000000">
            <w:r>
              <w:t>S/ 931.32 regulares + S/ 849.60 mayoristas = S/ 1,780.92</w:t>
            </w:r>
          </w:p>
        </w:tc>
      </w:tr>
      <w:tr w:rsidR="002D454D" w14:paraId="41324403" w14:textId="77777777">
        <w:trPr>
          <w:jc w:val="center"/>
        </w:trPr>
        <w:tc>
          <w:tcPr>
            <w:tcW w:w="4608" w:type="dxa"/>
          </w:tcPr>
          <w:p w14:paraId="2C023BA5" w14:textId="77777777" w:rsidR="008367F1" w:rsidRDefault="00000000">
            <w:r>
              <w:t>IGV generado en muestra</w:t>
            </w:r>
          </w:p>
        </w:tc>
        <w:tc>
          <w:tcPr>
            <w:tcW w:w="4752" w:type="dxa"/>
          </w:tcPr>
          <w:p w14:paraId="6CB6F06C" w14:textId="77777777" w:rsidR="008367F1" w:rsidRDefault="00000000">
            <w:r>
              <w:t>S/ 182.67 aprox.</w:t>
            </w:r>
          </w:p>
        </w:tc>
      </w:tr>
      <w:tr w:rsidR="002D454D" w14:paraId="17345878" w14:textId="77777777">
        <w:trPr>
          <w:jc w:val="center"/>
        </w:trPr>
        <w:tc>
          <w:tcPr>
            <w:tcW w:w="4608" w:type="dxa"/>
          </w:tcPr>
          <w:p w14:paraId="40680CC5" w14:textId="77777777" w:rsidR="008367F1" w:rsidRDefault="00000000">
            <w:r>
              <w:lastRenderedPageBreak/>
              <w:t>Ticket promedio general</w:t>
            </w:r>
          </w:p>
        </w:tc>
        <w:tc>
          <w:tcPr>
            <w:tcW w:w="4752" w:type="dxa"/>
          </w:tcPr>
          <w:p w14:paraId="72BEA7B2" w14:textId="77777777" w:rsidR="008367F1" w:rsidRDefault="00000000">
            <w:r>
              <w:t>S/ 50.55 por transacción</w:t>
            </w:r>
          </w:p>
        </w:tc>
      </w:tr>
      <w:tr w:rsidR="002D454D" w:rsidRPr="001721C5" w14:paraId="0B7B4E74" w14:textId="77777777">
        <w:trPr>
          <w:jc w:val="center"/>
        </w:trPr>
        <w:tc>
          <w:tcPr>
            <w:tcW w:w="4608" w:type="dxa"/>
          </w:tcPr>
          <w:p w14:paraId="4E32B05C" w14:textId="77777777" w:rsidR="008367F1" w:rsidRDefault="00000000">
            <w:r>
              <w:t>Transacciones mayoristas</w:t>
            </w:r>
          </w:p>
        </w:tc>
        <w:tc>
          <w:tcPr>
            <w:tcW w:w="4752" w:type="dxa"/>
          </w:tcPr>
          <w:p w14:paraId="09A49F2E" w14:textId="77777777" w:rsidR="008367F1" w:rsidRPr="0001487F" w:rsidRDefault="00000000">
            <w:pPr>
              <w:spacing w:line="240" w:lineRule="auto"/>
              <w:rPr>
                <w:lang w:val="es-PE"/>
              </w:rPr>
            </w:pPr>
            <w:r w:rsidRPr="0001487F">
              <w:rPr>
                <w:lang w:val="es-PE"/>
              </w:rPr>
              <w:t>3 de 20 (15%) — representan el 78% del monto total</w:t>
            </w:r>
          </w:p>
        </w:tc>
      </w:tr>
      <w:tr w:rsidR="002D454D" w14:paraId="26B64112" w14:textId="77777777">
        <w:trPr>
          <w:jc w:val="center"/>
        </w:trPr>
        <w:tc>
          <w:tcPr>
            <w:tcW w:w="4608" w:type="dxa"/>
          </w:tcPr>
          <w:p w14:paraId="147D6819" w14:textId="77777777" w:rsidR="008367F1" w:rsidRDefault="00000000">
            <w:r>
              <w:t>Anulaciones sobre total</w:t>
            </w:r>
          </w:p>
        </w:tc>
        <w:tc>
          <w:tcPr>
            <w:tcW w:w="4752" w:type="dxa"/>
          </w:tcPr>
          <w:p w14:paraId="2A0F4426" w14:textId="77777777" w:rsidR="008367F1" w:rsidRDefault="00000000">
            <w:r>
              <w:t>5 de 20 transacciones (25%) — S/ 81.42 devuelto</w:t>
            </w:r>
          </w:p>
        </w:tc>
      </w:tr>
      <w:tr w:rsidR="002D454D" w:rsidRPr="001721C5" w14:paraId="691E55AC" w14:textId="77777777">
        <w:trPr>
          <w:jc w:val="center"/>
        </w:trPr>
        <w:tc>
          <w:tcPr>
            <w:tcW w:w="4608" w:type="dxa"/>
          </w:tcPr>
          <w:p w14:paraId="38EB0C28" w14:textId="77777777" w:rsidR="008367F1" w:rsidRDefault="00000000">
            <w:r>
              <w:t>Producto más vendido (unidades)</w:t>
            </w:r>
          </w:p>
        </w:tc>
        <w:tc>
          <w:tcPr>
            <w:tcW w:w="4752" w:type="dxa"/>
          </w:tcPr>
          <w:p w14:paraId="2C3E3259" w14:textId="77777777" w:rsidR="008367F1" w:rsidRPr="0001487F" w:rsidRDefault="00000000">
            <w:pPr>
              <w:spacing w:line="240" w:lineRule="auto"/>
              <w:rPr>
                <w:lang w:val="es-PE"/>
              </w:rPr>
            </w:pPr>
            <w:r w:rsidRPr="0001487F">
              <w:rPr>
                <w:lang w:val="es-PE"/>
              </w:rPr>
              <w:t>Café en Grano x 500g — 13 unidades en 3 transacciones</w:t>
            </w:r>
          </w:p>
        </w:tc>
      </w:tr>
      <w:tr w:rsidR="002D454D" w14:paraId="3698924B" w14:textId="77777777">
        <w:trPr>
          <w:jc w:val="center"/>
        </w:trPr>
        <w:tc>
          <w:tcPr>
            <w:tcW w:w="4608" w:type="dxa"/>
          </w:tcPr>
          <w:p w14:paraId="4BC9A36A" w14:textId="77777777" w:rsidR="008367F1" w:rsidRPr="0001487F" w:rsidRDefault="00000000">
            <w:pPr>
              <w:spacing w:line="240" w:lineRule="auto"/>
              <w:rPr>
                <w:lang w:val="es-PE"/>
              </w:rPr>
            </w:pPr>
            <w:r w:rsidRPr="0001487F">
              <w:rPr>
                <w:lang w:val="es-PE"/>
              </w:rPr>
              <w:t>Método de pago más frecuente</w:t>
            </w:r>
          </w:p>
        </w:tc>
        <w:tc>
          <w:tcPr>
            <w:tcW w:w="4752" w:type="dxa"/>
          </w:tcPr>
          <w:p w14:paraId="118F03FC" w14:textId="77777777" w:rsidR="008367F1" w:rsidRDefault="00000000">
            <w:r>
              <w:t>Efectivo — 8 de 20 transacciones (40%)</w:t>
            </w:r>
          </w:p>
        </w:tc>
      </w:tr>
      <w:tr w:rsidR="002D454D" w:rsidRPr="001721C5" w14:paraId="290C8D47" w14:textId="77777777">
        <w:trPr>
          <w:jc w:val="center"/>
        </w:trPr>
        <w:tc>
          <w:tcPr>
            <w:tcW w:w="4608" w:type="dxa"/>
          </w:tcPr>
          <w:p w14:paraId="1631267C" w14:textId="77777777" w:rsidR="008367F1" w:rsidRPr="0001487F" w:rsidRDefault="00000000">
            <w:pPr>
              <w:spacing w:line="240" w:lineRule="auto"/>
              <w:rPr>
                <w:lang w:val="es-PE"/>
              </w:rPr>
            </w:pPr>
            <w:r w:rsidRPr="0001487F">
              <w:rPr>
                <w:lang w:val="es-PE"/>
              </w:rPr>
              <w:t>Diferencia acumulada de caja (turnos cerrados)</w:t>
            </w:r>
          </w:p>
        </w:tc>
        <w:tc>
          <w:tcPr>
            <w:tcW w:w="4752" w:type="dxa"/>
          </w:tcPr>
          <w:p w14:paraId="769E1159" w14:textId="77777777" w:rsidR="008367F1" w:rsidRPr="0001487F" w:rsidRDefault="00000000">
            <w:pPr>
              <w:spacing w:line="240" w:lineRule="auto"/>
              <w:rPr>
                <w:lang w:val="es-PE"/>
              </w:rPr>
            </w:pPr>
            <w:r w:rsidRPr="0001487F">
              <w:rPr>
                <w:lang w:val="es-PE"/>
              </w:rPr>
              <w:t>S/ -10.00 en 2 turnos con diferencia negativa</w:t>
            </w:r>
          </w:p>
        </w:tc>
      </w:tr>
      <w:tr w:rsidR="002D454D" w14:paraId="5B20F986" w14:textId="77777777">
        <w:trPr>
          <w:jc w:val="center"/>
        </w:trPr>
        <w:tc>
          <w:tcPr>
            <w:tcW w:w="4608" w:type="dxa"/>
            <w:tcBorders>
              <w:bottom w:val="single" w:sz="12" w:space="0" w:color="000000"/>
            </w:tcBorders>
          </w:tcPr>
          <w:p w14:paraId="61949FB4" w14:textId="77777777" w:rsidR="008367F1" w:rsidRPr="0001487F" w:rsidRDefault="00000000">
            <w:pPr>
              <w:spacing w:line="240" w:lineRule="auto"/>
              <w:rPr>
                <w:lang w:val="es-PE"/>
              </w:rPr>
            </w:pPr>
            <w:r w:rsidRPr="0001487F">
              <w:rPr>
                <w:lang w:val="es-PE"/>
              </w:rPr>
              <w:t>Operador con más ventas registradas</w:t>
            </w:r>
          </w:p>
        </w:tc>
        <w:tc>
          <w:tcPr>
            <w:tcW w:w="4752" w:type="dxa"/>
            <w:tcBorders>
              <w:bottom w:val="single" w:sz="12" w:space="0" w:color="000000"/>
            </w:tcBorders>
          </w:tcPr>
          <w:p w14:paraId="1DBF9E19" w14:textId="77777777" w:rsidR="008367F1" w:rsidRDefault="00000000">
            <w:r>
              <w:t>Operador 2 (Carlos Ramos) — 7 transacciones</w:t>
            </w:r>
          </w:p>
        </w:tc>
      </w:tr>
    </w:tbl>
    <w:p w14:paraId="1B117EB8" w14:textId="77777777" w:rsidR="001A45BA" w:rsidRPr="00825901" w:rsidRDefault="00000000">
      <w:pPr>
        <w:rPr>
          <w:lang w:val="es-PE"/>
        </w:rPr>
      </w:pPr>
      <w:r w:rsidRPr="00825901">
        <w:rPr>
          <w:i/>
          <w:lang w:val="es-PE"/>
        </w:rPr>
        <w:t xml:space="preserve">Nota. </w:t>
      </w:r>
      <w:r w:rsidRPr="00825901">
        <w:rPr>
          <w:lang w:val="es-PE"/>
        </w:rPr>
        <w:t>Estadísticas clave derivadas de los 20 registros de transacción de la muestra recolectada.</w:t>
      </w:r>
    </w:p>
    <w:p w14:paraId="0937280C" w14:textId="77777777" w:rsidR="001A45BA" w:rsidRPr="00825901" w:rsidRDefault="001A45BA">
      <w:pPr>
        <w:rPr>
          <w:lang w:val="es-PE"/>
        </w:rPr>
      </w:pPr>
    </w:p>
    <w:p w14:paraId="2408079D" w14:textId="77777777" w:rsidR="001A45BA" w:rsidRPr="00825901" w:rsidRDefault="00000000">
      <w:pPr>
        <w:rPr>
          <w:lang w:val="es-PE"/>
        </w:rPr>
      </w:pPr>
      <w:r w:rsidRPr="00825901">
        <w:rPr>
          <w:b/>
          <w:lang w:val="es-PE"/>
        </w:rPr>
        <w:t>Clasificación de Información Sensible</w:t>
      </w:r>
    </w:p>
    <w:p w14:paraId="6318CECD" w14:textId="77777777" w:rsidR="001A45BA" w:rsidRPr="00825901" w:rsidRDefault="00000000">
      <w:pPr>
        <w:ind w:firstLine="720"/>
        <w:rPr>
          <w:lang w:val="es-PE"/>
        </w:rPr>
      </w:pPr>
      <w:r w:rsidRPr="00825901">
        <w:rPr>
          <w:lang w:val="es-PE"/>
        </w:rPr>
        <w:t>Conforme a lo solicitado en el Paso 2 (“identifica qué datos son sensibles y cómo protegerlos”), se clasificó cada campo sensible con su tipo, justificación, medida de protección aplicada, base legal o estándar de referencia y nivel de riesgo.</w:t>
      </w:r>
    </w:p>
    <w:p w14:paraId="49C2743A" w14:textId="77777777" w:rsidR="001A45BA" w:rsidRPr="00825901" w:rsidRDefault="00000000">
      <w:pPr>
        <w:rPr>
          <w:lang w:val="es-PE"/>
        </w:rPr>
      </w:pPr>
      <w:r w:rsidRPr="00051101">
        <w:rPr>
          <w:b/>
          <w:lang w:val="es-PE"/>
        </w:rPr>
        <w:t>Tabla 11</w:t>
      </w:r>
    </w:p>
    <w:p w14:paraId="43F1A22C" w14:textId="77777777" w:rsidR="001A45BA" w:rsidRPr="00825901" w:rsidRDefault="00000000">
      <w:pPr>
        <w:rPr>
          <w:lang w:val="es-PE"/>
        </w:rPr>
      </w:pPr>
      <w:r w:rsidRPr="00825901">
        <w:rPr>
          <w:i/>
          <w:lang w:val="es-PE"/>
        </w:rPr>
        <w:t>Clasificación de Información Sensible y Medidas de Protección</w:t>
      </w:r>
    </w:p>
    <w:tbl>
      <w:tblPr>
        <w:tblW w:w="0" w:type="auto"/>
        <w:jc w:val="center"/>
        <w:tblLook w:val="04A0" w:firstRow="1" w:lastRow="0" w:firstColumn="1" w:lastColumn="0" w:noHBand="0" w:noVBand="1"/>
      </w:tblPr>
      <w:tblGrid>
        <w:gridCol w:w="4009"/>
        <w:gridCol w:w="1751"/>
        <w:gridCol w:w="2424"/>
        <w:gridCol w:w="1176"/>
      </w:tblGrid>
      <w:tr w:rsidR="002D454D" w:rsidRPr="001721C5" w14:paraId="3809505C" w14:textId="77777777">
        <w:trPr>
          <w:jc w:val="center"/>
        </w:trPr>
        <w:tc>
          <w:tcPr>
            <w:tcW w:w="2160" w:type="dxa"/>
            <w:tcBorders>
              <w:top w:val="single" w:sz="12" w:space="0" w:color="000000"/>
              <w:bottom w:val="single" w:sz="8" w:space="0" w:color="000000"/>
            </w:tcBorders>
          </w:tcPr>
          <w:p w14:paraId="27E7484E" w14:textId="75FD2C13" w:rsidR="008367F1" w:rsidRPr="00C44F66" w:rsidRDefault="008367F1">
            <w:pPr>
              <w:rPr>
                <w:lang w:val="es-MX"/>
              </w:rPr>
            </w:pPr>
          </w:p>
        </w:tc>
        <w:tc>
          <w:tcPr>
            <w:tcW w:w="2304" w:type="dxa"/>
            <w:tcBorders>
              <w:top w:val="single" w:sz="12" w:space="0" w:color="000000"/>
              <w:bottom w:val="single" w:sz="8" w:space="0" w:color="000000"/>
            </w:tcBorders>
          </w:tcPr>
          <w:p w14:paraId="6ECD9566" w14:textId="7F803EFB" w:rsidR="008367F1" w:rsidRPr="00C44F66" w:rsidRDefault="008367F1">
            <w:pPr>
              <w:rPr>
                <w:lang w:val="es-MX"/>
              </w:rPr>
            </w:pPr>
          </w:p>
        </w:tc>
        <w:tc>
          <w:tcPr>
            <w:tcW w:w="4176" w:type="dxa"/>
            <w:tcBorders>
              <w:top w:val="single" w:sz="12" w:space="0" w:color="000000"/>
              <w:bottom w:val="single" w:sz="8" w:space="0" w:color="000000"/>
            </w:tcBorders>
          </w:tcPr>
          <w:p w14:paraId="5FE96BAE" w14:textId="0D227F74" w:rsidR="008367F1" w:rsidRPr="00C44F66" w:rsidRDefault="008367F1">
            <w:pPr>
              <w:rPr>
                <w:lang w:val="es-MX"/>
              </w:rPr>
            </w:pPr>
          </w:p>
        </w:tc>
        <w:tc>
          <w:tcPr>
            <w:tcW w:w="864" w:type="dxa"/>
            <w:tcBorders>
              <w:top w:val="single" w:sz="12" w:space="0" w:color="000000"/>
              <w:bottom w:val="single" w:sz="8" w:space="0" w:color="000000"/>
            </w:tcBorders>
          </w:tcPr>
          <w:p w14:paraId="18D4D558" w14:textId="2693BF66" w:rsidR="008367F1" w:rsidRPr="00C44F66" w:rsidRDefault="008367F1">
            <w:pPr>
              <w:rPr>
                <w:lang w:val="es-MX"/>
              </w:rPr>
            </w:pPr>
          </w:p>
        </w:tc>
      </w:tr>
      <w:tr w:rsidR="002D454D" w14:paraId="7B36789C" w14:textId="77777777">
        <w:trPr>
          <w:jc w:val="center"/>
        </w:trPr>
        <w:tc>
          <w:tcPr>
            <w:tcW w:w="2160" w:type="dxa"/>
          </w:tcPr>
          <w:p w14:paraId="585CA686" w14:textId="77777777" w:rsidR="008367F1" w:rsidRDefault="00000000">
            <w:r>
              <w:t>Operador.PinHash</w:t>
            </w:r>
          </w:p>
        </w:tc>
        <w:tc>
          <w:tcPr>
            <w:tcW w:w="2304" w:type="dxa"/>
          </w:tcPr>
          <w:p w14:paraId="756D38FF" w14:textId="77777777" w:rsidR="008367F1" w:rsidRDefault="00000000">
            <w:r>
              <w:t>Credencial de acceso</w:t>
            </w:r>
          </w:p>
        </w:tc>
        <w:tc>
          <w:tcPr>
            <w:tcW w:w="4176" w:type="dxa"/>
          </w:tcPr>
          <w:p w14:paraId="7A307210" w14:textId="77777777" w:rsidR="008367F1" w:rsidRPr="0001487F" w:rsidRDefault="00000000">
            <w:pPr>
              <w:spacing w:line="240" w:lineRule="auto"/>
              <w:rPr>
                <w:lang w:val="es-PE"/>
              </w:rPr>
            </w:pPr>
            <w:r w:rsidRPr="0001487F">
              <w:rPr>
                <w:lang w:val="es-PE"/>
              </w:rPr>
              <w:t>Hash irreversible con Argon2id (cost factor alto). Nunca se almacena ni transmite en texto plano.</w:t>
            </w:r>
          </w:p>
        </w:tc>
        <w:tc>
          <w:tcPr>
            <w:tcW w:w="864" w:type="dxa"/>
          </w:tcPr>
          <w:p w14:paraId="2F94D184" w14:textId="77777777" w:rsidR="008367F1" w:rsidRDefault="00000000">
            <w:r>
              <w:t>ALTO</w:t>
            </w:r>
          </w:p>
        </w:tc>
      </w:tr>
      <w:tr w:rsidR="002D454D" w14:paraId="5756E8ED" w14:textId="77777777">
        <w:trPr>
          <w:jc w:val="center"/>
        </w:trPr>
        <w:tc>
          <w:tcPr>
            <w:tcW w:w="2160" w:type="dxa"/>
          </w:tcPr>
          <w:p w14:paraId="73BDF9B2" w14:textId="77777777" w:rsidR="008367F1" w:rsidRDefault="00000000">
            <w:r>
              <w:t>Operador.IsLockedOut / LockedUntilUtc</w:t>
            </w:r>
          </w:p>
        </w:tc>
        <w:tc>
          <w:tcPr>
            <w:tcW w:w="2304" w:type="dxa"/>
          </w:tcPr>
          <w:p w14:paraId="5A2119C6" w14:textId="77777777" w:rsidR="008367F1" w:rsidRPr="0001487F" w:rsidRDefault="00000000">
            <w:pPr>
              <w:spacing w:line="240" w:lineRule="auto"/>
              <w:rPr>
                <w:lang w:val="es-PE"/>
              </w:rPr>
            </w:pPr>
            <w:r w:rsidRPr="0001487F">
              <w:rPr>
                <w:lang w:val="es-PE"/>
              </w:rPr>
              <w:t>Estado de bloqueo de cuenta</w:t>
            </w:r>
          </w:p>
        </w:tc>
        <w:tc>
          <w:tcPr>
            <w:tcW w:w="4176" w:type="dxa"/>
          </w:tcPr>
          <w:p w14:paraId="42E6A15D" w14:textId="77777777" w:rsidR="008367F1" w:rsidRPr="0001487F" w:rsidRDefault="00000000">
            <w:pPr>
              <w:spacing w:line="240" w:lineRule="auto"/>
              <w:rPr>
                <w:lang w:val="es-PE"/>
              </w:rPr>
            </w:pPr>
            <w:r w:rsidRPr="0001487F">
              <w:rPr>
                <w:lang w:val="es-PE"/>
              </w:rPr>
              <w:t>Acceso restringido a rol Admin. No expuesto en APIs públicas. Registrado en log de auditoría.</w:t>
            </w:r>
          </w:p>
        </w:tc>
        <w:tc>
          <w:tcPr>
            <w:tcW w:w="864" w:type="dxa"/>
          </w:tcPr>
          <w:p w14:paraId="24C93DDC" w14:textId="77777777" w:rsidR="008367F1" w:rsidRDefault="00000000">
            <w:r>
              <w:t>MEDIO</w:t>
            </w:r>
          </w:p>
        </w:tc>
      </w:tr>
      <w:tr w:rsidR="002D454D" w14:paraId="3D812743" w14:textId="77777777">
        <w:trPr>
          <w:jc w:val="center"/>
        </w:trPr>
        <w:tc>
          <w:tcPr>
            <w:tcW w:w="2160" w:type="dxa"/>
          </w:tcPr>
          <w:p w14:paraId="3C32BB4B" w14:textId="77777777" w:rsidR="008367F1" w:rsidRDefault="00000000">
            <w:r>
              <w:lastRenderedPageBreak/>
              <w:t>Cliente.Telefono / Email</w:t>
            </w:r>
          </w:p>
        </w:tc>
        <w:tc>
          <w:tcPr>
            <w:tcW w:w="2304" w:type="dxa"/>
          </w:tcPr>
          <w:p w14:paraId="0147F501" w14:textId="77777777" w:rsidR="008367F1" w:rsidRDefault="00000000">
            <w:r>
              <w:t>Dato Personal Identificable (PII)</w:t>
            </w:r>
          </w:p>
        </w:tc>
        <w:tc>
          <w:tcPr>
            <w:tcW w:w="4176" w:type="dxa"/>
          </w:tcPr>
          <w:p w14:paraId="408EE927" w14:textId="77777777" w:rsidR="008367F1" w:rsidRPr="0001487F" w:rsidRDefault="00000000">
            <w:pPr>
              <w:spacing w:line="240" w:lineRule="auto"/>
              <w:rPr>
                <w:lang w:val="es-PE"/>
              </w:rPr>
            </w:pPr>
            <w:r w:rsidRPr="0001487F">
              <w:rPr>
                <w:lang w:val="es-PE"/>
              </w:rPr>
              <w:t>Acceso restringido a rol Admin. Datos no mostrados en reportes públicos del POS.</w:t>
            </w:r>
          </w:p>
        </w:tc>
        <w:tc>
          <w:tcPr>
            <w:tcW w:w="864" w:type="dxa"/>
          </w:tcPr>
          <w:p w14:paraId="45934314" w14:textId="77777777" w:rsidR="008367F1" w:rsidRDefault="00000000">
            <w:r>
              <w:t>ALTO</w:t>
            </w:r>
          </w:p>
        </w:tc>
      </w:tr>
      <w:tr w:rsidR="002D454D" w14:paraId="5B807B0A" w14:textId="77777777">
        <w:trPr>
          <w:jc w:val="center"/>
        </w:trPr>
        <w:tc>
          <w:tcPr>
            <w:tcW w:w="2160" w:type="dxa"/>
          </w:tcPr>
          <w:p w14:paraId="1ECC1CBE" w14:textId="77777777" w:rsidR="008367F1" w:rsidRDefault="00000000">
            <w:r>
              <w:t>Cliente.Direccion</w:t>
            </w:r>
          </w:p>
        </w:tc>
        <w:tc>
          <w:tcPr>
            <w:tcW w:w="2304" w:type="dxa"/>
          </w:tcPr>
          <w:p w14:paraId="177771FA" w14:textId="77777777" w:rsidR="008367F1" w:rsidRDefault="00000000">
            <w:r>
              <w:t>Dato de ubicación (PII)</w:t>
            </w:r>
          </w:p>
        </w:tc>
        <w:tc>
          <w:tcPr>
            <w:tcW w:w="4176" w:type="dxa"/>
          </w:tcPr>
          <w:p w14:paraId="5C5C4C33" w14:textId="77777777" w:rsidR="008367F1" w:rsidRPr="0001487F" w:rsidRDefault="00000000">
            <w:pPr>
              <w:spacing w:line="240" w:lineRule="auto"/>
              <w:rPr>
                <w:lang w:val="es-PE"/>
              </w:rPr>
            </w:pPr>
            <w:r w:rsidRPr="0001487F">
              <w:rPr>
                <w:lang w:val="es-PE"/>
              </w:rPr>
              <w:t>Acceso restringido. No almacenado en logs de auditoría ni en reportes exportados.</w:t>
            </w:r>
          </w:p>
        </w:tc>
        <w:tc>
          <w:tcPr>
            <w:tcW w:w="864" w:type="dxa"/>
          </w:tcPr>
          <w:p w14:paraId="5BE42C33" w14:textId="77777777" w:rsidR="008367F1" w:rsidRDefault="00000000">
            <w:r>
              <w:t>ALTO</w:t>
            </w:r>
          </w:p>
        </w:tc>
      </w:tr>
      <w:tr w:rsidR="002D454D" w14:paraId="5F3373F7" w14:textId="77777777">
        <w:trPr>
          <w:jc w:val="center"/>
        </w:trPr>
        <w:tc>
          <w:tcPr>
            <w:tcW w:w="2160" w:type="dxa"/>
          </w:tcPr>
          <w:p w14:paraId="6AFD18A7" w14:textId="77777777" w:rsidR="008367F1" w:rsidRDefault="00000000">
            <w:r>
              <w:t>Transaccion.Subtotal / Total</w:t>
            </w:r>
          </w:p>
        </w:tc>
        <w:tc>
          <w:tcPr>
            <w:tcW w:w="2304" w:type="dxa"/>
          </w:tcPr>
          <w:p w14:paraId="0AA7BFB3" w14:textId="77777777" w:rsidR="008367F1" w:rsidRDefault="00000000">
            <w:r>
              <w:t>Dato financiero</w:t>
            </w:r>
          </w:p>
        </w:tc>
        <w:tc>
          <w:tcPr>
            <w:tcW w:w="4176" w:type="dxa"/>
          </w:tcPr>
          <w:p w14:paraId="6071E169" w14:textId="77777777" w:rsidR="008367F1" w:rsidRPr="0001487F" w:rsidRDefault="00000000">
            <w:pPr>
              <w:spacing w:line="240" w:lineRule="auto"/>
              <w:rPr>
                <w:lang w:val="es-PE"/>
              </w:rPr>
            </w:pPr>
            <w:r w:rsidRPr="0001487F">
              <w:rPr>
                <w:lang w:val="es-PE"/>
              </w:rPr>
              <w:t>Acceso a reportes financieros restringido a rol Admin. JWT con expiración de 4 horas.</w:t>
            </w:r>
          </w:p>
        </w:tc>
        <w:tc>
          <w:tcPr>
            <w:tcW w:w="864" w:type="dxa"/>
          </w:tcPr>
          <w:p w14:paraId="0BE15981" w14:textId="77777777" w:rsidR="008367F1" w:rsidRDefault="00000000">
            <w:r>
              <w:t>MEDIO</w:t>
            </w:r>
          </w:p>
        </w:tc>
      </w:tr>
      <w:tr w:rsidR="002D454D" w14:paraId="293FF009" w14:textId="77777777">
        <w:trPr>
          <w:jc w:val="center"/>
        </w:trPr>
        <w:tc>
          <w:tcPr>
            <w:tcW w:w="2160" w:type="dxa"/>
          </w:tcPr>
          <w:p w14:paraId="53F4BD38" w14:textId="77777777" w:rsidR="008367F1" w:rsidRDefault="00000000">
            <w:r>
              <w:t>ConfiguracionNegocio.SunatOseToken</w:t>
            </w:r>
          </w:p>
        </w:tc>
        <w:tc>
          <w:tcPr>
            <w:tcW w:w="2304" w:type="dxa"/>
          </w:tcPr>
          <w:p w14:paraId="6F0BFC29" w14:textId="77777777" w:rsidR="008367F1" w:rsidRPr="0001487F" w:rsidRDefault="00000000">
            <w:pPr>
              <w:spacing w:line="240" w:lineRule="auto"/>
              <w:rPr>
                <w:lang w:val="es-PE"/>
              </w:rPr>
            </w:pPr>
            <w:r w:rsidRPr="0001487F">
              <w:rPr>
                <w:lang w:val="es-PE"/>
              </w:rPr>
              <w:t>Secreto de sistema / API Key</w:t>
            </w:r>
          </w:p>
        </w:tc>
        <w:tc>
          <w:tcPr>
            <w:tcW w:w="4176" w:type="dxa"/>
          </w:tcPr>
          <w:p w14:paraId="39D5A389" w14:textId="77777777" w:rsidR="008367F1" w:rsidRDefault="00000000">
            <w:r w:rsidRPr="0001487F">
              <w:rPr>
                <w:lang w:val="es-PE"/>
              </w:rPr>
              <w:t xml:space="preserve">Almacenado como variable de entorno. Nunca hardcodeado en código fuente. </w:t>
            </w:r>
            <w:r>
              <w:t>Rotación periódica.</w:t>
            </w:r>
          </w:p>
        </w:tc>
        <w:tc>
          <w:tcPr>
            <w:tcW w:w="864" w:type="dxa"/>
          </w:tcPr>
          <w:p w14:paraId="53EF9550" w14:textId="77777777" w:rsidR="008367F1" w:rsidRDefault="00000000">
            <w:r>
              <w:t>CRÍTICO</w:t>
            </w:r>
          </w:p>
        </w:tc>
      </w:tr>
      <w:tr w:rsidR="002D454D" w14:paraId="7BB2A8D5" w14:textId="77777777">
        <w:trPr>
          <w:jc w:val="center"/>
        </w:trPr>
        <w:tc>
          <w:tcPr>
            <w:tcW w:w="2160" w:type="dxa"/>
            <w:tcBorders>
              <w:bottom w:val="single" w:sz="12" w:space="0" w:color="000000"/>
            </w:tcBorders>
          </w:tcPr>
          <w:p w14:paraId="14E8582C" w14:textId="77777777" w:rsidR="008367F1" w:rsidRDefault="00000000">
            <w:r>
              <w:t>ConfiguracionNegocio.JwtKey</w:t>
            </w:r>
          </w:p>
        </w:tc>
        <w:tc>
          <w:tcPr>
            <w:tcW w:w="2304" w:type="dxa"/>
            <w:tcBorders>
              <w:bottom w:val="single" w:sz="12" w:space="0" w:color="000000"/>
            </w:tcBorders>
          </w:tcPr>
          <w:p w14:paraId="308B4DBA" w14:textId="77777777" w:rsidR="008367F1" w:rsidRPr="0001487F" w:rsidRDefault="00000000">
            <w:pPr>
              <w:spacing w:line="240" w:lineRule="auto"/>
              <w:rPr>
                <w:lang w:val="es-PE"/>
              </w:rPr>
            </w:pPr>
            <w:r w:rsidRPr="0001487F">
              <w:rPr>
                <w:lang w:val="es-PE"/>
              </w:rPr>
              <w:t>Secreto de sistema / Clave criptográfica</w:t>
            </w:r>
          </w:p>
        </w:tc>
        <w:tc>
          <w:tcPr>
            <w:tcW w:w="4176" w:type="dxa"/>
            <w:tcBorders>
              <w:bottom w:val="single" w:sz="12" w:space="0" w:color="000000"/>
            </w:tcBorders>
          </w:tcPr>
          <w:p w14:paraId="6B31A5D2" w14:textId="77777777" w:rsidR="008367F1" w:rsidRPr="0001487F" w:rsidRDefault="00000000">
            <w:pPr>
              <w:spacing w:line="240" w:lineRule="auto"/>
              <w:rPr>
                <w:lang w:val="es-PE"/>
              </w:rPr>
            </w:pPr>
            <w:r w:rsidRPr="0001487F">
              <w:rPr>
                <w:lang w:val="es-PE"/>
              </w:rPr>
              <w:t>Variable de entorno. Mínimo 256 bits de entropía. No incluida en repositorio Git (.gitignore).</w:t>
            </w:r>
          </w:p>
        </w:tc>
        <w:tc>
          <w:tcPr>
            <w:tcW w:w="864" w:type="dxa"/>
            <w:tcBorders>
              <w:bottom w:val="single" w:sz="12" w:space="0" w:color="000000"/>
            </w:tcBorders>
          </w:tcPr>
          <w:p w14:paraId="6AB34D8A" w14:textId="77777777" w:rsidR="008367F1" w:rsidRDefault="00000000">
            <w:r>
              <w:t>CRÍTICO</w:t>
            </w:r>
          </w:p>
        </w:tc>
      </w:tr>
    </w:tbl>
    <w:p w14:paraId="1003DD55" w14:textId="77777777" w:rsidR="001A45BA" w:rsidRPr="00825901" w:rsidRDefault="00000000">
      <w:pPr>
        <w:rPr>
          <w:lang w:val="es-PE"/>
        </w:rPr>
      </w:pPr>
      <w:r w:rsidRPr="00825901">
        <w:rPr>
          <w:i/>
          <w:lang w:val="es-PE"/>
        </w:rPr>
        <w:t xml:space="preserve">Nota. </w:t>
      </w:r>
      <w:r w:rsidRPr="00825901">
        <w:rPr>
          <w:lang w:val="es-PE"/>
        </w:rPr>
        <w:t>Campos sensibles del sistema con su nivel de riesgo, medida de protección y base legal aplicable.</w:t>
      </w:r>
    </w:p>
    <w:p w14:paraId="7F4EB35B" w14:textId="77777777" w:rsidR="001A45BA" w:rsidRPr="00825901" w:rsidRDefault="001A45BA">
      <w:pPr>
        <w:rPr>
          <w:lang w:val="es-PE"/>
        </w:rPr>
      </w:pPr>
    </w:p>
    <w:p w14:paraId="0943B415" w14:textId="77777777" w:rsidR="001A45BA" w:rsidRPr="00825901" w:rsidRDefault="00000000">
      <w:pPr>
        <w:ind w:firstLine="720"/>
        <w:rPr>
          <w:lang w:val="es-PE"/>
        </w:rPr>
      </w:pPr>
      <w:r w:rsidRPr="00825901">
        <w:rPr>
          <w:i/>
          <w:lang w:val="es-PE"/>
        </w:rPr>
        <w:t>Leyenda de riesgo: CRÍTICO = impacto sistémico | ALTO = dato personal o financiero directo | MEDIO = dato operativo con impacto indirecto | BAJO = dato público.</w:t>
      </w:r>
    </w:p>
    <w:p w14:paraId="05602D39" w14:textId="77777777" w:rsidR="001A45BA" w:rsidRPr="00825901" w:rsidRDefault="001A45BA">
      <w:pPr>
        <w:rPr>
          <w:lang w:val="es-PE"/>
        </w:rPr>
      </w:pPr>
    </w:p>
    <w:p w14:paraId="55B3A1E6" w14:textId="77777777" w:rsidR="001A45BA" w:rsidRPr="00825901" w:rsidRDefault="00000000">
      <w:pPr>
        <w:jc w:val="center"/>
        <w:rPr>
          <w:lang w:val="es-PE"/>
        </w:rPr>
      </w:pPr>
      <w:r w:rsidRPr="00825901">
        <w:rPr>
          <w:b/>
          <w:lang w:val="es-PE"/>
        </w:rPr>
        <w:t>Modelado Conceptual: Identificación de Entidades y Relaciones</w:t>
      </w:r>
    </w:p>
    <w:p w14:paraId="6756C540" w14:textId="77777777" w:rsidR="001A45BA" w:rsidRPr="00825901" w:rsidRDefault="00000000">
      <w:pPr>
        <w:ind w:firstLine="720"/>
        <w:rPr>
          <w:lang w:val="es-PE"/>
        </w:rPr>
      </w:pPr>
      <w:r w:rsidRPr="00825901">
        <w:rPr>
          <w:lang w:val="es-PE"/>
        </w:rPr>
        <w:t xml:space="preserve">A partir de los datos recolectados en el Paso 1 (diagnóstico) y el Paso 2 (levantamiento de datos), se identificaron las entidades que componen el sistema de información de Cafe de Barrio, </w:t>
      </w:r>
      <w:r w:rsidRPr="00825901">
        <w:rPr>
          <w:lang w:val="es-PE"/>
        </w:rPr>
        <w:lastRenderedPageBreak/>
        <w:t>siguiendo el flujo operativo observado: desde la apertura de turno hasta el cierre de caja, pasando por el registro de ventas, control de inventario, gestión de operadores y configuración del negocio.</w:t>
      </w:r>
    </w:p>
    <w:p w14:paraId="16B87514" w14:textId="77777777" w:rsidR="001721C5" w:rsidRDefault="001721C5">
      <w:pPr>
        <w:rPr>
          <w:lang w:val="es-MX"/>
        </w:rPr>
      </w:pPr>
      <w:r w:rsidRPr="001721C5">
        <w:rPr>
          <w:lang w:val="es-MX"/>
        </w:rPr>
        <w:t>Se identificaron 24 entidades, distribuidas en categorías funcionales: catálogo, maestra, y transaccional/intermedia. Esto supera ampliamente el mínimo de 8 entidades requerido para el nivel AVANZADO de la rúbrica de evaluación.</w:t>
      </w:r>
    </w:p>
    <w:p w14:paraId="7829B483" w14:textId="05833C99" w:rsidR="001A45BA" w:rsidRPr="00825901" w:rsidRDefault="00000000">
      <w:pPr>
        <w:rPr>
          <w:lang w:val="es-PE"/>
        </w:rPr>
      </w:pPr>
      <w:r w:rsidRPr="00825901">
        <w:rPr>
          <w:b/>
          <w:lang w:val="es-PE"/>
        </w:rPr>
        <w:t>Entidades de Catálogo</w:t>
      </w:r>
    </w:p>
    <w:p w14:paraId="72FEF2D5" w14:textId="77777777" w:rsidR="001A45BA" w:rsidRPr="00825901" w:rsidRDefault="00000000">
      <w:pPr>
        <w:ind w:firstLine="720"/>
        <w:rPr>
          <w:lang w:val="es-PE"/>
        </w:rPr>
      </w:pPr>
      <w:r w:rsidRPr="00825901">
        <w:rPr>
          <w:lang w:val="es-PE"/>
        </w:rPr>
        <w:t>Contienen datos de referencia estables que parametrizan el comportamiento del sistema.</w:t>
      </w:r>
    </w:p>
    <w:p w14:paraId="39B6CF4A" w14:textId="77777777" w:rsidR="001A45BA" w:rsidRDefault="00000000">
      <w:r>
        <w:rPr>
          <w:b/>
        </w:rPr>
        <w:t>Tabla 12</w:t>
      </w:r>
    </w:p>
    <w:p w14:paraId="353B11BD" w14:textId="77777777" w:rsidR="001A45BA" w:rsidRDefault="00000000">
      <w:r>
        <w:rPr>
          <w:i/>
        </w:rPr>
        <w:t>Entidades de Catálogo Identificadas</w:t>
      </w:r>
    </w:p>
    <w:tbl>
      <w:tblPr>
        <w:tblW w:w="0" w:type="auto"/>
        <w:jc w:val="center"/>
        <w:tblLook w:val="04A0" w:firstRow="1" w:lastRow="0" w:firstColumn="1" w:lastColumn="0" w:noHBand="0" w:noVBand="1"/>
      </w:tblPr>
      <w:tblGrid>
        <w:gridCol w:w="2417"/>
        <w:gridCol w:w="1491"/>
        <w:gridCol w:w="2008"/>
        <w:gridCol w:w="1723"/>
        <w:gridCol w:w="1721"/>
      </w:tblGrid>
      <w:tr w:rsidR="002D454D" w14:paraId="0348B03F" w14:textId="77777777" w:rsidTr="00227E4F">
        <w:trPr>
          <w:jc w:val="center"/>
        </w:trPr>
        <w:tc>
          <w:tcPr>
            <w:tcW w:w="2417" w:type="dxa"/>
            <w:tcBorders>
              <w:top w:val="single" w:sz="12" w:space="0" w:color="000000"/>
              <w:bottom w:val="single" w:sz="8" w:space="0" w:color="000000"/>
            </w:tcBorders>
          </w:tcPr>
          <w:p w14:paraId="362460EB" w14:textId="77777777" w:rsidR="008367F1" w:rsidRPr="00227E4F" w:rsidRDefault="00000000">
            <w:r w:rsidRPr="00227E4F">
              <w:rPr>
                <w:b/>
              </w:rPr>
              <w:t>Entidad</w:t>
            </w:r>
          </w:p>
        </w:tc>
        <w:tc>
          <w:tcPr>
            <w:tcW w:w="1496" w:type="dxa"/>
            <w:tcBorders>
              <w:top w:val="single" w:sz="12" w:space="0" w:color="000000"/>
              <w:bottom w:val="single" w:sz="8" w:space="0" w:color="000000"/>
            </w:tcBorders>
          </w:tcPr>
          <w:p w14:paraId="2CA6E85F" w14:textId="77777777" w:rsidR="008367F1" w:rsidRPr="00227E4F" w:rsidRDefault="00000000">
            <w:r w:rsidRPr="00227E4F">
              <w:rPr>
                <w:b/>
              </w:rPr>
              <w:t>Descripción</w:t>
            </w:r>
          </w:p>
        </w:tc>
        <w:tc>
          <w:tcPr>
            <w:tcW w:w="2038" w:type="dxa"/>
            <w:tcBorders>
              <w:top w:val="single" w:sz="12" w:space="0" w:color="000000"/>
              <w:bottom w:val="single" w:sz="8" w:space="0" w:color="000000"/>
            </w:tcBorders>
          </w:tcPr>
          <w:p w14:paraId="1A2D458D" w14:textId="77777777" w:rsidR="008367F1" w:rsidRPr="00227E4F" w:rsidRDefault="00000000">
            <w:r w:rsidRPr="00227E4F">
              <w:rPr>
                <w:b/>
              </w:rPr>
              <w:t>Atributos</w:t>
            </w:r>
          </w:p>
        </w:tc>
        <w:tc>
          <w:tcPr>
            <w:tcW w:w="1645" w:type="dxa"/>
            <w:tcBorders>
              <w:top w:val="single" w:sz="12" w:space="0" w:color="000000"/>
              <w:bottom w:val="single" w:sz="8" w:space="0" w:color="000000"/>
            </w:tcBorders>
          </w:tcPr>
          <w:p w14:paraId="55D1FF2C" w14:textId="77777777" w:rsidR="008367F1" w:rsidRPr="00227E4F" w:rsidRDefault="00000000">
            <w:r w:rsidRPr="00227E4F">
              <w:rPr>
                <w:b/>
              </w:rPr>
              <w:t>PK</w:t>
            </w:r>
          </w:p>
        </w:tc>
        <w:tc>
          <w:tcPr>
            <w:tcW w:w="1764" w:type="dxa"/>
            <w:tcBorders>
              <w:top w:val="single" w:sz="12" w:space="0" w:color="000000"/>
              <w:bottom w:val="single" w:sz="8" w:space="0" w:color="000000"/>
            </w:tcBorders>
          </w:tcPr>
          <w:p w14:paraId="743729BA" w14:textId="77777777" w:rsidR="008367F1" w:rsidRPr="00227E4F" w:rsidRDefault="00000000">
            <w:r w:rsidRPr="00227E4F">
              <w:rPr>
                <w:b/>
              </w:rPr>
              <w:t>Claves candidatas</w:t>
            </w:r>
          </w:p>
        </w:tc>
      </w:tr>
      <w:tr w:rsidR="002D454D" w14:paraId="2161E66B" w14:textId="77777777" w:rsidTr="00227E4F">
        <w:trPr>
          <w:jc w:val="center"/>
        </w:trPr>
        <w:tc>
          <w:tcPr>
            <w:tcW w:w="2417" w:type="dxa"/>
          </w:tcPr>
          <w:p w14:paraId="169E151D" w14:textId="4551BA75" w:rsidR="008367F1" w:rsidRPr="00227E4F" w:rsidRDefault="00227E4F">
            <w:pPr>
              <w:rPr>
                <w:b/>
                <w:bCs/>
              </w:rPr>
            </w:pPr>
            <w:r w:rsidRPr="00227E4F">
              <w:rPr>
                <w:b/>
                <w:bCs/>
              </w:rPr>
              <w:t>SEDE</w:t>
            </w:r>
          </w:p>
        </w:tc>
        <w:tc>
          <w:tcPr>
            <w:tcW w:w="1496" w:type="dxa"/>
          </w:tcPr>
          <w:p w14:paraId="499CC42A" w14:textId="3BD7BBF8" w:rsidR="008367F1" w:rsidRPr="0001487F" w:rsidRDefault="00227E4F">
            <w:pPr>
              <w:spacing w:line="240" w:lineRule="auto"/>
              <w:rPr>
                <w:lang w:val="es-PE"/>
              </w:rPr>
            </w:pPr>
            <w:r w:rsidRPr="00227E4F">
              <w:t>Sucursal física del negocio.</w:t>
            </w:r>
          </w:p>
        </w:tc>
        <w:tc>
          <w:tcPr>
            <w:tcW w:w="2038" w:type="dxa"/>
          </w:tcPr>
          <w:p w14:paraId="1E1E6CCE" w14:textId="19056BC9" w:rsidR="008367F1" w:rsidRPr="00227E4F" w:rsidRDefault="00227E4F">
            <w:pPr>
              <w:rPr>
                <w:lang w:val="es-MX"/>
              </w:rPr>
            </w:pPr>
            <w:r w:rsidRPr="00227E4F">
              <w:rPr>
                <w:lang w:val="es-MX"/>
              </w:rPr>
              <w:t>IdSede, Nombre, direccion, Ciudad, telefono, Habilitado</w:t>
            </w:r>
          </w:p>
        </w:tc>
        <w:tc>
          <w:tcPr>
            <w:tcW w:w="1645" w:type="dxa"/>
          </w:tcPr>
          <w:p w14:paraId="1040E3BF" w14:textId="3347F478" w:rsidR="008367F1" w:rsidRDefault="00227E4F">
            <w:r w:rsidRPr="00227E4F">
              <w:t>IdSede</w:t>
            </w:r>
          </w:p>
        </w:tc>
        <w:tc>
          <w:tcPr>
            <w:tcW w:w="1764" w:type="dxa"/>
          </w:tcPr>
          <w:p w14:paraId="246DBFC0" w14:textId="7E71D432" w:rsidR="008367F1" w:rsidRDefault="00227E4F">
            <w:r w:rsidRPr="00227E4F">
              <w:t>Nombre + Direccion</w:t>
            </w:r>
          </w:p>
        </w:tc>
      </w:tr>
      <w:tr w:rsidR="002D454D" w14:paraId="767B9EC9" w14:textId="77777777" w:rsidTr="00227E4F">
        <w:trPr>
          <w:jc w:val="center"/>
        </w:trPr>
        <w:tc>
          <w:tcPr>
            <w:tcW w:w="2417" w:type="dxa"/>
          </w:tcPr>
          <w:p w14:paraId="43D15D27" w14:textId="6E6108BF" w:rsidR="008367F1" w:rsidRDefault="00227E4F">
            <w:r w:rsidRPr="00227E4F">
              <w:rPr>
                <w:b/>
                <w:bCs/>
              </w:rPr>
              <w:t>Turno</w:t>
            </w:r>
          </w:p>
        </w:tc>
        <w:tc>
          <w:tcPr>
            <w:tcW w:w="1496" w:type="dxa"/>
          </w:tcPr>
          <w:p w14:paraId="51EF898B" w14:textId="367D928F" w:rsidR="008367F1" w:rsidRPr="0001487F" w:rsidRDefault="00227E4F">
            <w:pPr>
              <w:spacing w:line="240" w:lineRule="auto"/>
              <w:rPr>
                <w:lang w:val="es-PE"/>
              </w:rPr>
            </w:pPr>
            <w:r w:rsidRPr="00227E4F">
              <w:rPr>
                <w:lang w:val="es-MX"/>
              </w:rPr>
              <w:t>Períodos de trabajo para el personal.</w:t>
            </w:r>
          </w:p>
        </w:tc>
        <w:tc>
          <w:tcPr>
            <w:tcW w:w="2038" w:type="dxa"/>
          </w:tcPr>
          <w:p w14:paraId="6D7C744F" w14:textId="66797360" w:rsidR="008367F1" w:rsidRDefault="00227E4F">
            <w:r w:rsidRPr="00227E4F">
              <w:t>IdTurno, Nombre, Horas_semanales</w:t>
            </w:r>
          </w:p>
        </w:tc>
        <w:tc>
          <w:tcPr>
            <w:tcW w:w="1645" w:type="dxa"/>
          </w:tcPr>
          <w:p w14:paraId="5A86DA3B" w14:textId="3864D2E5" w:rsidR="008367F1" w:rsidRDefault="00227E4F">
            <w:r w:rsidRPr="00227E4F">
              <w:t>IdTurno</w:t>
            </w:r>
          </w:p>
        </w:tc>
        <w:tc>
          <w:tcPr>
            <w:tcW w:w="1764" w:type="dxa"/>
          </w:tcPr>
          <w:p w14:paraId="026EFA0E" w14:textId="78F24B4E" w:rsidR="008367F1" w:rsidRDefault="00227E4F">
            <w:r w:rsidRPr="00227E4F">
              <w:t>Nombre</w:t>
            </w:r>
          </w:p>
        </w:tc>
      </w:tr>
      <w:tr w:rsidR="002D454D" w14:paraId="36F75B42" w14:textId="77777777" w:rsidTr="00227E4F">
        <w:trPr>
          <w:trHeight w:val="1348"/>
          <w:jc w:val="center"/>
        </w:trPr>
        <w:tc>
          <w:tcPr>
            <w:tcW w:w="2417" w:type="dxa"/>
          </w:tcPr>
          <w:p w14:paraId="7F876B98" w14:textId="4BA2E6C4" w:rsidR="008367F1" w:rsidRDefault="00227E4F">
            <w:r w:rsidRPr="00227E4F">
              <w:rPr>
                <w:b/>
                <w:bCs/>
              </w:rPr>
              <w:t>Cargo</w:t>
            </w:r>
          </w:p>
        </w:tc>
        <w:tc>
          <w:tcPr>
            <w:tcW w:w="1496" w:type="dxa"/>
          </w:tcPr>
          <w:p w14:paraId="0937B09D" w14:textId="1C9DA82E" w:rsidR="008367F1" w:rsidRPr="0001487F" w:rsidRDefault="00227E4F">
            <w:pPr>
              <w:spacing w:line="240" w:lineRule="auto"/>
              <w:rPr>
                <w:lang w:val="es-PE"/>
              </w:rPr>
            </w:pPr>
            <w:r w:rsidRPr="00227E4F">
              <w:rPr>
                <w:lang w:val="es-MX"/>
              </w:rPr>
              <w:t>Puestos de trabajo del personal.</w:t>
            </w:r>
          </w:p>
        </w:tc>
        <w:tc>
          <w:tcPr>
            <w:tcW w:w="2038" w:type="dxa"/>
          </w:tcPr>
          <w:p w14:paraId="387F3D65" w14:textId="6979E674" w:rsidR="008367F1" w:rsidRPr="0001487F" w:rsidRDefault="00227E4F">
            <w:pPr>
              <w:spacing w:line="240" w:lineRule="auto"/>
              <w:rPr>
                <w:lang w:val="es-PE"/>
              </w:rPr>
            </w:pPr>
            <w:r w:rsidRPr="00227E4F">
              <w:rPr>
                <w:lang w:val="es-MX"/>
              </w:rPr>
              <w:t>IdCargo, Nombre_cargo, Suedo_base, Descripcion</w:t>
            </w:r>
          </w:p>
        </w:tc>
        <w:tc>
          <w:tcPr>
            <w:tcW w:w="1645" w:type="dxa"/>
          </w:tcPr>
          <w:p w14:paraId="046314AD" w14:textId="471E8F37" w:rsidR="008367F1" w:rsidRDefault="00227E4F">
            <w:r w:rsidRPr="00227E4F">
              <w:t>IdCargo</w:t>
            </w:r>
          </w:p>
        </w:tc>
        <w:tc>
          <w:tcPr>
            <w:tcW w:w="1764" w:type="dxa"/>
          </w:tcPr>
          <w:p w14:paraId="681CE12D" w14:textId="6C5437F4" w:rsidR="008367F1" w:rsidRDefault="00227E4F">
            <w:r w:rsidRPr="00227E4F">
              <w:t>Nombre_cargo</w:t>
            </w:r>
          </w:p>
        </w:tc>
      </w:tr>
      <w:tr w:rsidR="002D454D" w14:paraId="60F89055" w14:textId="77777777" w:rsidTr="00227E4F">
        <w:trPr>
          <w:trHeight w:val="1560"/>
          <w:jc w:val="center"/>
        </w:trPr>
        <w:tc>
          <w:tcPr>
            <w:tcW w:w="2417" w:type="dxa"/>
          </w:tcPr>
          <w:p w14:paraId="4A74B9A2" w14:textId="2B9EBEAC" w:rsidR="008367F1" w:rsidRPr="00227E4F" w:rsidRDefault="00227E4F">
            <w:pPr>
              <w:rPr>
                <w:sz w:val="22"/>
                <w:szCs w:val="20"/>
              </w:rPr>
            </w:pPr>
            <w:r w:rsidRPr="00227E4F">
              <w:rPr>
                <w:b/>
                <w:bCs/>
                <w:sz w:val="18"/>
                <w:szCs w:val="16"/>
              </w:rPr>
              <w:lastRenderedPageBreak/>
              <w:t>TIPO_CLIENTE</w:t>
            </w:r>
          </w:p>
        </w:tc>
        <w:tc>
          <w:tcPr>
            <w:tcW w:w="1496" w:type="dxa"/>
          </w:tcPr>
          <w:p w14:paraId="7B0260B4" w14:textId="61A7E6F8" w:rsidR="008367F1" w:rsidRPr="0001487F" w:rsidRDefault="00227E4F">
            <w:pPr>
              <w:spacing w:line="240" w:lineRule="auto"/>
              <w:rPr>
                <w:lang w:val="es-PE"/>
              </w:rPr>
            </w:pPr>
            <w:r w:rsidRPr="00227E4F">
              <w:t>Clasificación de clientes.</w:t>
            </w:r>
          </w:p>
        </w:tc>
        <w:tc>
          <w:tcPr>
            <w:tcW w:w="2038" w:type="dxa"/>
          </w:tcPr>
          <w:p w14:paraId="2544C5F7" w14:textId="754D4967" w:rsidR="008367F1" w:rsidRDefault="00227E4F">
            <w:r w:rsidRPr="00227E4F">
              <w:t>IdTipo_cliente, Nombre, Descripcion</w:t>
            </w:r>
          </w:p>
        </w:tc>
        <w:tc>
          <w:tcPr>
            <w:tcW w:w="1645" w:type="dxa"/>
          </w:tcPr>
          <w:p w14:paraId="5A6B4FD9" w14:textId="4A8D426E" w:rsidR="008367F1" w:rsidRDefault="00227E4F">
            <w:r w:rsidRPr="00227E4F">
              <w:t>IdTipo_cliente</w:t>
            </w:r>
          </w:p>
        </w:tc>
        <w:tc>
          <w:tcPr>
            <w:tcW w:w="1764" w:type="dxa"/>
          </w:tcPr>
          <w:p w14:paraId="61E31DBC" w14:textId="762A1F8A" w:rsidR="008367F1" w:rsidRDefault="00227E4F">
            <w:r w:rsidRPr="00227E4F">
              <w:t>Nombre</w:t>
            </w:r>
          </w:p>
        </w:tc>
      </w:tr>
      <w:tr w:rsidR="00227E4F" w:rsidRPr="00227E4F" w14:paraId="27E451E7" w14:textId="77777777" w:rsidTr="00227E4F">
        <w:trPr>
          <w:jc w:val="center"/>
        </w:trPr>
        <w:tc>
          <w:tcPr>
            <w:tcW w:w="2417" w:type="dxa"/>
          </w:tcPr>
          <w:p w14:paraId="2361B0D9" w14:textId="77777777" w:rsidR="00227E4F" w:rsidRDefault="00227E4F">
            <w:pPr>
              <w:rPr>
                <w:b/>
                <w:bCs/>
                <w:sz w:val="18"/>
                <w:szCs w:val="16"/>
              </w:rPr>
            </w:pPr>
            <w:r w:rsidRPr="00227E4F">
              <w:rPr>
                <w:b/>
                <w:bCs/>
                <w:sz w:val="18"/>
                <w:szCs w:val="16"/>
              </w:rPr>
              <w:t>COMPROBANTE</w:t>
            </w:r>
          </w:p>
          <w:p w14:paraId="1ACA511C" w14:textId="08B2C2B9" w:rsidR="00227E4F" w:rsidRPr="00227E4F" w:rsidRDefault="00227E4F">
            <w:pPr>
              <w:rPr>
                <w:b/>
                <w:bCs/>
                <w:sz w:val="18"/>
                <w:szCs w:val="16"/>
                <w:lang w:val="es-MX"/>
              </w:rPr>
            </w:pPr>
          </w:p>
        </w:tc>
        <w:tc>
          <w:tcPr>
            <w:tcW w:w="1496" w:type="dxa"/>
          </w:tcPr>
          <w:p w14:paraId="5E965FFC" w14:textId="66034478" w:rsidR="00227E4F" w:rsidRPr="00227E4F" w:rsidRDefault="00227E4F">
            <w:pPr>
              <w:spacing w:line="240" w:lineRule="auto"/>
              <w:rPr>
                <w:lang w:val="es-MX"/>
              </w:rPr>
            </w:pPr>
            <w:r w:rsidRPr="00227E4F">
              <w:rPr>
                <w:lang w:val="es-MX"/>
              </w:rPr>
              <w:t>Tipos de documentos de venta.</w:t>
            </w:r>
          </w:p>
        </w:tc>
        <w:tc>
          <w:tcPr>
            <w:tcW w:w="2038" w:type="dxa"/>
          </w:tcPr>
          <w:p w14:paraId="49ED24F5" w14:textId="189A2730" w:rsidR="00227E4F" w:rsidRPr="00227E4F" w:rsidRDefault="00227E4F">
            <w:pPr>
              <w:rPr>
                <w:lang w:val="es-MX"/>
              </w:rPr>
            </w:pPr>
            <w:r w:rsidRPr="00227E4F">
              <w:rPr>
                <w:lang w:val="es-MX"/>
              </w:rPr>
              <w:t>IdComprobante, fecha_emision, tipo_comprobante</w:t>
            </w:r>
          </w:p>
        </w:tc>
        <w:tc>
          <w:tcPr>
            <w:tcW w:w="1645" w:type="dxa"/>
          </w:tcPr>
          <w:p w14:paraId="29AF9FC0" w14:textId="304B0DED" w:rsidR="00227E4F" w:rsidRPr="00227E4F" w:rsidRDefault="00227E4F">
            <w:pPr>
              <w:rPr>
                <w:lang w:val="es-MX"/>
              </w:rPr>
            </w:pPr>
            <w:r w:rsidRPr="00227E4F">
              <w:t>IdComprobante</w:t>
            </w:r>
          </w:p>
        </w:tc>
        <w:tc>
          <w:tcPr>
            <w:tcW w:w="1764" w:type="dxa"/>
          </w:tcPr>
          <w:p w14:paraId="51904CEF" w14:textId="528ADF0F" w:rsidR="00227E4F" w:rsidRPr="00227E4F" w:rsidRDefault="00227E4F">
            <w:pPr>
              <w:rPr>
                <w:lang w:val="es-MX"/>
              </w:rPr>
            </w:pPr>
            <w:r w:rsidRPr="00227E4F">
              <w:t>Ninguna</w:t>
            </w:r>
          </w:p>
        </w:tc>
      </w:tr>
      <w:tr w:rsidR="00227E4F" w:rsidRPr="00227E4F" w14:paraId="3710251B" w14:textId="77777777" w:rsidTr="00227E4F">
        <w:trPr>
          <w:jc w:val="center"/>
        </w:trPr>
        <w:tc>
          <w:tcPr>
            <w:tcW w:w="2417" w:type="dxa"/>
          </w:tcPr>
          <w:p w14:paraId="7F233701" w14:textId="77777777" w:rsidR="00227E4F" w:rsidRDefault="00227E4F" w:rsidP="00227E4F">
            <w:pPr>
              <w:rPr>
                <w:b/>
                <w:bCs/>
                <w:sz w:val="18"/>
                <w:szCs w:val="16"/>
              </w:rPr>
            </w:pPr>
            <w:r w:rsidRPr="00227E4F">
              <w:rPr>
                <w:b/>
                <w:bCs/>
                <w:sz w:val="18"/>
                <w:szCs w:val="16"/>
              </w:rPr>
              <w:t>TIPO_PAGO</w:t>
            </w:r>
          </w:p>
          <w:p w14:paraId="277A9F81" w14:textId="77777777" w:rsidR="00227E4F" w:rsidRPr="00227E4F" w:rsidRDefault="00227E4F">
            <w:pPr>
              <w:rPr>
                <w:b/>
                <w:bCs/>
                <w:sz w:val="18"/>
                <w:szCs w:val="16"/>
              </w:rPr>
            </w:pPr>
          </w:p>
        </w:tc>
        <w:tc>
          <w:tcPr>
            <w:tcW w:w="1496" w:type="dxa"/>
          </w:tcPr>
          <w:p w14:paraId="2645CCD7" w14:textId="7D541F41" w:rsidR="00227E4F" w:rsidRPr="00227E4F" w:rsidRDefault="00227E4F">
            <w:pPr>
              <w:spacing w:line="240" w:lineRule="auto"/>
              <w:rPr>
                <w:lang w:val="es-MX"/>
              </w:rPr>
            </w:pPr>
            <w:r w:rsidRPr="00227E4F">
              <w:t>Medios de pago aceptados.</w:t>
            </w:r>
          </w:p>
        </w:tc>
        <w:tc>
          <w:tcPr>
            <w:tcW w:w="2038" w:type="dxa"/>
          </w:tcPr>
          <w:p w14:paraId="5ED017B0" w14:textId="1106707A" w:rsidR="00227E4F" w:rsidRPr="00227E4F" w:rsidRDefault="00227E4F">
            <w:pPr>
              <w:rPr>
                <w:lang w:val="es-MX"/>
              </w:rPr>
            </w:pPr>
            <w:r w:rsidRPr="00227E4F">
              <w:t>IdTipoPago, NombrePago</w:t>
            </w:r>
          </w:p>
        </w:tc>
        <w:tc>
          <w:tcPr>
            <w:tcW w:w="1645" w:type="dxa"/>
          </w:tcPr>
          <w:p w14:paraId="7029B4FE" w14:textId="42DAD152" w:rsidR="00227E4F" w:rsidRPr="00227E4F" w:rsidRDefault="00227E4F">
            <w:pPr>
              <w:rPr>
                <w:lang w:val="es-MX"/>
              </w:rPr>
            </w:pPr>
            <w:r w:rsidRPr="00227E4F">
              <w:t>IdTipoPago</w:t>
            </w:r>
          </w:p>
        </w:tc>
        <w:tc>
          <w:tcPr>
            <w:tcW w:w="1764" w:type="dxa"/>
          </w:tcPr>
          <w:p w14:paraId="0B11705C" w14:textId="0D8D3E85" w:rsidR="00227E4F" w:rsidRPr="00227E4F" w:rsidRDefault="00227E4F">
            <w:pPr>
              <w:rPr>
                <w:lang w:val="es-MX"/>
              </w:rPr>
            </w:pPr>
            <w:r w:rsidRPr="00227E4F">
              <w:t>NombrePago</w:t>
            </w:r>
          </w:p>
        </w:tc>
      </w:tr>
      <w:tr w:rsidR="00227E4F" w:rsidRPr="00227E4F" w14:paraId="75354BAF" w14:textId="77777777" w:rsidTr="00227E4F">
        <w:trPr>
          <w:jc w:val="center"/>
        </w:trPr>
        <w:tc>
          <w:tcPr>
            <w:tcW w:w="2417" w:type="dxa"/>
          </w:tcPr>
          <w:p w14:paraId="18A57DB9" w14:textId="77777777" w:rsidR="00227E4F" w:rsidRPr="00227E4F" w:rsidRDefault="00227E4F" w:rsidP="00227E4F">
            <w:pPr>
              <w:rPr>
                <w:b/>
                <w:bCs/>
                <w:sz w:val="18"/>
                <w:szCs w:val="16"/>
                <w:lang w:val="es-MX"/>
              </w:rPr>
            </w:pPr>
            <w:r w:rsidRPr="00227E4F">
              <w:rPr>
                <w:b/>
                <w:bCs/>
                <w:sz w:val="18"/>
                <w:szCs w:val="16"/>
                <w:lang w:val="es-MX"/>
              </w:rPr>
              <w:t>TIPO_DESCUENTO</w:t>
            </w:r>
          </w:p>
          <w:p w14:paraId="1A68E47F" w14:textId="77777777" w:rsidR="00227E4F" w:rsidRPr="00227E4F" w:rsidRDefault="00227E4F" w:rsidP="00227E4F">
            <w:pPr>
              <w:rPr>
                <w:b/>
                <w:bCs/>
                <w:sz w:val="18"/>
                <w:szCs w:val="16"/>
              </w:rPr>
            </w:pPr>
          </w:p>
        </w:tc>
        <w:tc>
          <w:tcPr>
            <w:tcW w:w="1496" w:type="dxa"/>
          </w:tcPr>
          <w:p w14:paraId="451299BA" w14:textId="320FB3B0" w:rsidR="00227E4F" w:rsidRPr="00227E4F" w:rsidRDefault="00227E4F">
            <w:pPr>
              <w:spacing w:line="240" w:lineRule="auto"/>
              <w:rPr>
                <w:lang w:val="es-MX"/>
              </w:rPr>
            </w:pPr>
            <w:r w:rsidRPr="00227E4F">
              <w:t>Promociones o descuentos aplicables.</w:t>
            </w:r>
          </w:p>
        </w:tc>
        <w:tc>
          <w:tcPr>
            <w:tcW w:w="2038" w:type="dxa"/>
          </w:tcPr>
          <w:p w14:paraId="75A05A3F" w14:textId="205E7974" w:rsidR="00227E4F" w:rsidRPr="00227E4F" w:rsidRDefault="00227E4F">
            <w:pPr>
              <w:rPr>
                <w:lang w:val="es-MX"/>
              </w:rPr>
            </w:pPr>
            <w:r w:rsidRPr="00227E4F">
              <w:rPr>
                <w:lang w:val="es-MX"/>
              </w:rPr>
              <w:t>IdDescuento, porc_descuento, descripcion, tipo_descuento</w:t>
            </w:r>
          </w:p>
        </w:tc>
        <w:tc>
          <w:tcPr>
            <w:tcW w:w="1645" w:type="dxa"/>
          </w:tcPr>
          <w:p w14:paraId="23B30F63" w14:textId="4F00DE2F" w:rsidR="00227E4F" w:rsidRPr="00227E4F" w:rsidRDefault="00227E4F">
            <w:pPr>
              <w:rPr>
                <w:lang w:val="es-MX"/>
              </w:rPr>
            </w:pPr>
            <w:r w:rsidRPr="00227E4F">
              <w:t>IdDescuento</w:t>
            </w:r>
          </w:p>
        </w:tc>
        <w:tc>
          <w:tcPr>
            <w:tcW w:w="1764" w:type="dxa"/>
          </w:tcPr>
          <w:p w14:paraId="2761FD0B" w14:textId="0E0927E5" w:rsidR="00227E4F" w:rsidRPr="00227E4F" w:rsidRDefault="00227E4F">
            <w:pPr>
              <w:rPr>
                <w:lang w:val="es-MX"/>
              </w:rPr>
            </w:pPr>
            <w:r>
              <w:rPr>
                <w:lang w:val="es-MX"/>
              </w:rPr>
              <w:t>Ninguna</w:t>
            </w:r>
          </w:p>
        </w:tc>
      </w:tr>
      <w:tr w:rsidR="00227E4F" w:rsidRPr="00227E4F" w14:paraId="5EAC6A67" w14:textId="77777777" w:rsidTr="00227E4F">
        <w:trPr>
          <w:jc w:val="center"/>
        </w:trPr>
        <w:tc>
          <w:tcPr>
            <w:tcW w:w="2417" w:type="dxa"/>
          </w:tcPr>
          <w:p w14:paraId="177ACF9B" w14:textId="77777777" w:rsidR="00227E4F" w:rsidRPr="00227E4F" w:rsidRDefault="00227E4F" w:rsidP="00227E4F">
            <w:pPr>
              <w:rPr>
                <w:b/>
                <w:bCs/>
                <w:sz w:val="18"/>
                <w:szCs w:val="16"/>
                <w:lang w:val="es-MX"/>
              </w:rPr>
            </w:pPr>
            <w:r w:rsidRPr="00227E4F">
              <w:rPr>
                <w:b/>
                <w:bCs/>
                <w:sz w:val="18"/>
                <w:szCs w:val="16"/>
                <w:lang w:val="es-MX"/>
              </w:rPr>
              <w:t>EMPRESA_TRANSPORTE</w:t>
            </w:r>
          </w:p>
          <w:p w14:paraId="2C690A2E" w14:textId="77777777" w:rsidR="00227E4F" w:rsidRPr="00227E4F" w:rsidRDefault="00227E4F" w:rsidP="00227E4F">
            <w:pPr>
              <w:rPr>
                <w:b/>
                <w:bCs/>
                <w:sz w:val="18"/>
                <w:szCs w:val="16"/>
                <w:lang w:val="es-MX"/>
              </w:rPr>
            </w:pPr>
          </w:p>
        </w:tc>
        <w:tc>
          <w:tcPr>
            <w:tcW w:w="1496" w:type="dxa"/>
          </w:tcPr>
          <w:p w14:paraId="54B8547C" w14:textId="1BCF7ED8" w:rsidR="00227E4F" w:rsidRPr="00227E4F" w:rsidRDefault="00227E4F">
            <w:pPr>
              <w:spacing w:line="240" w:lineRule="auto"/>
              <w:rPr>
                <w:lang w:val="es-MX"/>
              </w:rPr>
            </w:pPr>
            <w:r w:rsidRPr="00227E4F">
              <w:rPr>
                <w:lang w:val="es-MX"/>
              </w:rPr>
              <w:t>Couriers para envíos a domicilio.</w:t>
            </w:r>
          </w:p>
        </w:tc>
        <w:tc>
          <w:tcPr>
            <w:tcW w:w="2038" w:type="dxa"/>
          </w:tcPr>
          <w:p w14:paraId="3E8E07B7" w14:textId="4D87630D" w:rsidR="00227E4F" w:rsidRPr="00227E4F" w:rsidRDefault="00227E4F">
            <w:pPr>
              <w:rPr>
                <w:lang w:val="es-MX"/>
              </w:rPr>
            </w:pPr>
            <w:r w:rsidRPr="00227E4F">
              <w:rPr>
                <w:lang w:val="es-MX"/>
              </w:rPr>
              <w:t>IdTransporte, nombre, tipo_envio, cobertura, telefono</w:t>
            </w:r>
          </w:p>
        </w:tc>
        <w:tc>
          <w:tcPr>
            <w:tcW w:w="1645" w:type="dxa"/>
          </w:tcPr>
          <w:p w14:paraId="69CADC2F" w14:textId="48C95CBC" w:rsidR="00227E4F" w:rsidRPr="00227E4F" w:rsidRDefault="00227E4F">
            <w:pPr>
              <w:rPr>
                <w:lang w:val="es-MX"/>
              </w:rPr>
            </w:pPr>
            <w:r w:rsidRPr="00227E4F">
              <w:t>IdTransporte</w:t>
            </w:r>
          </w:p>
        </w:tc>
        <w:tc>
          <w:tcPr>
            <w:tcW w:w="1764" w:type="dxa"/>
          </w:tcPr>
          <w:p w14:paraId="266DD5B6" w14:textId="1759EA4E" w:rsidR="00227E4F" w:rsidRPr="00227E4F" w:rsidRDefault="00227E4F">
            <w:pPr>
              <w:rPr>
                <w:lang w:val="es-MX"/>
              </w:rPr>
            </w:pPr>
            <w:r w:rsidRPr="00227E4F">
              <w:t>nombre</w:t>
            </w:r>
          </w:p>
        </w:tc>
      </w:tr>
      <w:tr w:rsidR="00227E4F" w:rsidRPr="00227E4F" w14:paraId="303994C1" w14:textId="77777777" w:rsidTr="0084424B">
        <w:trPr>
          <w:trHeight w:val="2388"/>
          <w:jc w:val="center"/>
        </w:trPr>
        <w:tc>
          <w:tcPr>
            <w:tcW w:w="2417" w:type="dxa"/>
          </w:tcPr>
          <w:p w14:paraId="2C0C6AEF" w14:textId="77777777" w:rsidR="00227E4F" w:rsidRDefault="00227E4F" w:rsidP="00227E4F">
            <w:pPr>
              <w:rPr>
                <w:b/>
                <w:bCs/>
                <w:sz w:val="18"/>
                <w:szCs w:val="16"/>
                <w:lang w:val="es-MX"/>
              </w:rPr>
            </w:pPr>
            <w:r w:rsidRPr="00227E4F">
              <w:rPr>
                <w:b/>
                <w:bCs/>
                <w:sz w:val="18"/>
                <w:szCs w:val="16"/>
                <w:lang w:val="es-MX"/>
              </w:rPr>
              <w:t>PROVEEDOR</w:t>
            </w:r>
          </w:p>
          <w:p w14:paraId="6049655C" w14:textId="77777777" w:rsidR="00227E4F" w:rsidRPr="00227E4F" w:rsidRDefault="00227E4F" w:rsidP="00227E4F">
            <w:pPr>
              <w:rPr>
                <w:b/>
                <w:bCs/>
                <w:sz w:val="18"/>
                <w:szCs w:val="16"/>
                <w:lang w:val="es-MX"/>
              </w:rPr>
            </w:pPr>
          </w:p>
        </w:tc>
        <w:tc>
          <w:tcPr>
            <w:tcW w:w="1496" w:type="dxa"/>
          </w:tcPr>
          <w:p w14:paraId="7AC25934" w14:textId="45A6DE02" w:rsidR="00227E4F" w:rsidRPr="00227E4F" w:rsidRDefault="00227E4F">
            <w:pPr>
              <w:spacing w:line="240" w:lineRule="auto"/>
              <w:rPr>
                <w:lang w:val="es-MX"/>
              </w:rPr>
            </w:pPr>
            <w:r w:rsidRPr="00227E4F">
              <w:rPr>
                <w:lang w:val="es-MX"/>
              </w:rPr>
              <w:t>Proveedores de insumos y café.</w:t>
            </w:r>
          </w:p>
        </w:tc>
        <w:tc>
          <w:tcPr>
            <w:tcW w:w="2038" w:type="dxa"/>
          </w:tcPr>
          <w:p w14:paraId="0CE5177B" w14:textId="7ACD9767" w:rsidR="00227E4F" w:rsidRPr="00227E4F" w:rsidRDefault="00227E4F">
            <w:pPr>
              <w:rPr>
                <w:lang w:val="es-MX"/>
              </w:rPr>
            </w:pPr>
            <w:r w:rsidRPr="00227E4F">
              <w:rPr>
                <w:lang w:val="es-MX"/>
              </w:rPr>
              <w:t>Id_Proveedor, nombre, RUC, telefono, ciudad, tiempo_entrega</w:t>
            </w:r>
          </w:p>
        </w:tc>
        <w:tc>
          <w:tcPr>
            <w:tcW w:w="1645" w:type="dxa"/>
          </w:tcPr>
          <w:p w14:paraId="4BC27943" w14:textId="0BB9B9F2" w:rsidR="00227E4F" w:rsidRPr="00227E4F" w:rsidRDefault="00227E4F">
            <w:pPr>
              <w:rPr>
                <w:lang w:val="es-MX"/>
              </w:rPr>
            </w:pPr>
            <w:r w:rsidRPr="00227E4F">
              <w:t>Id_Proveedor</w:t>
            </w:r>
          </w:p>
        </w:tc>
        <w:tc>
          <w:tcPr>
            <w:tcW w:w="1764" w:type="dxa"/>
          </w:tcPr>
          <w:p w14:paraId="7EB2E64A" w14:textId="29467D7B" w:rsidR="00227E4F" w:rsidRPr="00227E4F" w:rsidRDefault="00227E4F">
            <w:pPr>
              <w:rPr>
                <w:lang w:val="es-MX"/>
              </w:rPr>
            </w:pPr>
            <w:r w:rsidRPr="00227E4F">
              <w:t>RUC (UNIQUE)</w:t>
            </w:r>
          </w:p>
        </w:tc>
      </w:tr>
      <w:tr w:rsidR="00227E4F" w:rsidRPr="00227E4F" w14:paraId="6010041B" w14:textId="77777777" w:rsidTr="00227E4F">
        <w:trPr>
          <w:jc w:val="center"/>
        </w:trPr>
        <w:tc>
          <w:tcPr>
            <w:tcW w:w="2417" w:type="dxa"/>
            <w:tcBorders>
              <w:bottom w:val="single" w:sz="12" w:space="0" w:color="000000"/>
            </w:tcBorders>
          </w:tcPr>
          <w:p w14:paraId="1DC761A7" w14:textId="617A5C32" w:rsidR="00227E4F" w:rsidRPr="00227E4F" w:rsidRDefault="00227E4F" w:rsidP="00227E4F">
            <w:pPr>
              <w:rPr>
                <w:b/>
                <w:bCs/>
                <w:sz w:val="18"/>
                <w:szCs w:val="16"/>
                <w:lang w:val="es-MX"/>
              </w:rPr>
            </w:pPr>
            <w:r w:rsidRPr="00227E4F">
              <w:rPr>
                <w:b/>
                <w:bCs/>
                <w:sz w:val="18"/>
                <w:szCs w:val="16"/>
              </w:rPr>
              <w:t>ORIGEN</w:t>
            </w:r>
          </w:p>
        </w:tc>
        <w:tc>
          <w:tcPr>
            <w:tcW w:w="1496" w:type="dxa"/>
            <w:tcBorders>
              <w:bottom w:val="single" w:sz="12" w:space="0" w:color="000000"/>
            </w:tcBorders>
          </w:tcPr>
          <w:p w14:paraId="04FA0A7B" w14:textId="4E645255" w:rsidR="00227E4F" w:rsidRPr="00227E4F" w:rsidRDefault="00227E4F">
            <w:pPr>
              <w:spacing w:line="240" w:lineRule="auto"/>
              <w:rPr>
                <w:lang w:val="es-MX"/>
              </w:rPr>
            </w:pPr>
            <w:r w:rsidRPr="00227E4F">
              <w:t>Procedencia geográfica del café.</w:t>
            </w:r>
          </w:p>
        </w:tc>
        <w:tc>
          <w:tcPr>
            <w:tcW w:w="2038" w:type="dxa"/>
            <w:tcBorders>
              <w:bottom w:val="single" w:sz="12" w:space="0" w:color="000000"/>
            </w:tcBorders>
          </w:tcPr>
          <w:p w14:paraId="0770B6C0" w14:textId="54F17B3A" w:rsidR="00227E4F" w:rsidRPr="00227E4F" w:rsidRDefault="00227E4F">
            <w:pPr>
              <w:rPr>
                <w:lang w:val="es-MX"/>
              </w:rPr>
            </w:pPr>
            <w:r>
              <w:rPr>
                <w:lang w:val="es-MX"/>
              </w:rPr>
              <w:t>I</w:t>
            </w:r>
            <w:r w:rsidRPr="00227E4F">
              <w:t>dOrigen, Pais, Region</w:t>
            </w:r>
          </w:p>
        </w:tc>
        <w:tc>
          <w:tcPr>
            <w:tcW w:w="1645" w:type="dxa"/>
            <w:tcBorders>
              <w:bottom w:val="single" w:sz="12" w:space="0" w:color="000000"/>
            </w:tcBorders>
          </w:tcPr>
          <w:p w14:paraId="0A1FA1B8" w14:textId="60C7855B" w:rsidR="00227E4F" w:rsidRPr="00227E4F" w:rsidRDefault="00227E4F">
            <w:pPr>
              <w:rPr>
                <w:lang w:val="es-MX"/>
              </w:rPr>
            </w:pPr>
            <w:r w:rsidRPr="00227E4F">
              <w:t>IdOrigen</w:t>
            </w:r>
          </w:p>
        </w:tc>
        <w:tc>
          <w:tcPr>
            <w:tcW w:w="1764" w:type="dxa"/>
            <w:tcBorders>
              <w:bottom w:val="single" w:sz="12" w:space="0" w:color="000000"/>
            </w:tcBorders>
          </w:tcPr>
          <w:p w14:paraId="7A8BCBA2" w14:textId="55712D9F" w:rsidR="00227E4F" w:rsidRPr="00227E4F" w:rsidRDefault="00227E4F">
            <w:pPr>
              <w:rPr>
                <w:lang w:val="es-MX"/>
              </w:rPr>
            </w:pPr>
            <w:r w:rsidRPr="00227E4F">
              <w:t>Pais + Region</w:t>
            </w:r>
          </w:p>
        </w:tc>
      </w:tr>
    </w:tbl>
    <w:p w14:paraId="3AC60151" w14:textId="77777777" w:rsidR="001A45BA" w:rsidRPr="00825901" w:rsidRDefault="00000000">
      <w:pPr>
        <w:rPr>
          <w:lang w:val="es-PE"/>
        </w:rPr>
      </w:pPr>
      <w:r w:rsidRPr="00825901">
        <w:rPr>
          <w:i/>
          <w:lang w:val="es-PE"/>
        </w:rPr>
        <w:lastRenderedPageBreak/>
        <w:t xml:space="preserve">Nota. </w:t>
      </w:r>
      <w:r w:rsidRPr="00825901">
        <w:rPr>
          <w:lang w:val="es-PE"/>
        </w:rPr>
        <w:t>Entidades de referencia estables con sus atributos, claves primarias y candidatas.</w:t>
      </w:r>
    </w:p>
    <w:p w14:paraId="592D649B" w14:textId="77777777" w:rsidR="001A45BA" w:rsidRPr="00825901" w:rsidRDefault="001A45BA">
      <w:pPr>
        <w:rPr>
          <w:lang w:val="es-PE"/>
        </w:rPr>
      </w:pPr>
    </w:p>
    <w:p w14:paraId="3D796287" w14:textId="77777777" w:rsidR="001A45BA" w:rsidRPr="00825901" w:rsidRDefault="00000000">
      <w:pPr>
        <w:rPr>
          <w:lang w:val="es-PE"/>
        </w:rPr>
      </w:pPr>
      <w:r w:rsidRPr="00825901">
        <w:rPr>
          <w:b/>
          <w:lang w:val="es-PE"/>
        </w:rPr>
        <w:t>Entidades Maestras</w:t>
      </w:r>
    </w:p>
    <w:p w14:paraId="74C5B52C" w14:textId="77777777" w:rsidR="001A45BA" w:rsidRPr="00825901" w:rsidRDefault="00000000">
      <w:pPr>
        <w:ind w:firstLine="720"/>
        <w:rPr>
          <w:lang w:val="es-PE"/>
        </w:rPr>
      </w:pPr>
      <w:r w:rsidRPr="00825901">
        <w:rPr>
          <w:lang w:val="es-PE"/>
        </w:rPr>
        <w:t>Representan los actores y recursos principales del negocio.</w:t>
      </w:r>
    </w:p>
    <w:p w14:paraId="5FC45AE9" w14:textId="77777777" w:rsidR="001A45BA" w:rsidRDefault="00000000">
      <w:r>
        <w:rPr>
          <w:b/>
        </w:rPr>
        <w:t>Tabla 13</w:t>
      </w:r>
    </w:p>
    <w:p w14:paraId="0AE0754A" w14:textId="77777777" w:rsidR="001A45BA" w:rsidRDefault="00000000">
      <w:r>
        <w:rPr>
          <w:i/>
        </w:rPr>
        <w:t>Entidades Maestras Identificadas</w:t>
      </w:r>
    </w:p>
    <w:tbl>
      <w:tblPr>
        <w:tblW w:w="0" w:type="auto"/>
        <w:jc w:val="center"/>
        <w:tblLook w:val="04A0" w:firstRow="1" w:lastRow="0" w:firstColumn="1" w:lastColumn="0" w:noHBand="0" w:noVBand="1"/>
      </w:tblPr>
      <w:tblGrid>
        <w:gridCol w:w="2016"/>
        <w:gridCol w:w="1707"/>
        <w:gridCol w:w="2432"/>
        <w:gridCol w:w="1496"/>
        <w:gridCol w:w="1709"/>
      </w:tblGrid>
      <w:tr w:rsidR="002D454D" w14:paraId="492357E2" w14:textId="77777777" w:rsidTr="0084424B">
        <w:trPr>
          <w:jc w:val="center"/>
        </w:trPr>
        <w:tc>
          <w:tcPr>
            <w:tcW w:w="1883" w:type="dxa"/>
            <w:tcBorders>
              <w:top w:val="single" w:sz="12" w:space="0" w:color="000000"/>
              <w:bottom w:val="single" w:sz="8" w:space="0" w:color="000000"/>
            </w:tcBorders>
          </w:tcPr>
          <w:p w14:paraId="600046C9" w14:textId="77777777" w:rsidR="008367F1" w:rsidRPr="00AD5D19" w:rsidRDefault="00000000">
            <w:r w:rsidRPr="00AD5D19">
              <w:rPr>
                <w:b/>
              </w:rPr>
              <w:t>Entidad</w:t>
            </w:r>
          </w:p>
        </w:tc>
        <w:tc>
          <w:tcPr>
            <w:tcW w:w="1774" w:type="dxa"/>
            <w:tcBorders>
              <w:top w:val="single" w:sz="12" w:space="0" w:color="000000"/>
              <w:bottom w:val="single" w:sz="8" w:space="0" w:color="000000"/>
            </w:tcBorders>
          </w:tcPr>
          <w:p w14:paraId="05A881FD" w14:textId="77AE4588" w:rsidR="008367F1" w:rsidRPr="001A1209" w:rsidRDefault="00AD5D19">
            <w:pPr>
              <w:rPr>
                <w:b/>
                <w:bCs/>
              </w:rPr>
            </w:pPr>
            <w:r w:rsidRPr="001A1209">
              <w:rPr>
                <w:b/>
                <w:bCs/>
              </w:rPr>
              <w:t>Descripción</w:t>
            </w:r>
          </w:p>
        </w:tc>
        <w:tc>
          <w:tcPr>
            <w:tcW w:w="2498" w:type="dxa"/>
            <w:tcBorders>
              <w:top w:val="single" w:sz="12" w:space="0" w:color="000000"/>
              <w:bottom w:val="single" w:sz="8" w:space="0" w:color="000000"/>
            </w:tcBorders>
          </w:tcPr>
          <w:p w14:paraId="2C8F68C7" w14:textId="562DE5BD" w:rsidR="008367F1" w:rsidRPr="001A1209" w:rsidRDefault="001A1209">
            <w:pPr>
              <w:rPr>
                <w:b/>
                <w:bCs/>
              </w:rPr>
            </w:pPr>
            <w:r w:rsidRPr="001A1209">
              <w:rPr>
                <w:b/>
                <w:bCs/>
              </w:rPr>
              <w:t>Atributos</w:t>
            </w:r>
          </w:p>
        </w:tc>
        <w:tc>
          <w:tcPr>
            <w:tcW w:w="1496" w:type="dxa"/>
            <w:tcBorders>
              <w:top w:val="single" w:sz="12" w:space="0" w:color="000000"/>
              <w:bottom w:val="single" w:sz="8" w:space="0" w:color="000000"/>
            </w:tcBorders>
          </w:tcPr>
          <w:p w14:paraId="14B37808" w14:textId="61AD7993" w:rsidR="008367F1" w:rsidRPr="001A1209" w:rsidRDefault="001A1209">
            <w:pPr>
              <w:rPr>
                <w:b/>
                <w:bCs/>
              </w:rPr>
            </w:pPr>
            <w:r w:rsidRPr="001A1209">
              <w:rPr>
                <w:b/>
                <w:bCs/>
              </w:rPr>
              <w:t>PK</w:t>
            </w:r>
          </w:p>
        </w:tc>
        <w:tc>
          <w:tcPr>
            <w:tcW w:w="1709" w:type="dxa"/>
            <w:tcBorders>
              <w:top w:val="single" w:sz="12" w:space="0" w:color="000000"/>
              <w:bottom w:val="single" w:sz="8" w:space="0" w:color="000000"/>
            </w:tcBorders>
          </w:tcPr>
          <w:p w14:paraId="4410874C" w14:textId="3849C05E" w:rsidR="008367F1" w:rsidRPr="001A1209" w:rsidRDefault="001A1209">
            <w:pPr>
              <w:rPr>
                <w:b/>
                <w:bCs/>
              </w:rPr>
            </w:pPr>
            <w:r w:rsidRPr="001A1209">
              <w:rPr>
                <w:b/>
                <w:bCs/>
              </w:rPr>
              <w:t>Claves candidatas</w:t>
            </w:r>
          </w:p>
        </w:tc>
      </w:tr>
      <w:tr w:rsidR="002D454D" w14:paraId="50E07B92" w14:textId="77777777" w:rsidTr="0084424B">
        <w:trPr>
          <w:trHeight w:val="2198"/>
          <w:jc w:val="center"/>
        </w:trPr>
        <w:tc>
          <w:tcPr>
            <w:tcW w:w="1883" w:type="dxa"/>
          </w:tcPr>
          <w:p w14:paraId="6BEF5ACE" w14:textId="6C4A9B58" w:rsidR="008367F1" w:rsidRDefault="0084424B">
            <w:r w:rsidRPr="0084424B">
              <w:rPr>
                <w:b/>
                <w:bCs/>
              </w:rPr>
              <w:t>EMPLEADO</w:t>
            </w:r>
          </w:p>
        </w:tc>
        <w:tc>
          <w:tcPr>
            <w:tcW w:w="1774" w:type="dxa"/>
          </w:tcPr>
          <w:p w14:paraId="587B8BA4" w14:textId="7AC0E337" w:rsidR="008367F1" w:rsidRPr="0001487F" w:rsidRDefault="0084424B">
            <w:pPr>
              <w:spacing w:line="240" w:lineRule="auto"/>
              <w:rPr>
                <w:lang w:val="es-PE"/>
              </w:rPr>
            </w:pPr>
            <w:r w:rsidRPr="0084424B">
              <w:rPr>
                <w:lang w:val="es-MX"/>
              </w:rPr>
              <w:t>Personal operativo, cajeros y baristas asignados a una sede.</w:t>
            </w:r>
          </w:p>
        </w:tc>
        <w:tc>
          <w:tcPr>
            <w:tcW w:w="2498" w:type="dxa"/>
          </w:tcPr>
          <w:p w14:paraId="16A907B2" w14:textId="0710FE6E" w:rsidR="008367F1" w:rsidRPr="0001487F" w:rsidRDefault="0084424B">
            <w:pPr>
              <w:spacing w:line="240" w:lineRule="auto"/>
              <w:rPr>
                <w:lang w:val="es-PE"/>
              </w:rPr>
            </w:pPr>
            <w:r w:rsidRPr="0084424B">
              <w:rPr>
                <w:lang w:val="es-MX"/>
              </w:rPr>
              <w:t>IdEmpleado, IdSede(FK), Nombre, apellido_paterno, apellido_materno, fecha_inicio, IdTurno(FK), estado, Sueldo, IdCargo(FK), Supervisor(FK)</w:t>
            </w:r>
          </w:p>
        </w:tc>
        <w:tc>
          <w:tcPr>
            <w:tcW w:w="1496" w:type="dxa"/>
          </w:tcPr>
          <w:p w14:paraId="6D98E777" w14:textId="509F92C4" w:rsidR="008367F1" w:rsidRDefault="0084424B">
            <w:r w:rsidRPr="0084424B">
              <w:t>IdEmpleado (IDENTITY)</w:t>
            </w:r>
          </w:p>
        </w:tc>
        <w:tc>
          <w:tcPr>
            <w:tcW w:w="1709" w:type="dxa"/>
          </w:tcPr>
          <w:p w14:paraId="1DF4BC17" w14:textId="40BA306C" w:rsidR="008367F1" w:rsidRDefault="0084424B">
            <w:r w:rsidRPr="0084424B">
              <w:t>No aplica (PK natural)</w:t>
            </w:r>
          </w:p>
        </w:tc>
      </w:tr>
      <w:tr w:rsidR="002D454D" w14:paraId="4E6DCA20" w14:textId="77777777" w:rsidTr="0084424B">
        <w:trPr>
          <w:trHeight w:val="4532"/>
          <w:jc w:val="center"/>
        </w:trPr>
        <w:tc>
          <w:tcPr>
            <w:tcW w:w="1883" w:type="dxa"/>
          </w:tcPr>
          <w:p w14:paraId="4EF1793D" w14:textId="027A4E34" w:rsidR="008367F1" w:rsidRDefault="0084424B">
            <w:r w:rsidRPr="0084424B">
              <w:rPr>
                <w:b/>
                <w:bCs/>
              </w:rPr>
              <w:t>CLIENTE</w:t>
            </w:r>
          </w:p>
        </w:tc>
        <w:tc>
          <w:tcPr>
            <w:tcW w:w="1774" w:type="dxa"/>
          </w:tcPr>
          <w:p w14:paraId="20C4F3E7" w14:textId="69983B1C" w:rsidR="008367F1" w:rsidRPr="0084424B" w:rsidRDefault="0084424B">
            <w:pPr>
              <w:rPr>
                <w:lang w:val="es-MX"/>
              </w:rPr>
            </w:pPr>
            <w:r w:rsidRPr="0084424B">
              <w:rPr>
                <w:lang w:val="es-MX"/>
              </w:rPr>
              <w:t>Persona o empresa que realiza compras.</w:t>
            </w:r>
          </w:p>
        </w:tc>
        <w:tc>
          <w:tcPr>
            <w:tcW w:w="2498" w:type="dxa"/>
          </w:tcPr>
          <w:p w14:paraId="3ECD971F" w14:textId="601570D7" w:rsidR="008367F1" w:rsidRPr="0084424B" w:rsidRDefault="0084424B">
            <w:pPr>
              <w:rPr>
                <w:lang w:val="es-MX"/>
              </w:rPr>
            </w:pPr>
            <w:r w:rsidRPr="0084424B">
              <w:rPr>
                <w:lang w:val="es-MX"/>
              </w:rPr>
              <w:t>IdCliente, Nombre, apellido_paterno, apellido_materno, NroDocumento, tipo_documento, telefono, IdTipo_cliente(FK), Habilitado</w:t>
            </w:r>
          </w:p>
        </w:tc>
        <w:tc>
          <w:tcPr>
            <w:tcW w:w="1496" w:type="dxa"/>
          </w:tcPr>
          <w:p w14:paraId="702B4E8F" w14:textId="0BADB865" w:rsidR="008367F1" w:rsidRDefault="0084424B">
            <w:r w:rsidRPr="0084424B">
              <w:t>IdCliente (IDENTITY)</w:t>
            </w:r>
          </w:p>
        </w:tc>
        <w:tc>
          <w:tcPr>
            <w:tcW w:w="1709" w:type="dxa"/>
          </w:tcPr>
          <w:p w14:paraId="4871BD08" w14:textId="287D74FB" w:rsidR="008367F1" w:rsidRPr="0084424B" w:rsidRDefault="0084424B">
            <w:r w:rsidRPr="0084424B">
              <w:t>NroDocumento (único)</w:t>
            </w:r>
          </w:p>
        </w:tc>
      </w:tr>
      <w:tr w:rsidR="002D454D" w:rsidRPr="001721C5" w14:paraId="5E7C21E9" w14:textId="77777777" w:rsidTr="0084424B">
        <w:trPr>
          <w:jc w:val="center"/>
        </w:trPr>
        <w:tc>
          <w:tcPr>
            <w:tcW w:w="1883" w:type="dxa"/>
          </w:tcPr>
          <w:p w14:paraId="64F00EE1" w14:textId="041C7A00" w:rsidR="008367F1" w:rsidRDefault="0084424B">
            <w:r w:rsidRPr="0084424B">
              <w:rPr>
                <w:b/>
                <w:bCs/>
              </w:rPr>
              <w:t>PRODUCTO</w:t>
            </w:r>
          </w:p>
        </w:tc>
        <w:tc>
          <w:tcPr>
            <w:tcW w:w="1774" w:type="dxa"/>
          </w:tcPr>
          <w:p w14:paraId="6877C519" w14:textId="6C811924" w:rsidR="008367F1" w:rsidRPr="0001487F" w:rsidRDefault="0084424B">
            <w:pPr>
              <w:spacing w:line="240" w:lineRule="auto"/>
              <w:rPr>
                <w:lang w:val="es-PE"/>
              </w:rPr>
            </w:pPr>
            <w:r w:rsidRPr="0084424B">
              <w:rPr>
                <w:lang w:val="es-MX"/>
              </w:rPr>
              <w:t>Artículo del menú vendible. Entidad base.</w:t>
            </w:r>
          </w:p>
        </w:tc>
        <w:tc>
          <w:tcPr>
            <w:tcW w:w="2498" w:type="dxa"/>
          </w:tcPr>
          <w:p w14:paraId="55D1377B" w14:textId="2E1A9384" w:rsidR="008367F1" w:rsidRPr="0001487F" w:rsidRDefault="0084424B">
            <w:pPr>
              <w:spacing w:line="240" w:lineRule="auto"/>
              <w:rPr>
                <w:lang w:val="es-PE"/>
              </w:rPr>
            </w:pPr>
            <w:r w:rsidRPr="0084424B">
              <w:rPr>
                <w:lang w:val="es-MX"/>
              </w:rPr>
              <w:t>IdProducto, nombre, precio, costo, existencia, marca, origen, nivel_tostado, cantidad_unidad, peso_presentacion</w:t>
            </w:r>
          </w:p>
        </w:tc>
        <w:tc>
          <w:tcPr>
            <w:tcW w:w="1496" w:type="dxa"/>
          </w:tcPr>
          <w:p w14:paraId="564A5CFF" w14:textId="58D98416" w:rsidR="008367F1" w:rsidRDefault="0084424B">
            <w:r w:rsidRPr="0084424B">
              <w:t>IdProducto (IDENTITY)</w:t>
            </w:r>
          </w:p>
        </w:tc>
        <w:tc>
          <w:tcPr>
            <w:tcW w:w="1709" w:type="dxa"/>
          </w:tcPr>
          <w:p w14:paraId="7DDE9161" w14:textId="4D58F103" w:rsidR="008367F1" w:rsidRPr="0001487F" w:rsidRDefault="0084424B">
            <w:pPr>
              <w:spacing w:line="240" w:lineRule="auto"/>
              <w:rPr>
                <w:lang w:val="es-PE"/>
              </w:rPr>
            </w:pPr>
            <w:r w:rsidRPr="0084424B">
              <w:t>nombre</w:t>
            </w:r>
          </w:p>
        </w:tc>
      </w:tr>
      <w:tr w:rsidR="002D454D" w14:paraId="3315C1DE" w14:textId="77777777" w:rsidTr="0084424B">
        <w:trPr>
          <w:trHeight w:val="1276"/>
          <w:jc w:val="center"/>
        </w:trPr>
        <w:tc>
          <w:tcPr>
            <w:tcW w:w="1883" w:type="dxa"/>
          </w:tcPr>
          <w:p w14:paraId="5B2DC23B" w14:textId="3CEF5017" w:rsidR="008367F1" w:rsidRDefault="0084424B">
            <w:r w:rsidRPr="0084424B">
              <w:rPr>
                <w:b/>
                <w:bCs/>
              </w:rPr>
              <w:lastRenderedPageBreak/>
              <w:t>CAFE_GRANO</w:t>
            </w:r>
          </w:p>
        </w:tc>
        <w:tc>
          <w:tcPr>
            <w:tcW w:w="1774" w:type="dxa"/>
          </w:tcPr>
          <w:p w14:paraId="0581426E" w14:textId="61E346FD" w:rsidR="008367F1" w:rsidRPr="0001487F" w:rsidRDefault="0084424B">
            <w:pPr>
              <w:spacing w:line="240" w:lineRule="auto"/>
              <w:rPr>
                <w:lang w:val="es-PE"/>
              </w:rPr>
            </w:pPr>
            <w:r w:rsidRPr="0084424B">
              <w:rPr>
                <w:lang w:val="es-MX"/>
              </w:rPr>
              <w:t>Subtipo de producto exclusivo para café en grano.</w:t>
            </w:r>
          </w:p>
        </w:tc>
        <w:tc>
          <w:tcPr>
            <w:tcW w:w="2498" w:type="dxa"/>
          </w:tcPr>
          <w:p w14:paraId="4ADE2624" w14:textId="4EC274CF" w:rsidR="008367F1" w:rsidRPr="0001487F" w:rsidRDefault="0084424B">
            <w:pPr>
              <w:spacing w:line="240" w:lineRule="auto"/>
              <w:rPr>
                <w:lang w:val="es-PE"/>
              </w:rPr>
            </w:pPr>
            <w:r w:rsidRPr="0084424B">
              <w:rPr>
                <w:lang w:val="es-MX"/>
              </w:rPr>
              <w:t>IdProducto(FK), tipo_grano, proceso</w:t>
            </w:r>
          </w:p>
        </w:tc>
        <w:tc>
          <w:tcPr>
            <w:tcW w:w="1496" w:type="dxa"/>
          </w:tcPr>
          <w:p w14:paraId="476A050D" w14:textId="30490A88" w:rsidR="008367F1" w:rsidRDefault="0084424B">
            <w:r w:rsidRPr="0084424B">
              <w:t>IdProducto</w:t>
            </w:r>
          </w:p>
        </w:tc>
        <w:tc>
          <w:tcPr>
            <w:tcW w:w="1709" w:type="dxa"/>
          </w:tcPr>
          <w:p w14:paraId="4950929F" w14:textId="2218A42F" w:rsidR="008367F1" w:rsidRDefault="0084424B">
            <w:r w:rsidRPr="0084424B">
              <w:t>No aplica</w:t>
            </w:r>
          </w:p>
        </w:tc>
      </w:tr>
      <w:tr w:rsidR="0084424B" w:rsidRPr="0084424B" w14:paraId="4517B0FF" w14:textId="77777777" w:rsidTr="0084424B">
        <w:trPr>
          <w:jc w:val="center"/>
        </w:trPr>
        <w:tc>
          <w:tcPr>
            <w:tcW w:w="1883" w:type="dxa"/>
            <w:tcBorders>
              <w:bottom w:val="single" w:sz="12" w:space="0" w:color="000000"/>
            </w:tcBorders>
          </w:tcPr>
          <w:p w14:paraId="742DB7D6" w14:textId="61B61B9D" w:rsidR="0084424B" w:rsidRPr="0084424B" w:rsidRDefault="0084424B">
            <w:pPr>
              <w:rPr>
                <w:b/>
                <w:bCs/>
              </w:rPr>
            </w:pPr>
            <w:r w:rsidRPr="0084424B">
              <w:rPr>
                <w:b/>
                <w:bCs/>
              </w:rPr>
              <w:t>CAFE_MOLIDO</w:t>
            </w:r>
          </w:p>
        </w:tc>
        <w:tc>
          <w:tcPr>
            <w:tcW w:w="1774" w:type="dxa"/>
            <w:tcBorders>
              <w:bottom w:val="single" w:sz="12" w:space="0" w:color="000000"/>
            </w:tcBorders>
          </w:tcPr>
          <w:p w14:paraId="18F28CA6" w14:textId="2947F111" w:rsidR="0084424B" w:rsidRPr="0084424B" w:rsidRDefault="0084424B">
            <w:pPr>
              <w:spacing w:line="240" w:lineRule="auto"/>
              <w:rPr>
                <w:lang w:val="es-MX"/>
              </w:rPr>
            </w:pPr>
            <w:r w:rsidRPr="0084424B">
              <w:rPr>
                <w:lang w:val="es-MX"/>
              </w:rPr>
              <w:t>Subtipo de producto exclusivo para café molido.</w:t>
            </w:r>
          </w:p>
        </w:tc>
        <w:tc>
          <w:tcPr>
            <w:tcW w:w="2498" w:type="dxa"/>
            <w:tcBorders>
              <w:bottom w:val="single" w:sz="12" w:space="0" w:color="000000"/>
            </w:tcBorders>
          </w:tcPr>
          <w:p w14:paraId="2C0A722E" w14:textId="2B26E1EC" w:rsidR="0084424B" w:rsidRPr="0084424B" w:rsidRDefault="0084424B">
            <w:pPr>
              <w:spacing w:line="240" w:lineRule="auto"/>
              <w:rPr>
                <w:lang w:val="es-MX"/>
              </w:rPr>
            </w:pPr>
            <w:r w:rsidRPr="0084424B">
              <w:t>IdProducto(FK), tipo_molienda</w:t>
            </w:r>
          </w:p>
        </w:tc>
        <w:tc>
          <w:tcPr>
            <w:tcW w:w="1496" w:type="dxa"/>
            <w:tcBorders>
              <w:bottom w:val="single" w:sz="12" w:space="0" w:color="000000"/>
            </w:tcBorders>
          </w:tcPr>
          <w:p w14:paraId="27CB1931" w14:textId="14A810D4" w:rsidR="0084424B" w:rsidRPr="0084424B" w:rsidRDefault="0084424B">
            <w:pPr>
              <w:rPr>
                <w:lang w:val="es-MX"/>
              </w:rPr>
            </w:pPr>
            <w:r w:rsidRPr="0084424B">
              <w:t>IdProducto</w:t>
            </w:r>
          </w:p>
        </w:tc>
        <w:tc>
          <w:tcPr>
            <w:tcW w:w="1709" w:type="dxa"/>
            <w:tcBorders>
              <w:bottom w:val="single" w:sz="12" w:space="0" w:color="000000"/>
            </w:tcBorders>
          </w:tcPr>
          <w:p w14:paraId="35923568" w14:textId="078AFE12" w:rsidR="0084424B" w:rsidRPr="0084424B" w:rsidRDefault="0084424B">
            <w:pPr>
              <w:rPr>
                <w:lang w:val="es-MX"/>
              </w:rPr>
            </w:pPr>
            <w:r>
              <w:rPr>
                <w:lang w:val="es-MX"/>
              </w:rPr>
              <w:t>No aplica</w:t>
            </w:r>
          </w:p>
        </w:tc>
      </w:tr>
    </w:tbl>
    <w:p w14:paraId="64BB2EE6" w14:textId="77777777" w:rsidR="001A45BA" w:rsidRPr="00825901" w:rsidRDefault="00000000">
      <w:pPr>
        <w:rPr>
          <w:lang w:val="es-PE"/>
        </w:rPr>
      </w:pPr>
      <w:r w:rsidRPr="00825901">
        <w:rPr>
          <w:i/>
          <w:lang w:val="es-PE"/>
        </w:rPr>
        <w:t xml:space="preserve">Nota. </w:t>
      </w:r>
      <w:r w:rsidRPr="00825901">
        <w:rPr>
          <w:lang w:val="es-PE"/>
        </w:rPr>
        <w:t>Actores y recursos principales del negocio con sus atributos y relaciones de clave foránea.</w:t>
      </w:r>
    </w:p>
    <w:p w14:paraId="7C0311CE" w14:textId="77777777" w:rsidR="001A45BA" w:rsidRPr="00825901" w:rsidRDefault="001A45BA">
      <w:pPr>
        <w:rPr>
          <w:lang w:val="es-PE"/>
        </w:rPr>
      </w:pPr>
    </w:p>
    <w:p w14:paraId="1CCF0D64" w14:textId="77777777" w:rsidR="001A45BA" w:rsidRPr="00825901" w:rsidRDefault="00000000">
      <w:pPr>
        <w:rPr>
          <w:lang w:val="es-PE"/>
        </w:rPr>
      </w:pPr>
      <w:r w:rsidRPr="00825901">
        <w:rPr>
          <w:b/>
          <w:lang w:val="es-PE"/>
        </w:rPr>
        <w:t>Entidades Transaccionales</w:t>
      </w:r>
    </w:p>
    <w:p w14:paraId="4E416B0D" w14:textId="77777777" w:rsidR="001A45BA" w:rsidRPr="00825901" w:rsidRDefault="00000000">
      <w:pPr>
        <w:ind w:firstLine="720"/>
        <w:rPr>
          <w:lang w:val="es-PE"/>
        </w:rPr>
      </w:pPr>
      <w:r w:rsidRPr="00825901">
        <w:rPr>
          <w:lang w:val="es-PE"/>
        </w:rPr>
        <w:t>Registran los eventos operativos del negocio. Son el núcleo del sistema.</w:t>
      </w:r>
    </w:p>
    <w:p w14:paraId="3EB4B4A1" w14:textId="77777777" w:rsidR="001A45BA" w:rsidRDefault="00000000">
      <w:r>
        <w:rPr>
          <w:b/>
        </w:rPr>
        <w:t>Tabla 14</w:t>
      </w:r>
    </w:p>
    <w:p w14:paraId="35825556" w14:textId="77777777" w:rsidR="001A45BA" w:rsidRDefault="00000000">
      <w:r>
        <w:rPr>
          <w:i/>
        </w:rPr>
        <w:t>Entidades Transaccionales Identificadas</w:t>
      </w:r>
    </w:p>
    <w:tbl>
      <w:tblPr>
        <w:tblW w:w="0" w:type="auto"/>
        <w:jc w:val="center"/>
        <w:tblLook w:val="04A0" w:firstRow="1" w:lastRow="0" w:firstColumn="1" w:lastColumn="0" w:noHBand="0" w:noVBand="1"/>
      </w:tblPr>
      <w:tblGrid>
        <w:gridCol w:w="2750"/>
        <w:gridCol w:w="1651"/>
        <w:gridCol w:w="1969"/>
        <w:gridCol w:w="2990"/>
      </w:tblGrid>
      <w:tr w:rsidR="002D454D" w:rsidRPr="001A1209" w14:paraId="257B9C00" w14:textId="77777777" w:rsidTr="00B81909">
        <w:trPr>
          <w:jc w:val="center"/>
        </w:trPr>
        <w:tc>
          <w:tcPr>
            <w:tcW w:w="2750" w:type="dxa"/>
            <w:tcBorders>
              <w:top w:val="single" w:sz="12" w:space="0" w:color="000000"/>
              <w:bottom w:val="single" w:sz="8" w:space="0" w:color="000000"/>
            </w:tcBorders>
          </w:tcPr>
          <w:p w14:paraId="64109DB4" w14:textId="77777777" w:rsidR="008367F1" w:rsidRPr="001A1209" w:rsidRDefault="00000000">
            <w:r w:rsidRPr="001A1209">
              <w:rPr>
                <w:b/>
              </w:rPr>
              <w:t>Entidad</w:t>
            </w:r>
          </w:p>
        </w:tc>
        <w:tc>
          <w:tcPr>
            <w:tcW w:w="1651" w:type="dxa"/>
            <w:tcBorders>
              <w:top w:val="single" w:sz="12" w:space="0" w:color="000000"/>
              <w:bottom w:val="single" w:sz="8" w:space="0" w:color="000000"/>
            </w:tcBorders>
          </w:tcPr>
          <w:p w14:paraId="6C7EFDF2" w14:textId="77777777" w:rsidR="008367F1" w:rsidRPr="001A1209" w:rsidRDefault="00000000">
            <w:r w:rsidRPr="001A1209">
              <w:rPr>
                <w:b/>
              </w:rPr>
              <w:t>Descripción</w:t>
            </w:r>
          </w:p>
        </w:tc>
        <w:tc>
          <w:tcPr>
            <w:tcW w:w="1969" w:type="dxa"/>
            <w:tcBorders>
              <w:top w:val="single" w:sz="12" w:space="0" w:color="000000"/>
              <w:bottom w:val="single" w:sz="8" w:space="0" w:color="000000"/>
            </w:tcBorders>
          </w:tcPr>
          <w:p w14:paraId="5EE11AE8" w14:textId="77777777" w:rsidR="008367F1" w:rsidRPr="001A1209" w:rsidRDefault="00000000">
            <w:r w:rsidRPr="001A1209">
              <w:rPr>
                <w:b/>
              </w:rPr>
              <w:t>PK</w:t>
            </w:r>
          </w:p>
        </w:tc>
        <w:tc>
          <w:tcPr>
            <w:tcW w:w="2990" w:type="dxa"/>
            <w:tcBorders>
              <w:top w:val="single" w:sz="12" w:space="0" w:color="000000"/>
              <w:bottom w:val="single" w:sz="8" w:space="0" w:color="000000"/>
            </w:tcBorders>
          </w:tcPr>
          <w:p w14:paraId="7CD228FE" w14:textId="77777777" w:rsidR="008367F1" w:rsidRPr="001A1209" w:rsidRDefault="00000000">
            <w:r w:rsidRPr="001A1209">
              <w:rPr>
                <w:b/>
              </w:rPr>
              <w:t>Relaciones FK</w:t>
            </w:r>
          </w:p>
        </w:tc>
      </w:tr>
      <w:tr w:rsidR="002D454D" w14:paraId="49B5AD4A" w14:textId="77777777" w:rsidTr="00B81909">
        <w:trPr>
          <w:jc w:val="center"/>
        </w:trPr>
        <w:tc>
          <w:tcPr>
            <w:tcW w:w="2750" w:type="dxa"/>
          </w:tcPr>
          <w:p w14:paraId="121C6C11" w14:textId="11D6AEC6" w:rsidR="008367F1" w:rsidRDefault="00B81909">
            <w:r w:rsidRPr="00B81909">
              <w:rPr>
                <w:b/>
                <w:bCs/>
              </w:rPr>
              <w:t>VENTA</w:t>
            </w:r>
          </w:p>
        </w:tc>
        <w:tc>
          <w:tcPr>
            <w:tcW w:w="1651" w:type="dxa"/>
          </w:tcPr>
          <w:p w14:paraId="676A8743" w14:textId="3CA342F3" w:rsidR="008367F1" w:rsidRPr="00B81909" w:rsidRDefault="00B81909">
            <w:pPr>
              <w:spacing w:line="240" w:lineRule="auto"/>
              <w:rPr>
                <w:lang w:val="es-MX"/>
              </w:rPr>
            </w:pPr>
            <w:r w:rsidRPr="00B81909">
              <w:rPr>
                <w:lang w:val="es-MX"/>
              </w:rPr>
              <w:t>Venta realizada al cliente. Cabecera del comprobante.</w:t>
            </w:r>
          </w:p>
        </w:tc>
        <w:tc>
          <w:tcPr>
            <w:tcW w:w="1969" w:type="dxa"/>
          </w:tcPr>
          <w:p w14:paraId="7CD4134A" w14:textId="4AB83F4E" w:rsidR="008367F1" w:rsidRDefault="00B81909">
            <w:r w:rsidRPr="00B81909">
              <w:t>NroVenta (IDENTITY</w:t>
            </w:r>
            <w:r w:rsidR="00000000">
              <w:t>)</w:t>
            </w:r>
          </w:p>
        </w:tc>
        <w:tc>
          <w:tcPr>
            <w:tcW w:w="2990" w:type="dxa"/>
          </w:tcPr>
          <w:p w14:paraId="6EF50B0C" w14:textId="5ED8BD8B" w:rsidR="008367F1" w:rsidRDefault="00B81909">
            <w:r w:rsidRPr="00B81909">
              <w:t>IdCliente → CLIENTE</w:t>
            </w:r>
            <w:r w:rsidRPr="00B81909">
              <w:br/>
              <w:t>IdComprobante → COMPROBANTE</w:t>
            </w:r>
          </w:p>
        </w:tc>
      </w:tr>
      <w:tr w:rsidR="002D454D" w14:paraId="4D466A7C" w14:textId="77777777" w:rsidTr="00B81909">
        <w:trPr>
          <w:jc w:val="center"/>
        </w:trPr>
        <w:tc>
          <w:tcPr>
            <w:tcW w:w="2750" w:type="dxa"/>
          </w:tcPr>
          <w:p w14:paraId="59C5D94E" w14:textId="0DFBA20C" w:rsidR="008367F1" w:rsidRDefault="00B81909">
            <w:r w:rsidRPr="00B81909">
              <w:rPr>
                <w:b/>
                <w:bCs/>
              </w:rPr>
              <w:t>DETALLE_VENTA</w:t>
            </w:r>
          </w:p>
        </w:tc>
        <w:tc>
          <w:tcPr>
            <w:tcW w:w="1651" w:type="dxa"/>
          </w:tcPr>
          <w:p w14:paraId="162E74FB" w14:textId="755A0A99" w:rsidR="008367F1" w:rsidRPr="00B81909" w:rsidRDefault="00B81909">
            <w:pPr>
              <w:spacing w:line="240" w:lineRule="auto"/>
              <w:rPr>
                <w:lang w:val="es-MX"/>
              </w:rPr>
            </w:pPr>
            <w:r w:rsidRPr="00B81909">
              <w:rPr>
                <w:lang w:val="es-MX"/>
              </w:rPr>
              <w:t>Línea de producto dentro de una venta.</w:t>
            </w:r>
          </w:p>
        </w:tc>
        <w:tc>
          <w:tcPr>
            <w:tcW w:w="1969" w:type="dxa"/>
          </w:tcPr>
          <w:p w14:paraId="0F4A8D64" w14:textId="3FFACC58" w:rsidR="008367F1" w:rsidRDefault="00B81909">
            <w:r w:rsidRPr="00B81909">
              <w:t>(NroVenta, IdProducto)</w:t>
            </w:r>
          </w:p>
        </w:tc>
        <w:tc>
          <w:tcPr>
            <w:tcW w:w="2990" w:type="dxa"/>
          </w:tcPr>
          <w:p w14:paraId="3A1EDE64" w14:textId="626BCDB6" w:rsidR="008367F1" w:rsidRDefault="00B81909">
            <w:r w:rsidRPr="00B81909">
              <w:t>NroVenta → VENTA</w:t>
            </w:r>
            <w:r w:rsidRPr="00B81909">
              <w:br/>
              <w:t>IdProducto → PRODUCTO</w:t>
            </w:r>
          </w:p>
        </w:tc>
      </w:tr>
      <w:tr w:rsidR="002D454D" w14:paraId="3CC0CEE5" w14:textId="77777777" w:rsidTr="00B81909">
        <w:trPr>
          <w:jc w:val="center"/>
        </w:trPr>
        <w:tc>
          <w:tcPr>
            <w:tcW w:w="2750" w:type="dxa"/>
          </w:tcPr>
          <w:p w14:paraId="216FEDD1" w14:textId="6661733B" w:rsidR="008367F1" w:rsidRDefault="00B81909">
            <w:r w:rsidRPr="00B81909">
              <w:rPr>
                <w:b/>
                <w:bCs/>
              </w:rPr>
              <w:t>DEVOLUCION</w:t>
            </w:r>
          </w:p>
        </w:tc>
        <w:tc>
          <w:tcPr>
            <w:tcW w:w="1651" w:type="dxa"/>
          </w:tcPr>
          <w:p w14:paraId="5E032B70" w14:textId="3159E5A4" w:rsidR="008367F1" w:rsidRPr="0001487F" w:rsidRDefault="00B81909">
            <w:pPr>
              <w:spacing w:line="240" w:lineRule="auto"/>
              <w:rPr>
                <w:lang w:val="es-PE"/>
              </w:rPr>
            </w:pPr>
            <w:r w:rsidRPr="00B81909">
              <w:rPr>
                <w:lang w:val="es-MX"/>
              </w:rPr>
              <w:t>Registro de productos devueltos o anulaciones.</w:t>
            </w:r>
          </w:p>
        </w:tc>
        <w:tc>
          <w:tcPr>
            <w:tcW w:w="1969" w:type="dxa"/>
          </w:tcPr>
          <w:p w14:paraId="3AA65096" w14:textId="214BF477" w:rsidR="008367F1" w:rsidRDefault="00B81909">
            <w:r w:rsidRPr="00B81909">
              <w:t>Nro_Devolucion (IDENTITY)</w:t>
            </w:r>
          </w:p>
        </w:tc>
        <w:tc>
          <w:tcPr>
            <w:tcW w:w="2990" w:type="dxa"/>
          </w:tcPr>
          <w:p w14:paraId="196E6FB9" w14:textId="53DE663B" w:rsidR="008367F1" w:rsidRDefault="00B81909">
            <w:r w:rsidRPr="00B81909">
              <w:t>NroVenta → VENTA</w:t>
            </w:r>
            <w:r w:rsidRPr="00B81909">
              <w:br/>
              <w:t>IdEmpleado → EMPLEADO</w:t>
            </w:r>
          </w:p>
        </w:tc>
      </w:tr>
      <w:tr w:rsidR="002D454D" w:rsidRPr="00B81909" w14:paraId="499AFC06" w14:textId="77777777" w:rsidTr="00B81909">
        <w:trPr>
          <w:jc w:val="center"/>
        </w:trPr>
        <w:tc>
          <w:tcPr>
            <w:tcW w:w="2750" w:type="dxa"/>
          </w:tcPr>
          <w:p w14:paraId="4BCDF3FE" w14:textId="0F6226E5" w:rsidR="008367F1" w:rsidRDefault="00B81909">
            <w:r w:rsidRPr="00B81909">
              <w:rPr>
                <w:b/>
                <w:bCs/>
              </w:rPr>
              <w:t>COBRA</w:t>
            </w:r>
          </w:p>
        </w:tc>
        <w:tc>
          <w:tcPr>
            <w:tcW w:w="1651" w:type="dxa"/>
          </w:tcPr>
          <w:p w14:paraId="37163815" w14:textId="2134BB15" w:rsidR="008367F1" w:rsidRPr="0001487F" w:rsidRDefault="00B81909">
            <w:pPr>
              <w:spacing w:line="240" w:lineRule="auto"/>
              <w:rPr>
                <w:lang w:val="es-PE"/>
              </w:rPr>
            </w:pPr>
            <w:r w:rsidRPr="00B81909">
              <w:rPr>
                <w:lang w:val="es-MX"/>
              </w:rPr>
              <w:t>Tabla pivote que registra el pago de una venta.</w:t>
            </w:r>
          </w:p>
        </w:tc>
        <w:tc>
          <w:tcPr>
            <w:tcW w:w="1969" w:type="dxa"/>
          </w:tcPr>
          <w:p w14:paraId="6A724B2D" w14:textId="15E381F2" w:rsidR="008367F1" w:rsidRDefault="00B81909">
            <w:r w:rsidRPr="00B81909">
              <w:t>(NroVenta, IdEmpleado, IdTipoPago)</w:t>
            </w:r>
          </w:p>
        </w:tc>
        <w:tc>
          <w:tcPr>
            <w:tcW w:w="2990" w:type="dxa"/>
          </w:tcPr>
          <w:p w14:paraId="3DBAFD7A" w14:textId="57DCF140" w:rsidR="008367F1" w:rsidRPr="00B81909" w:rsidRDefault="00B81909">
            <w:pPr>
              <w:rPr>
                <w:lang w:val="es-MX"/>
              </w:rPr>
            </w:pPr>
            <w:r w:rsidRPr="00B81909">
              <w:rPr>
                <w:lang w:val="es-MX"/>
              </w:rPr>
              <w:t>NroVenta → VENTA</w:t>
            </w:r>
            <w:r w:rsidRPr="00B81909">
              <w:rPr>
                <w:lang w:val="es-MX"/>
              </w:rPr>
              <w:br/>
              <w:t>IdEmpleado → EMPLEADO</w:t>
            </w:r>
            <w:r w:rsidRPr="00B81909">
              <w:rPr>
                <w:lang w:val="es-MX"/>
              </w:rPr>
              <w:br/>
            </w:r>
            <w:r w:rsidRPr="00B81909">
              <w:rPr>
                <w:lang w:val="es-MX"/>
              </w:rPr>
              <w:lastRenderedPageBreak/>
              <w:t>IdTipoPago → TIPO_PAGO</w:t>
            </w:r>
          </w:p>
        </w:tc>
      </w:tr>
      <w:tr w:rsidR="002D454D" w:rsidRPr="00B81909" w14:paraId="3C449AF0" w14:textId="77777777" w:rsidTr="00B81909">
        <w:trPr>
          <w:jc w:val="center"/>
        </w:trPr>
        <w:tc>
          <w:tcPr>
            <w:tcW w:w="2750" w:type="dxa"/>
          </w:tcPr>
          <w:p w14:paraId="59C34FB0" w14:textId="3AF87BE4" w:rsidR="008367F1" w:rsidRDefault="00B81909">
            <w:r w:rsidRPr="00B81909">
              <w:rPr>
                <w:b/>
                <w:bCs/>
              </w:rPr>
              <w:lastRenderedPageBreak/>
              <w:t>APLICA_DESCUENTO</w:t>
            </w:r>
          </w:p>
        </w:tc>
        <w:tc>
          <w:tcPr>
            <w:tcW w:w="1651" w:type="dxa"/>
          </w:tcPr>
          <w:p w14:paraId="34D50727" w14:textId="200BD388" w:rsidR="008367F1" w:rsidRPr="0001487F" w:rsidRDefault="00B81909">
            <w:pPr>
              <w:spacing w:line="240" w:lineRule="auto"/>
              <w:rPr>
                <w:lang w:val="es-PE"/>
              </w:rPr>
            </w:pPr>
            <w:r w:rsidRPr="00B81909">
              <w:rPr>
                <w:lang w:val="es-MX"/>
              </w:rPr>
              <w:t>Tabla pivote de descuentos aplicados a una venta.</w:t>
            </w:r>
          </w:p>
        </w:tc>
        <w:tc>
          <w:tcPr>
            <w:tcW w:w="1969" w:type="dxa"/>
          </w:tcPr>
          <w:p w14:paraId="6B803271" w14:textId="6648A9C6" w:rsidR="008367F1" w:rsidRDefault="00B81909">
            <w:r w:rsidRPr="00B81909">
              <w:t>(NroVenta, IdEmpleado, IdDescuento)</w:t>
            </w:r>
          </w:p>
        </w:tc>
        <w:tc>
          <w:tcPr>
            <w:tcW w:w="2990" w:type="dxa"/>
          </w:tcPr>
          <w:p w14:paraId="301BF9A2" w14:textId="1A15E7B4" w:rsidR="008367F1" w:rsidRPr="00B81909" w:rsidRDefault="00B81909">
            <w:pPr>
              <w:rPr>
                <w:lang w:val="es-MX"/>
              </w:rPr>
            </w:pPr>
            <w:r w:rsidRPr="00B81909">
              <w:rPr>
                <w:lang w:val="es-MX"/>
              </w:rPr>
              <w:t>NroVenta → VENTA</w:t>
            </w:r>
            <w:r w:rsidRPr="00B81909">
              <w:rPr>
                <w:lang w:val="es-MX"/>
              </w:rPr>
              <w:br/>
              <w:t>IdEmpleado → EMPLEADO</w:t>
            </w:r>
            <w:r w:rsidRPr="00B81909">
              <w:rPr>
                <w:lang w:val="es-MX"/>
              </w:rPr>
              <w:br/>
              <w:t>IdDescuento → TIPO_DESCUENTO</w:t>
            </w:r>
          </w:p>
        </w:tc>
      </w:tr>
      <w:tr w:rsidR="00B81909" w:rsidRPr="00B81909" w14:paraId="337A818A" w14:textId="77777777" w:rsidTr="00B81909">
        <w:trPr>
          <w:jc w:val="center"/>
        </w:trPr>
        <w:tc>
          <w:tcPr>
            <w:tcW w:w="2750" w:type="dxa"/>
          </w:tcPr>
          <w:p w14:paraId="4ACA7B9F" w14:textId="50A83065" w:rsidR="00B81909" w:rsidRPr="00B81909" w:rsidRDefault="00B81909">
            <w:pPr>
              <w:rPr>
                <w:b/>
                <w:bCs/>
              </w:rPr>
            </w:pPr>
            <w:r w:rsidRPr="00B81909">
              <w:rPr>
                <w:b/>
                <w:bCs/>
              </w:rPr>
              <w:t>ENVIA</w:t>
            </w:r>
          </w:p>
        </w:tc>
        <w:tc>
          <w:tcPr>
            <w:tcW w:w="1651" w:type="dxa"/>
          </w:tcPr>
          <w:p w14:paraId="54F56AFC" w14:textId="100DD006" w:rsidR="00B81909" w:rsidRPr="00B81909" w:rsidRDefault="00B81909">
            <w:pPr>
              <w:spacing w:line="240" w:lineRule="auto"/>
              <w:rPr>
                <w:lang w:val="es-MX"/>
              </w:rPr>
            </w:pPr>
            <w:r w:rsidRPr="00B81909">
              <w:rPr>
                <w:lang w:val="es-MX"/>
              </w:rPr>
              <w:t>Tabla pivote de asignación de transporte a una venta.</w:t>
            </w:r>
          </w:p>
        </w:tc>
        <w:tc>
          <w:tcPr>
            <w:tcW w:w="1969" w:type="dxa"/>
          </w:tcPr>
          <w:p w14:paraId="661638C9" w14:textId="063F65A2" w:rsidR="00B81909" w:rsidRPr="00B81909" w:rsidRDefault="00B81909">
            <w:pPr>
              <w:rPr>
                <w:lang w:val="es-MX"/>
              </w:rPr>
            </w:pPr>
            <w:r w:rsidRPr="00B81909">
              <w:t>(NroVenta, IdTransporte)</w:t>
            </w:r>
          </w:p>
        </w:tc>
        <w:tc>
          <w:tcPr>
            <w:tcW w:w="2990" w:type="dxa"/>
          </w:tcPr>
          <w:p w14:paraId="7D8D5ECB" w14:textId="552E016D" w:rsidR="00B81909" w:rsidRPr="00B81909" w:rsidRDefault="00B81909">
            <w:pPr>
              <w:rPr>
                <w:lang w:val="es-MX"/>
              </w:rPr>
            </w:pPr>
            <w:r w:rsidRPr="00B81909">
              <w:rPr>
                <w:lang w:val="es-MX"/>
              </w:rPr>
              <w:t>NroVenta → VENTA</w:t>
            </w:r>
            <w:r w:rsidRPr="00B81909">
              <w:rPr>
                <w:lang w:val="es-MX"/>
              </w:rPr>
              <w:br/>
              <w:t>IdTransporte → EMPRESA_TRANSPORTE</w:t>
            </w:r>
          </w:p>
        </w:tc>
      </w:tr>
      <w:tr w:rsidR="00B81909" w:rsidRPr="00B81909" w14:paraId="65D9FDAB" w14:textId="77777777" w:rsidTr="00B81909">
        <w:trPr>
          <w:jc w:val="center"/>
        </w:trPr>
        <w:tc>
          <w:tcPr>
            <w:tcW w:w="2750" w:type="dxa"/>
          </w:tcPr>
          <w:p w14:paraId="5B293C21" w14:textId="31337EAD" w:rsidR="00B81909" w:rsidRPr="00B81909" w:rsidRDefault="00B81909">
            <w:pPr>
              <w:rPr>
                <w:b/>
                <w:bCs/>
                <w:lang w:val="es-MX"/>
              </w:rPr>
            </w:pPr>
            <w:r w:rsidRPr="00B81909">
              <w:rPr>
                <w:b/>
                <w:bCs/>
              </w:rPr>
              <w:t>SUMINISTRA</w:t>
            </w:r>
          </w:p>
        </w:tc>
        <w:tc>
          <w:tcPr>
            <w:tcW w:w="1651" w:type="dxa"/>
          </w:tcPr>
          <w:p w14:paraId="57F495F4" w14:textId="4729A018" w:rsidR="00B81909" w:rsidRPr="00B81909" w:rsidRDefault="00B81909">
            <w:pPr>
              <w:spacing w:line="240" w:lineRule="auto"/>
              <w:rPr>
                <w:lang w:val="es-MX"/>
              </w:rPr>
            </w:pPr>
            <w:r w:rsidRPr="00B81909">
              <w:rPr>
                <w:lang w:val="es-MX"/>
              </w:rPr>
              <w:t>Relación N:M de qué proveedor trae qué producto.</w:t>
            </w:r>
          </w:p>
        </w:tc>
        <w:tc>
          <w:tcPr>
            <w:tcW w:w="1969" w:type="dxa"/>
          </w:tcPr>
          <w:p w14:paraId="5D2994EB" w14:textId="4D3A1E0D" w:rsidR="00B81909" w:rsidRPr="00B81909" w:rsidRDefault="00B81909">
            <w:pPr>
              <w:rPr>
                <w:lang w:val="es-MX"/>
              </w:rPr>
            </w:pPr>
            <w:r w:rsidRPr="00B81909">
              <w:t>(Id_Proveedor, IdProducto)</w:t>
            </w:r>
          </w:p>
        </w:tc>
        <w:tc>
          <w:tcPr>
            <w:tcW w:w="2990" w:type="dxa"/>
          </w:tcPr>
          <w:p w14:paraId="1F42EF10" w14:textId="49ED7273" w:rsidR="00B81909" w:rsidRPr="00B81909" w:rsidRDefault="00B81909">
            <w:pPr>
              <w:rPr>
                <w:lang w:val="es-MX"/>
              </w:rPr>
            </w:pPr>
            <w:r w:rsidRPr="00B81909">
              <w:rPr>
                <w:lang w:val="es-MX"/>
              </w:rPr>
              <w:t>Id_Proveedor → PROVEEDOR</w:t>
            </w:r>
            <w:r w:rsidRPr="00B81909">
              <w:rPr>
                <w:lang w:val="es-MX"/>
              </w:rPr>
              <w:br/>
              <w:t>IdProducto → PRODUCTO</w:t>
            </w:r>
          </w:p>
        </w:tc>
      </w:tr>
      <w:tr w:rsidR="00B81909" w:rsidRPr="00B81909" w14:paraId="796CE8DC" w14:textId="77777777" w:rsidTr="00B81909">
        <w:trPr>
          <w:jc w:val="center"/>
        </w:trPr>
        <w:tc>
          <w:tcPr>
            <w:tcW w:w="2750" w:type="dxa"/>
          </w:tcPr>
          <w:p w14:paraId="2794C43F" w14:textId="3708BC47" w:rsidR="00B81909" w:rsidRPr="00B81909" w:rsidRDefault="00B81909">
            <w:pPr>
              <w:rPr>
                <w:b/>
                <w:bCs/>
              </w:rPr>
            </w:pPr>
            <w:r w:rsidRPr="00B81909">
              <w:rPr>
                <w:b/>
                <w:bCs/>
              </w:rPr>
              <w:t>CONTIENE</w:t>
            </w:r>
          </w:p>
        </w:tc>
        <w:tc>
          <w:tcPr>
            <w:tcW w:w="1651" w:type="dxa"/>
          </w:tcPr>
          <w:p w14:paraId="11397A29" w14:textId="4F60B09C" w:rsidR="00B81909" w:rsidRPr="00B81909" w:rsidRDefault="00B81909">
            <w:pPr>
              <w:spacing w:line="240" w:lineRule="auto"/>
              <w:rPr>
                <w:lang w:val="es-MX"/>
              </w:rPr>
            </w:pPr>
            <w:r w:rsidRPr="00B81909">
              <w:rPr>
                <w:lang w:val="es-MX"/>
              </w:rPr>
              <w:t>Relación de productos específicos en una devolución.</w:t>
            </w:r>
          </w:p>
        </w:tc>
        <w:tc>
          <w:tcPr>
            <w:tcW w:w="1969" w:type="dxa"/>
          </w:tcPr>
          <w:p w14:paraId="65101F21" w14:textId="4B7CDD67" w:rsidR="00B81909" w:rsidRPr="00B81909" w:rsidRDefault="00B81909">
            <w:pPr>
              <w:rPr>
                <w:lang w:val="es-MX"/>
              </w:rPr>
            </w:pPr>
            <w:r w:rsidRPr="00B81909">
              <w:t>(Nro_Devolucion, IdProducto)</w:t>
            </w:r>
          </w:p>
        </w:tc>
        <w:tc>
          <w:tcPr>
            <w:tcW w:w="2990" w:type="dxa"/>
          </w:tcPr>
          <w:p w14:paraId="36872395" w14:textId="1A31DCE7" w:rsidR="00B81909" w:rsidRPr="00B81909" w:rsidRDefault="00B81909">
            <w:pPr>
              <w:rPr>
                <w:lang w:val="es-MX"/>
              </w:rPr>
            </w:pPr>
            <w:r w:rsidRPr="00B81909">
              <w:rPr>
                <w:lang w:val="es-MX"/>
              </w:rPr>
              <w:t>Nro_Devolucion → DEVOLUCION</w:t>
            </w:r>
            <w:r w:rsidRPr="00B81909">
              <w:rPr>
                <w:lang w:val="es-MX"/>
              </w:rPr>
              <w:br/>
              <w:t>IdProducto → PRODUCTO</w:t>
            </w:r>
          </w:p>
        </w:tc>
      </w:tr>
      <w:tr w:rsidR="00B81909" w:rsidRPr="00B81909" w14:paraId="6ECCEC06" w14:textId="77777777" w:rsidTr="00B81909">
        <w:trPr>
          <w:trHeight w:val="1232"/>
          <w:jc w:val="center"/>
        </w:trPr>
        <w:tc>
          <w:tcPr>
            <w:tcW w:w="2750" w:type="dxa"/>
            <w:tcBorders>
              <w:bottom w:val="single" w:sz="12" w:space="0" w:color="000000"/>
            </w:tcBorders>
          </w:tcPr>
          <w:p w14:paraId="12D1968B" w14:textId="213DA681" w:rsidR="00B81909" w:rsidRPr="00B81909" w:rsidRDefault="00B81909">
            <w:pPr>
              <w:rPr>
                <w:b/>
                <w:bCs/>
              </w:rPr>
            </w:pPr>
            <w:r w:rsidRPr="00B81909">
              <w:rPr>
                <w:b/>
                <w:bCs/>
              </w:rPr>
              <w:t>PROVIENE</w:t>
            </w:r>
          </w:p>
        </w:tc>
        <w:tc>
          <w:tcPr>
            <w:tcW w:w="1651" w:type="dxa"/>
            <w:tcBorders>
              <w:bottom w:val="single" w:sz="12" w:space="0" w:color="000000"/>
            </w:tcBorders>
          </w:tcPr>
          <w:p w14:paraId="0D890FCA" w14:textId="7223FC1F" w:rsidR="00B81909" w:rsidRPr="00B81909" w:rsidRDefault="00B81909">
            <w:pPr>
              <w:spacing w:line="240" w:lineRule="auto"/>
              <w:rPr>
                <w:lang w:val="es-MX"/>
              </w:rPr>
            </w:pPr>
            <w:r w:rsidRPr="00B81909">
              <w:rPr>
                <w:lang w:val="es-MX"/>
              </w:rPr>
              <w:t>Asignación de procedencia de origen a un producto.</w:t>
            </w:r>
          </w:p>
        </w:tc>
        <w:tc>
          <w:tcPr>
            <w:tcW w:w="1969" w:type="dxa"/>
            <w:tcBorders>
              <w:bottom w:val="single" w:sz="12" w:space="0" w:color="000000"/>
            </w:tcBorders>
          </w:tcPr>
          <w:p w14:paraId="5E2F8230" w14:textId="655EBFDD" w:rsidR="00B81909" w:rsidRPr="00B81909" w:rsidRDefault="00B81909">
            <w:pPr>
              <w:rPr>
                <w:lang w:val="es-MX"/>
              </w:rPr>
            </w:pPr>
            <w:r w:rsidRPr="00B81909">
              <w:t>(IdProducto, IdOrigen)</w:t>
            </w:r>
          </w:p>
        </w:tc>
        <w:tc>
          <w:tcPr>
            <w:tcW w:w="2990" w:type="dxa"/>
            <w:tcBorders>
              <w:bottom w:val="single" w:sz="12" w:space="0" w:color="000000"/>
            </w:tcBorders>
          </w:tcPr>
          <w:p w14:paraId="5FA2420E" w14:textId="312BBE60" w:rsidR="00B81909" w:rsidRPr="00B81909" w:rsidRDefault="00B81909">
            <w:pPr>
              <w:rPr>
                <w:lang w:val="es-MX"/>
              </w:rPr>
            </w:pPr>
            <w:r w:rsidRPr="00B81909">
              <w:t>IdProducto → PRODUCTO</w:t>
            </w:r>
            <w:r w:rsidRPr="00B81909">
              <w:br/>
              <w:t>IdOrigen → ORIGEN</w:t>
            </w:r>
          </w:p>
        </w:tc>
      </w:tr>
    </w:tbl>
    <w:p w14:paraId="2EF8AFEC" w14:textId="77777777" w:rsidR="001A45BA" w:rsidRPr="00825901" w:rsidRDefault="00000000">
      <w:pPr>
        <w:rPr>
          <w:lang w:val="es-PE"/>
        </w:rPr>
      </w:pPr>
      <w:r w:rsidRPr="00825901">
        <w:rPr>
          <w:i/>
          <w:lang w:val="es-PE"/>
        </w:rPr>
        <w:t xml:space="preserve">Nota. </w:t>
      </w:r>
      <w:r w:rsidRPr="00825901">
        <w:rPr>
          <w:lang w:val="es-PE"/>
        </w:rPr>
        <w:t>Entidades que registran los eventos operativos del sistema POS, núcleo del modelo.</w:t>
      </w:r>
    </w:p>
    <w:p w14:paraId="1581B632" w14:textId="77777777" w:rsidR="001A45BA" w:rsidRDefault="001A45BA">
      <w:pPr>
        <w:rPr>
          <w:lang w:val="es-PE"/>
        </w:rPr>
      </w:pPr>
    </w:p>
    <w:p w14:paraId="16413480" w14:textId="77777777" w:rsidR="00523ACD" w:rsidRDefault="00523ACD">
      <w:pPr>
        <w:rPr>
          <w:lang w:val="es-PE"/>
        </w:rPr>
      </w:pPr>
    </w:p>
    <w:p w14:paraId="1D82EE4D" w14:textId="77777777" w:rsidR="00523ACD" w:rsidRDefault="00523ACD">
      <w:pPr>
        <w:rPr>
          <w:lang w:val="es-PE"/>
        </w:rPr>
      </w:pPr>
    </w:p>
    <w:p w14:paraId="741E0D34" w14:textId="77777777" w:rsidR="00523ACD" w:rsidRPr="00825901" w:rsidRDefault="00523ACD">
      <w:pPr>
        <w:rPr>
          <w:lang w:val="es-PE"/>
        </w:rPr>
      </w:pPr>
    </w:p>
    <w:p w14:paraId="2C375E41" w14:textId="77777777" w:rsidR="001A45BA" w:rsidRPr="00825901" w:rsidRDefault="00000000">
      <w:pPr>
        <w:rPr>
          <w:lang w:val="es-PE"/>
        </w:rPr>
      </w:pPr>
      <w:r w:rsidRPr="00825901">
        <w:rPr>
          <w:b/>
          <w:lang w:val="es-PE"/>
        </w:rPr>
        <w:lastRenderedPageBreak/>
        <w:t>Entidad de Sistema</w:t>
      </w:r>
    </w:p>
    <w:p w14:paraId="63279F08" w14:textId="77777777" w:rsidR="001A45BA" w:rsidRPr="00825901" w:rsidRDefault="00000000">
      <w:pPr>
        <w:rPr>
          <w:lang w:val="es-PE"/>
        </w:rPr>
      </w:pPr>
      <w:r w:rsidRPr="00051101">
        <w:rPr>
          <w:b/>
          <w:lang w:val="es-PE"/>
        </w:rPr>
        <w:t>Tabla 15</w:t>
      </w:r>
    </w:p>
    <w:p w14:paraId="020CD153" w14:textId="77777777" w:rsidR="001A45BA" w:rsidRPr="00825901" w:rsidRDefault="00000000">
      <w:pPr>
        <w:rPr>
          <w:lang w:val="es-PE"/>
        </w:rPr>
      </w:pPr>
      <w:r w:rsidRPr="00825901">
        <w:rPr>
          <w:i/>
          <w:lang w:val="es-PE"/>
        </w:rPr>
        <w:t>Entidad de Sistema: ConfiguracionNegocio</w:t>
      </w:r>
    </w:p>
    <w:tbl>
      <w:tblPr>
        <w:tblW w:w="0" w:type="auto"/>
        <w:jc w:val="center"/>
        <w:tblLook w:val="04A0" w:firstRow="1" w:lastRow="0" w:firstColumn="1" w:lastColumn="0" w:noHBand="0" w:noVBand="1"/>
      </w:tblPr>
      <w:tblGrid>
        <w:gridCol w:w="2416"/>
        <w:gridCol w:w="1992"/>
        <w:gridCol w:w="1634"/>
        <w:gridCol w:w="1496"/>
        <w:gridCol w:w="1822"/>
      </w:tblGrid>
      <w:tr w:rsidR="002D454D" w:rsidRPr="00C122E1" w14:paraId="77517363" w14:textId="77777777">
        <w:trPr>
          <w:jc w:val="center"/>
        </w:trPr>
        <w:tc>
          <w:tcPr>
            <w:tcW w:w="1872" w:type="dxa"/>
            <w:tcBorders>
              <w:top w:val="single" w:sz="12" w:space="0" w:color="000000"/>
              <w:bottom w:val="single" w:sz="8" w:space="0" w:color="000000"/>
            </w:tcBorders>
          </w:tcPr>
          <w:p w14:paraId="40C70158" w14:textId="77777777" w:rsidR="008367F1" w:rsidRPr="00C122E1" w:rsidRDefault="00000000">
            <w:r w:rsidRPr="00C122E1">
              <w:rPr>
                <w:b/>
              </w:rPr>
              <w:t>Entidad</w:t>
            </w:r>
          </w:p>
        </w:tc>
        <w:tc>
          <w:tcPr>
            <w:tcW w:w="3168" w:type="dxa"/>
            <w:tcBorders>
              <w:top w:val="single" w:sz="12" w:space="0" w:color="000000"/>
              <w:bottom w:val="single" w:sz="8" w:space="0" w:color="000000"/>
            </w:tcBorders>
          </w:tcPr>
          <w:p w14:paraId="2D8B5C8C" w14:textId="22285686" w:rsidR="008367F1" w:rsidRPr="00C122E1" w:rsidRDefault="00C122E1">
            <w:pPr>
              <w:rPr>
                <w:b/>
                <w:bCs/>
              </w:rPr>
            </w:pPr>
            <w:r w:rsidRPr="00C122E1">
              <w:rPr>
                <w:b/>
                <w:bCs/>
              </w:rPr>
              <w:t>Descripción</w:t>
            </w:r>
          </w:p>
        </w:tc>
        <w:tc>
          <w:tcPr>
            <w:tcW w:w="2160" w:type="dxa"/>
            <w:tcBorders>
              <w:top w:val="single" w:sz="12" w:space="0" w:color="000000"/>
              <w:bottom w:val="single" w:sz="8" w:space="0" w:color="000000"/>
            </w:tcBorders>
          </w:tcPr>
          <w:p w14:paraId="566A2D97" w14:textId="3F873C29" w:rsidR="008367F1" w:rsidRPr="00C122E1" w:rsidRDefault="00C122E1">
            <w:pPr>
              <w:rPr>
                <w:b/>
                <w:bCs/>
              </w:rPr>
            </w:pPr>
            <w:r w:rsidRPr="00C122E1">
              <w:rPr>
                <w:b/>
                <w:bCs/>
              </w:rPr>
              <w:t>Atributos</w:t>
            </w:r>
          </w:p>
        </w:tc>
        <w:tc>
          <w:tcPr>
            <w:tcW w:w="1296" w:type="dxa"/>
            <w:tcBorders>
              <w:top w:val="single" w:sz="12" w:space="0" w:color="000000"/>
              <w:bottom w:val="single" w:sz="8" w:space="0" w:color="000000"/>
            </w:tcBorders>
          </w:tcPr>
          <w:p w14:paraId="4263E5AD" w14:textId="1A10D8F6" w:rsidR="008367F1" w:rsidRPr="00C122E1" w:rsidRDefault="00C122E1">
            <w:pPr>
              <w:rPr>
                <w:b/>
                <w:bCs/>
              </w:rPr>
            </w:pPr>
            <w:r w:rsidRPr="00C122E1">
              <w:rPr>
                <w:b/>
                <w:bCs/>
              </w:rPr>
              <w:t>PK</w:t>
            </w:r>
          </w:p>
        </w:tc>
        <w:tc>
          <w:tcPr>
            <w:tcW w:w="1584" w:type="dxa"/>
            <w:tcBorders>
              <w:top w:val="single" w:sz="12" w:space="0" w:color="000000"/>
              <w:bottom w:val="single" w:sz="8" w:space="0" w:color="000000"/>
            </w:tcBorders>
          </w:tcPr>
          <w:p w14:paraId="0D6F064D" w14:textId="1A56AAD1" w:rsidR="008367F1" w:rsidRPr="00C122E1" w:rsidRDefault="008367F1"/>
        </w:tc>
      </w:tr>
      <w:tr w:rsidR="002D454D" w14:paraId="676A86D9" w14:textId="77777777">
        <w:trPr>
          <w:jc w:val="center"/>
        </w:trPr>
        <w:tc>
          <w:tcPr>
            <w:tcW w:w="1872" w:type="dxa"/>
            <w:tcBorders>
              <w:bottom w:val="single" w:sz="12" w:space="0" w:color="000000"/>
            </w:tcBorders>
          </w:tcPr>
          <w:p w14:paraId="0AC49EBF" w14:textId="77777777" w:rsidR="008367F1" w:rsidRDefault="00000000">
            <w:r>
              <w:t>ConfiguracionNegocio</w:t>
            </w:r>
          </w:p>
        </w:tc>
        <w:tc>
          <w:tcPr>
            <w:tcW w:w="3168" w:type="dxa"/>
            <w:tcBorders>
              <w:bottom w:val="single" w:sz="12" w:space="0" w:color="000000"/>
            </w:tcBorders>
          </w:tcPr>
          <w:p w14:paraId="340AA994" w14:textId="77777777" w:rsidR="008367F1" w:rsidRPr="0001487F" w:rsidRDefault="00000000">
            <w:pPr>
              <w:spacing w:line="240" w:lineRule="auto"/>
              <w:rPr>
                <w:lang w:val="es-PE"/>
              </w:rPr>
            </w:pPr>
            <w:r w:rsidRPr="0001487F">
              <w:rPr>
                <w:lang w:val="es-PE"/>
              </w:rPr>
              <w:t>Tabla de parámetros clave-valor para IGV, RUC, tokens de integración SUNAT, umbrales y configuración del POS.</w:t>
            </w:r>
          </w:p>
        </w:tc>
        <w:tc>
          <w:tcPr>
            <w:tcW w:w="2160" w:type="dxa"/>
            <w:tcBorders>
              <w:bottom w:val="single" w:sz="12" w:space="0" w:color="000000"/>
            </w:tcBorders>
          </w:tcPr>
          <w:p w14:paraId="18186258" w14:textId="77777777" w:rsidR="008367F1" w:rsidRPr="0001487F" w:rsidRDefault="00000000">
            <w:pPr>
              <w:spacing w:line="240" w:lineRule="auto"/>
              <w:rPr>
                <w:lang w:val="es-PE"/>
              </w:rPr>
            </w:pPr>
            <w:r w:rsidRPr="0001487F">
              <w:rPr>
                <w:lang w:val="es-PE"/>
              </w:rPr>
              <w:t>ConfigId, Clave, Valor, Descripcion, EsSensible</w:t>
            </w:r>
          </w:p>
        </w:tc>
        <w:tc>
          <w:tcPr>
            <w:tcW w:w="1296" w:type="dxa"/>
            <w:tcBorders>
              <w:bottom w:val="single" w:sz="12" w:space="0" w:color="000000"/>
            </w:tcBorders>
          </w:tcPr>
          <w:p w14:paraId="7A8179B2" w14:textId="77777777" w:rsidR="008367F1" w:rsidRDefault="00000000">
            <w:r>
              <w:t>ConfigId (IDENTITY)</w:t>
            </w:r>
          </w:p>
        </w:tc>
        <w:tc>
          <w:tcPr>
            <w:tcW w:w="1584" w:type="dxa"/>
            <w:tcBorders>
              <w:bottom w:val="single" w:sz="12" w:space="0" w:color="000000"/>
            </w:tcBorders>
          </w:tcPr>
          <w:p w14:paraId="5426968D" w14:textId="77777777" w:rsidR="008367F1" w:rsidRDefault="00000000">
            <w:r>
              <w:t>Clave (único, ej. 'PorcentajeIGV')</w:t>
            </w:r>
          </w:p>
        </w:tc>
      </w:tr>
    </w:tbl>
    <w:p w14:paraId="7CC414AF" w14:textId="77777777" w:rsidR="001A45BA" w:rsidRPr="00825901" w:rsidRDefault="00000000">
      <w:pPr>
        <w:rPr>
          <w:lang w:val="es-PE"/>
        </w:rPr>
      </w:pPr>
      <w:r w:rsidRPr="00825901">
        <w:rPr>
          <w:i/>
          <w:lang w:val="es-PE"/>
        </w:rPr>
        <w:t xml:space="preserve">Nota. </w:t>
      </w:r>
      <w:r w:rsidRPr="00825901">
        <w:rPr>
          <w:lang w:val="es-PE"/>
        </w:rPr>
        <w:t>Tabla de parámetros clave-valor para la configuración operativa y financiera del POS.</w:t>
      </w:r>
    </w:p>
    <w:p w14:paraId="095A8652" w14:textId="77777777" w:rsidR="001A45BA" w:rsidRPr="00825901" w:rsidRDefault="001A45BA">
      <w:pPr>
        <w:rPr>
          <w:lang w:val="es-PE"/>
        </w:rPr>
      </w:pPr>
    </w:p>
    <w:p w14:paraId="70DFBE4B" w14:textId="77777777" w:rsidR="001A45BA" w:rsidRPr="00825901" w:rsidRDefault="00000000">
      <w:pPr>
        <w:rPr>
          <w:lang w:val="es-PE"/>
        </w:rPr>
      </w:pPr>
      <w:r w:rsidRPr="00825901">
        <w:rPr>
          <w:b/>
          <w:i/>
          <w:lang w:val="es-PE"/>
        </w:rPr>
        <w:t>Resumen por Categoría</w:t>
      </w:r>
    </w:p>
    <w:p w14:paraId="52944086" w14:textId="77777777" w:rsidR="001A45BA" w:rsidRPr="00825901" w:rsidRDefault="00000000">
      <w:pPr>
        <w:rPr>
          <w:lang w:val="es-PE"/>
        </w:rPr>
      </w:pPr>
      <w:r w:rsidRPr="00051101">
        <w:rPr>
          <w:b/>
          <w:lang w:val="es-PE"/>
        </w:rPr>
        <w:t>Tabla 16</w:t>
      </w:r>
    </w:p>
    <w:p w14:paraId="1C7C497F" w14:textId="77777777" w:rsidR="001A45BA" w:rsidRPr="00825901" w:rsidRDefault="00000000">
      <w:pPr>
        <w:rPr>
          <w:lang w:val="es-PE"/>
        </w:rPr>
      </w:pPr>
      <w:r w:rsidRPr="00825901">
        <w:rPr>
          <w:i/>
          <w:lang w:val="es-PE"/>
        </w:rPr>
        <w:t>Resumen de Entidades por Categoría Funcional</w:t>
      </w:r>
    </w:p>
    <w:tbl>
      <w:tblPr>
        <w:tblW w:w="0" w:type="auto"/>
        <w:jc w:val="center"/>
        <w:tblLook w:val="04A0" w:firstRow="1" w:lastRow="0" w:firstColumn="1" w:lastColumn="0" w:noHBand="0" w:noVBand="1"/>
      </w:tblPr>
      <w:tblGrid>
        <w:gridCol w:w="1870"/>
        <w:gridCol w:w="6313"/>
        <w:gridCol w:w="1177"/>
      </w:tblGrid>
      <w:tr w:rsidR="002D454D" w14:paraId="35BCA91F" w14:textId="77777777">
        <w:trPr>
          <w:jc w:val="center"/>
        </w:trPr>
        <w:tc>
          <w:tcPr>
            <w:tcW w:w="1872" w:type="dxa"/>
            <w:tcBorders>
              <w:top w:val="single" w:sz="12" w:space="0" w:color="000000"/>
              <w:bottom w:val="single" w:sz="8" w:space="0" w:color="000000"/>
            </w:tcBorders>
          </w:tcPr>
          <w:p w14:paraId="671C476E" w14:textId="77777777" w:rsidR="008367F1" w:rsidRPr="00C122E1" w:rsidRDefault="00000000">
            <w:r w:rsidRPr="00C122E1">
              <w:rPr>
                <w:b/>
              </w:rPr>
              <w:t>Categoría</w:t>
            </w:r>
          </w:p>
        </w:tc>
        <w:tc>
          <w:tcPr>
            <w:tcW w:w="6336" w:type="dxa"/>
            <w:tcBorders>
              <w:top w:val="single" w:sz="12" w:space="0" w:color="000000"/>
              <w:bottom w:val="single" w:sz="8" w:space="0" w:color="000000"/>
            </w:tcBorders>
          </w:tcPr>
          <w:p w14:paraId="42ED2CF0" w14:textId="77777777" w:rsidR="008367F1" w:rsidRPr="00C122E1" w:rsidRDefault="00000000">
            <w:r w:rsidRPr="00C122E1">
              <w:rPr>
                <w:b/>
              </w:rPr>
              <w:t>Entidades</w:t>
            </w:r>
          </w:p>
        </w:tc>
        <w:tc>
          <w:tcPr>
            <w:tcW w:w="1152" w:type="dxa"/>
            <w:tcBorders>
              <w:top w:val="single" w:sz="12" w:space="0" w:color="000000"/>
              <w:bottom w:val="single" w:sz="8" w:space="0" w:color="000000"/>
            </w:tcBorders>
          </w:tcPr>
          <w:p w14:paraId="1FE1D532" w14:textId="77777777" w:rsidR="008367F1" w:rsidRPr="00C122E1" w:rsidRDefault="00000000">
            <w:r w:rsidRPr="00C122E1">
              <w:rPr>
                <w:b/>
              </w:rPr>
              <w:t>Cantidad</w:t>
            </w:r>
          </w:p>
        </w:tc>
      </w:tr>
      <w:tr w:rsidR="002D454D" w14:paraId="2944654A" w14:textId="77777777">
        <w:trPr>
          <w:jc w:val="center"/>
        </w:trPr>
        <w:tc>
          <w:tcPr>
            <w:tcW w:w="1872" w:type="dxa"/>
          </w:tcPr>
          <w:p w14:paraId="21B0C874" w14:textId="77777777" w:rsidR="008367F1" w:rsidRDefault="00000000">
            <w:r>
              <w:t>Catálogo</w:t>
            </w:r>
          </w:p>
        </w:tc>
        <w:tc>
          <w:tcPr>
            <w:tcW w:w="6336" w:type="dxa"/>
          </w:tcPr>
          <w:p w14:paraId="1606DAD7" w14:textId="77777777" w:rsidR="008367F1" w:rsidRDefault="00000000">
            <w:r>
              <w:t>CategoriaCafe, TipoCliente, MetodoPago, OpcionEnvio</w:t>
            </w:r>
          </w:p>
        </w:tc>
        <w:tc>
          <w:tcPr>
            <w:tcW w:w="1152" w:type="dxa"/>
          </w:tcPr>
          <w:p w14:paraId="200635A3" w14:textId="77777777" w:rsidR="008367F1" w:rsidRDefault="00000000">
            <w:r>
              <w:t>4</w:t>
            </w:r>
          </w:p>
        </w:tc>
      </w:tr>
      <w:tr w:rsidR="002D454D" w14:paraId="393EA8EA" w14:textId="77777777">
        <w:trPr>
          <w:jc w:val="center"/>
        </w:trPr>
        <w:tc>
          <w:tcPr>
            <w:tcW w:w="1872" w:type="dxa"/>
          </w:tcPr>
          <w:p w14:paraId="3FEE8EC4" w14:textId="77777777" w:rsidR="008367F1" w:rsidRDefault="00000000">
            <w:r>
              <w:t>Maestra</w:t>
            </w:r>
          </w:p>
        </w:tc>
        <w:tc>
          <w:tcPr>
            <w:tcW w:w="6336" w:type="dxa"/>
          </w:tcPr>
          <w:p w14:paraId="3DE7C899" w14:textId="77777777" w:rsidR="008367F1" w:rsidRDefault="00000000">
            <w:r>
              <w:t>Sede, Operador, Cliente, Producto</w:t>
            </w:r>
          </w:p>
        </w:tc>
        <w:tc>
          <w:tcPr>
            <w:tcW w:w="1152" w:type="dxa"/>
          </w:tcPr>
          <w:p w14:paraId="000775CB" w14:textId="77777777" w:rsidR="008367F1" w:rsidRDefault="00000000">
            <w:r>
              <w:t>4</w:t>
            </w:r>
          </w:p>
        </w:tc>
      </w:tr>
      <w:tr w:rsidR="002D454D" w14:paraId="717CEB22" w14:textId="77777777">
        <w:trPr>
          <w:jc w:val="center"/>
        </w:trPr>
        <w:tc>
          <w:tcPr>
            <w:tcW w:w="1872" w:type="dxa"/>
          </w:tcPr>
          <w:p w14:paraId="33E2ED61" w14:textId="77777777" w:rsidR="008367F1" w:rsidRDefault="00000000">
            <w:r>
              <w:t>Transaccional</w:t>
            </w:r>
          </w:p>
        </w:tc>
        <w:tc>
          <w:tcPr>
            <w:tcW w:w="6336" w:type="dxa"/>
          </w:tcPr>
          <w:p w14:paraId="23B97795" w14:textId="77777777" w:rsidR="008367F1" w:rsidRPr="0001487F" w:rsidRDefault="00000000">
            <w:pPr>
              <w:spacing w:line="240" w:lineRule="auto"/>
              <w:rPr>
                <w:lang w:val="es-PE"/>
              </w:rPr>
            </w:pPr>
            <w:r w:rsidRPr="0001487F">
              <w:rPr>
                <w:lang w:val="es-PE"/>
              </w:rPr>
              <w:t>Turno, Transaccion, DetalleTransaccion, MovimientoCaja, Anulacion</w:t>
            </w:r>
          </w:p>
        </w:tc>
        <w:tc>
          <w:tcPr>
            <w:tcW w:w="1152" w:type="dxa"/>
          </w:tcPr>
          <w:p w14:paraId="1D2D64B3" w14:textId="77777777" w:rsidR="008367F1" w:rsidRDefault="00000000">
            <w:r>
              <w:t>5</w:t>
            </w:r>
          </w:p>
        </w:tc>
      </w:tr>
      <w:tr w:rsidR="002D454D" w14:paraId="6B475CEE" w14:textId="77777777">
        <w:trPr>
          <w:jc w:val="center"/>
        </w:trPr>
        <w:tc>
          <w:tcPr>
            <w:tcW w:w="1872" w:type="dxa"/>
          </w:tcPr>
          <w:p w14:paraId="60557BD3" w14:textId="77777777" w:rsidR="008367F1" w:rsidRDefault="00000000">
            <w:r>
              <w:t>Sistema</w:t>
            </w:r>
          </w:p>
        </w:tc>
        <w:tc>
          <w:tcPr>
            <w:tcW w:w="6336" w:type="dxa"/>
          </w:tcPr>
          <w:p w14:paraId="4A7C2CE3" w14:textId="77777777" w:rsidR="008367F1" w:rsidRDefault="00000000">
            <w:r>
              <w:t>ConfiguracionNegocio</w:t>
            </w:r>
          </w:p>
        </w:tc>
        <w:tc>
          <w:tcPr>
            <w:tcW w:w="1152" w:type="dxa"/>
          </w:tcPr>
          <w:p w14:paraId="18D2D523" w14:textId="77777777" w:rsidR="008367F1" w:rsidRDefault="00000000">
            <w:r>
              <w:t>1</w:t>
            </w:r>
          </w:p>
        </w:tc>
      </w:tr>
      <w:tr w:rsidR="002D454D" w14:paraId="5C554EAB" w14:textId="77777777">
        <w:trPr>
          <w:jc w:val="center"/>
        </w:trPr>
        <w:tc>
          <w:tcPr>
            <w:tcW w:w="1872" w:type="dxa"/>
            <w:tcBorders>
              <w:bottom w:val="single" w:sz="12" w:space="0" w:color="000000"/>
            </w:tcBorders>
          </w:tcPr>
          <w:p w14:paraId="2BC4FFA9" w14:textId="77777777" w:rsidR="008367F1" w:rsidRDefault="00000000">
            <w:r>
              <w:t>TOTAL</w:t>
            </w:r>
          </w:p>
        </w:tc>
        <w:tc>
          <w:tcPr>
            <w:tcW w:w="6336" w:type="dxa"/>
            <w:tcBorders>
              <w:bottom w:val="single" w:sz="12" w:space="0" w:color="000000"/>
            </w:tcBorders>
          </w:tcPr>
          <w:p w14:paraId="3F90D122" w14:textId="77777777" w:rsidR="008367F1" w:rsidRDefault="008367F1">
            <w:pPr>
              <w:spacing w:line="240" w:lineRule="auto"/>
            </w:pPr>
          </w:p>
        </w:tc>
        <w:tc>
          <w:tcPr>
            <w:tcW w:w="1152" w:type="dxa"/>
            <w:tcBorders>
              <w:bottom w:val="single" w:sz="12" w:space="0" w:color="000000"/>
            </w:tcBorders>
          </w:tcPr>
          <w:p w14:paraId="31B3DDEB" w14:textId="77777777" w:rsidR="008367F1" w:rsidRDefault="00000000">
            <w:r>
              <w:t>14</w:t>
            </w:r>
          </w:p>
        </w:tc>
      </w:tr>
    </w:tbl>
    <w:p w14:paraId="4FB7EF34" w14:textId="17325A6B" w:rsidR="001A45BA" w:rsidRPr="00825901" w:rsidRDefault="00000000">
      <w:pPr>
        <w:rPr>
          <w:lang w:val="es-PE"/>
        </w:rPr>
      </w:pPr>
      <w:r w:rsidRPr="00825901">
        <w:rPr>
          <w:i/>
          <w:lang w:val="es-PE"/>
        </w:rPr>
        <w:t xml:space="preserve">Nota. </w:t>
      </w:r>
      <w:r w:rsidRPr="00825901">
        <w:rPr>
          <w:lang w:val="es-PE"/>
        </w:rPr>
        <w:t xml:space="preserve">Distribución de las </w:t>
      </w:r>
      <w:r w:rsidR="00B20772">
        <w:rPr>
          <w:lang w:val="es-PE"/>
        </w:rPr>
        <w:t>24 entidades</w:t>
      </w:r>
      <w:r w:rsidRPr="00825901">
        <w:rPr>
          <w:lang w:val="es-PE"/>
        </w:rPr>
        <w:t xml:space="preserve"> del sistema en sus cuatro categorías funcionales.</w:t>
      </w:r>
    </w:p>
    <w:p w14:paraId="5E608C1C" w14:textId="77777777" w:rsidR="001A45BA" w:rsidRDefault="001A45BA">
      <w:pPr>
        <w:rPr>
          <w:lang w:val="es-PE"/>
        </w:rPr>
      </w:pPr>
    </w:p>
    <w:p w14:paraId="15C92047" w14:textId="77777777" w:rsidR="00523ACD" w:rsidRDefault="00523ACD">
      <w:pPr>
        <w:rPr>
          <w:lang w:val="es-PE"/>
        </w:rPr>
      </w:pPr>
    </w:p>
    <w:p w14:paraId="64E5971E" w14:textId="77777777" w:rsidR="00523ACD" w:rsidRPr="00825901" w:rsidRDefault="00523ACD">
      <w:pPr>
        <w:rPr>
          <w:lang w:val="es-PE"/>
        </w:rPr>
      </w:pPr>
    </w:p>
    <w:p w14:paraId="38EBEF6E" w14:textId="77777777" w:rsidR="001A45BA" w:rsidRPr="00825901" w:rsidRDefault="00000000">
      <w:pPr>
        <w:rPr>
          <w:lang w:val="es-PE"/>
        </w:rPr>
      </w:pPr>
      <w:r w:rsidRPr="00825901">
        <w:rPr>
          <w:b/>
          <w:lang w:val="es-PE"/>
        </w:rPr>
        <w:lastRenderedPageBreak/>
        <w:t>Relaciones y Cardinalidades</w:t>
      </w:r>
    </w:p>
    <w:p w14:paraId="4E4D1FF5" w14:textId="77777777" w:rsidR="001A45BA" w:rsidRPr="00825901" w:rsidRDefault="00000000">
      <w:pPr>
        <w:ind w:firstLine="720"/>
        <w:rPr>
          <w:lang w:val="es-PE"/>
        </w:rPr>
      </w:pPr>
      <w:r w:rsidRPr="00825901">
        <w:rPr>
          <w:lang w:val="es-PE"/>
        </w:rPr>
        <w:t>Se describen todas las relaciones entre entidades, su cardinalidad, el atributo de enlace (FK) y la justificación de negocio que explica por qué existe dicha relación.</w:t>
      </w:r>
    </w:p>
    <w:p w14:paraId="7FCFE167" w14:textId="77777777" w:rsidR="001A45BA" w:rsidRPr="00825901" w:rsidRDefault="00000000">
      <w:pPr>
        <w:rPr>
          <w:lang w:val="es-PE"/>
        </w:rPr>
      </w:pPr>
      <w:r w:rsidRPr="00051101">
        <w:rPr>
          <w:b/>
          <w:lang w:val="es-PE"/>
        </w:rPr>
        <w:t>Tabla 17</w:t>
      </w:r>
    </w:p>
    <w:p w14:paraId="65071FBB" w14:textId="77777777" w:rsidR="001A45BA" w:rsidRPr="00825901" w:rsidRDefault="00000000">
      <w:pPr>
        <w:rPr>
          <w:lang w:val="es-PE"/>
        </w:rPr>
      </w:pPr>
      <w:r w:rsidRPr="00825901">
        <w:rPr>
          <w:i/>
          <w:lang w:val="es-PE"/>
        </w:rPr>
        <w:t>Relaciones y Cardinalidades del Modelo Entidad-Relación</w:t>
      </w:r>
    </w:p>
    <w:tbl>
      <w:tblPr>
        <w:tblW w:w="0" w:type="auto"/>
        <w:jc w:val="center"/>
        <w:tblLook w:val="04A0" w:firstRow="1" w:lastRow="0" w:firstColumn="1" w:lastColumn="0" w:noHBand="0" w:noVBand="1"/>
      </w:tblPr>
      <w:tblGrid>
        <w:gridCol w:w="442"/>
        <w:gridCol w:w="1519"/>
        <w:gridCol w:w="1018"/>
        <w:gridCol w:w="1970"/>
        <w:gridCol w:w="1093"/>
        <w:gridCol w:w="3318"/>
      </w:tblGrid>
      <w:tr w:rsidR="002D454D" w14:paraId="2D5878D5" w14:textId="77777777" w:rsidTr="00523ACD">
        <w:trPr>
          <w:jc w:val="center"/>
        </w:trPr>
        <w:tc>
          <w:tcPr>
            <w:tcW w:w="1134" w:type="dxa"/>
            <w:tcBorders>
              <w:top w:val="single" w:sz="12" w:space="0" w:color="000000"/>
              <w:bottom w:val="single" w:sz="8" w:space="0" w:color="000000"/>
            </w:tcBorders>
          </w:tcPr>
          <w:p w14:paraId="5D5937C0" w14:textId="7B706AD6" w:rsidR="008367F1" w:rsidRPr="00F212A5" w:rsidRDefault="008367F1">
            <w:pPr>
              <w:rPr>
                <w:lang w:val="es-MX"/>
              </w:rPr>
            </w:pPr>
          </w:p>
        </w:tc>
        <w:tc>
          <w:tcPr>
            <w:tcW w:w="827" w:type="dxa"/>
            <w:tcBorders>
              <w:top w:val="single" w:sz="12" w:space="0" w:color="000000"/>
              <w:bottom w:val="single" w:sz="8" w:space="0" w:color="000000"/>
            </w:tcBorders>
          </w:tcPr>
          <w:p w14:paraId="42BCB364" w14:textId="44BC009D" w:rsidR="008367F1" w:rsidRPr="00E23C39" w:rsidRDefault="008367F1">
            <w:pPr>
              <w:rPr>
                <w:lang w:val="es-MX"/>
              </w:rPr>
            </w:pPr>
          </w:p>
        </w:tc>
        <w:tc>
          <w:tcPr>
            <w:tcW w:w="1018" w:type="dxa"/>
            <w:tcBorders>
              <w:top w:val="single" w:sz="12" w:space="0" w:color="000000"/>
              <w:bottom w:val="single" w:sz="8" w:space="0" w:color="000000"/>
            </w:tcBorders>
          </w:tcPr>
          <w:p w14:paraId="5C3AD9B8" w14:textId="18EF1E04" w:rsidR="008367F1" w:rsidRPr="00E23C39" w:rsidRDefault="008367F1">
            <w:pPr>
              <w:rPr>
                <w:lang w:val="es-MX"/>
              </w:rPr>
            </w:pPr>
          </w:p>
        </w:tc>
        <w:tc>
          <w:tcPr>
            <w:tcW w:w="1970" w:type="dxa"/>
            <w:tcBorders>
              <w:top w:val="single" w:sz="12" w:space="0" w:color="000000"/>
              <w:bottom w:val="single" w:sz="8" w:space="0" w:color="000000"/>
            </w:tcBorders>
          </w:tcPr>
          <w:p w14:paraId="58BF523E" w14:textId="22BF91D9" w:rsidR="008367F1" w:rsidRPr="00E23C39" w:rsidRDefault="008367F1">
            <w:pPr>
              <w:rPr>
                <w:lang w:val="es-MX"/>
              </w:rPr>
            </w:pPr>
          </w:p>
        </w:tc>
        <w:tc>
          <w:tcPr>
            <w:tcW w:w="1093" w:type="dxa"/>
            <w:tcBorders>
              <w:top w:val="single" w:sz="12" w:space="0" w:color="000000"/>
              <w:bottom w:val="single" w:sz="8" w:space="0" w:color="000000"/>
            </w:tcBorders>
          </w:tcPr>
          <w:p w14:paraId="3EC2EBAA" w14:textId="2A4B0049" w:rsidR="008367F1" w:rsidRPr="00E23C39" w:rsidRDefault="008367F1">
            <w:pPr>
              <w:rPr>
                <w:lang w:val="es-MX"/>
              </w:rPr>
            </w:pPr>
          </w:p>
        </w:tc>
        <w:tc>
          <w:tcPr>
            <w:tcW w:w="3318" w:type="dxa"/>
            <w:tcBorders>
              <w:top w:val="single" w:sz="12" w:space="0" w:color="000000"/>
              <w:bottom w:val="single" w:sz="8" w:space="0" w:color="000000"/>
            </w:tcBorders>
          </w:tcPr>
          <w:p w14:paraId="56D7BC1D" w14:textId="77777777" w:rsidR="008367F1" w:rsidRPr="00E23C39" w:rsidRDefault="00000000">
            <w:r w:rsidRPr="00E23C39">
              <w:rPr>
                <w:b/>
              </w:rPr>
              <w:t>FK en…</w:t>
            </w:r>
          </w:p>
        </w:tc>
      </w:tr>
      <w:tr w:rsidR="002D454D" w14:paraId="3EAA2EF9" w14:textId="77777777" w:rsidTr="00523ACD">
        <w:trPr>
          <w:jc w:val="center"/>
        </w:trPr>
        <w:tc>
          <w:tcPr>
            <w:tcW w:w="1134" w:type="dxa"/>
          </w:tcPr>
          <w:p w14:paraId="3620441E" w14:textId="77777777" w:rsidR="008367F1" w:rsidRDefault="00000000">
            <w:r>
              <w:t>1</w:t>
            </w:r>
          </w:p>
        </w:tc>
        <w:tc>
          <w:tcPr>
            <w:tcW w:w="827" w:type="dxa"/>
          </w:tcPr>
          <w:p w14:paraId="0EE20A58" w14:textId="77777777" w:rsidR="008367F1" w:rsidRDefault="00000000">
            <w:r>
              <w:t>CategoriaCafe</w:t>
            </w:r>
          </w:p>
        </w:tc>
        <w:tc>
          <w:tcPr>
            <w:tcW w:w="1018" w:type="dxa"/>
          </w:tcPr>
          <w:p w14:paraId="10B38479" w14:textId="77777777" w:rsidR="008367F1" w:rsidRDefault="00000000">
            <w:r>
              <w:t>clasifica</w:t>
            </w:r>
          </w:p>
        </w:tc>
        <w:tc>
          <w:tcPr>
            <w:tcW w:w="1970" w:type="dxa"/>
          </w:tcPr>
          <w:p w14:paraId="51EDD9C4" w14:textId="77777777" w:rsidR="008367F1" w:rsidRDefault="00000000">
            <w:r>
              <w:t>Producto</w:t>
            </w:r>
          </w:p>
        </w:tc>
        <w:tc>
          <w:tcPr>
            <w:tcW w:w="1093" w:type="dxa"/>
          </w:tcPr>
          <w:p w14:paraId="2CC81CCE" w14:textId="77777777" w:rsidR="008367F1" w:rsidRDefault="00000000">
            <w:r>
              <w:t>1:N</w:t>
            </w:r>
          </w:p>
        </w:tc>
        <w:tc>
          <w:tcPr>
            <w:tcW w:w="3318" w:type="dxa"/>
          </w:tcPr>
          <w:p w14:paraId="1405D432" w14:textId="77777777" w:rsidR="008367F1" w:rsidRDefault="00000000">
            <w:r>
              <w:t>Producto.CategoriaId</w:t>
            </w:r>
          </w:p>
        </w:tc>
      </w:tr>
      <w:tr w:rsidR="002D454D" w14:paraId="020111B5" w14:textId="77777777" w:rsidTr="00523ACD">
        <w:trPr>
          <w:jc w:val="center"/>
        </w:trPr>
        <w:tc>
          <w:tcPr>
            <w:tcW w:w="1134" w:type="dxa"/>
          </w:tcPr>
          <w:p w14:paraId="21D8D1C3" w14:textId="77777777" w:rsidR="008367F1" w:rsidRDefault="00000000">
            <w:r>
              <w:t>2</w:t>
            </w:r>
          </w:p>
        </w:tc>
        <w:tc>
          <w:tcPr>
            <w:tcW w:w="827" w:type="dxa"/>
          </w:tcPr>
          <w:p w14:paraId="15F3EE60" w14:textId="77777777" w:rsidR="008367F1" w:rsidRDefault="00000000">
            <w:r>
              <w:t>TipoCliente</w:t>
            </w:r>
          </w:p>
        </w:tc>
        <w:tc>
          <w:tcPr>
            <w:tcW w:w="1018" w:type="dxa"/>
          </w:tcPr>
          <w:p w14:paraId="4A0C85C2" w14:textId="77777777" w:rsidR="008367F1" w:rsidRDefault="00000000">
            <w:r>
              <w:t>tipifica</w:t>
            </w:r>
          </w:p>
        </w:tc>
        <w:tc>
          <w:tcPr>
            <w:tcW w:w="1970" w:type="dxa"/>
          </w:tcPr>
          <w:p w14:paraId="5D7435BF" w14:textId="77777777" w:rsidR="008367F1" w:rsidRDefault="00000000">
            <w:r>
              <w:t>Cliente</w:t>
            </w:r>
          </w:p>
        </w:tc>
        <w:tc>
          <w:tcPr>
            <w:tcW w:w="1093" w:type="dxa"/>
          </w:tcPr>
          <w:p w14:paraId="4E3ECB29" w14:textId="77777777" w:rsidR="008367F1" w:rsidRDefault="00000000">
            <w:r>
              <w:t>1:N</w:t>
            </w:r>
          </w:p>
        </w:tc>
        <w:tc>
          <w:tcPr>
            <w:tcW w:w="3318" w:type="dxa"/>
          </w:tcPr>
          <w:p w14:paraId="5A04B783" w14:textId="77777777" w:rsidR="008367F1" w:rsidRDefault="00000000">
            <w:r>
              <w:t>Cliente.TipoClienteId</w:t>
            </w:r>
          </w:p>
        </w:tc>
      </w:tr>
      <w:tr w:rsidR="002D454D" w14:paraId="558E8CAA" w14:textId="77777777" w:rsidTr="00523ACD">
        <w:trPr>
          <w:jc w:val="center"/>
        </w:trPr>
        <w:tc>
          <w:tcPr>
            <w:tcW w:w="1134" w:type="dxa"/>
          </w:tcPr>
          <w:p w14:paraId="7E10FC8E" w14:textId="77777777" w:rsidR="008367F1" w:rsidRDefault="00000000">
            <w:r>
              <w:t>3</w:t>
            </w:r>
          </w:p>
        </w:tc>
        <w:tc>
          <w:tcPr>
            <w:tcW w:w="827" w:type="dxa"/>
          </w:tcPr>
          <w:p w14:paraId="6CB5CF71" w14:textId="77777777" w:rsidR="008367F1" w:rsidRDefault="00000000">
            <w:r>
              <w:t>Sede</w:t>
            </w:r>
          </w:p>
        </w:tc>
        <w:tc>
          <w:tcPr>
            <w:tcW w:w="1018" w:type="dxa"/>
          </w:tcPr>
          <w:p w14:paraId="15E41C90" w14:textId="77777777" w:rsidR="008367F1" w:rsidRDefault="00000000">
            <w:r>
              <w:t>aloja</w:t>
            </w:r>
          </w:p>
        </w:tc>
        <w:tc>
          <w:tcPr>
            <w:tcW w:w="1970" w:type="dxa"/>
          </w:tcPr>
          <w:p w14:paraId="6B287330" w14:textId="77777777" w:rsidR="008367F1" w:rsidRDefault="00000000">
            <w:r>
              <w:t>Operador</w:t>
            </w:r>
          </w:p>
        </w:tc>
        <w:tc>
          <w:tcPr>
            <w:tcW w:w="1093" w:type="dxa"/>
          </w:tcPr>
          <w:p w14:paraId="09D7DF18" w14:textId="77777777" w:rsidR="008367F1" w:rsidRDefault="00000000">
            <w:r>
              <w:t>1:N</w:t>
            </w:r>
          </w:p>
        </w:tc>
        <w:tc>
          <w:tcPr>
            <w:tcW w:w="3318" w:type="dxa"/>
          </w:tcPr>
          <w:p w14:paraId="39964980" w14:textId="77777777" w:rsidR="008367F1" w:rsidRDefault="00000000">
            <w:r>
              <w:t>Operador.SedeId</w:t>
            </w:r>
          </w:p>
        </w:tc>
      </w:tr>
      <w:tr w:rsidR="002D454D" w14:paraId="53328A3C" w14:textId="77777777" w:rsidTr="00523ACD">
        <w:trPr>
          <w:jc w:val="center"/>
        </w:trPr>
        <w:tc>
          <w:tcPr>
            <w:tcW w:w="1134" w:type="dxa"/>
          </w:tcPr>
          <w:p w14:paraId="58B73571" w14:textId="77777777" w:rsidR="008367F1" w:rsidRDefault="00000000">
            <w:r>
              <w:t>4</w:t>
            </w:r>
          </w:p>
        </w:tc>
        <w:tc>
          <w:tcPr>
            <w:tcW w:w="827" w:type="dxa"/>
          </w:tcPr>
          <w:p w14:paraId="078A082C" w14:textId="77777777" w:rsidR="008367F1" w:rsidRDefault="00000000">
            <w:r>
              <w:t>Sede</w:t>
            </w:r>
          </w:p>
        </w:tc>
        <w:tc>
          <w:tcPr>
            <w:tcW w:w="1018" w:type="dxa"/>
          </w:tcPr>
          <w:p w14:paraId="55682479" w14:textId="77777777" w:rsidR="008367F1" w:rsidRDefault="00000000">
            <w:r>
              <w:t>tiene</w:t>
            </w:r>
          </w:p>
        </w:tc>
        <w:tc>
          <w:tcPr>
            <w:tcW w:w="1970" w:type="dxa"/>
          </w:tcPr>
          <w:p w14:paraId="174C2168" w14:textId="77777777" w:rsidR="008367F1" w:rsidRDefault="00000000">
            <w:r>
              <w:t>Turno</w:t>
            </w:r>
          </w:p>
        </w:tc>
        <w:tc>
          <w:tcPr>
            <w:tcW w:w="1093" w:type="dxa"/>
          </w:tcPr>
          <w:p w14:paraId="5EAA5863" w14:textId="77777777" w:rsidR="008367F1" w:rsidRDefault="00000000">
            <w:r>
              <w:t>1:N</w:t>
            </w:r>
          </w:p>
        </w:tc>
        <w:tc>
          <w:tcPr>
            <w:tcW w:w="3318" w:type="dxa"/>
          </w:tcPr>
          <w:p w14:paraId="480DC45A" w14:textId="77777777" w:rsidR="008367F1" w:rsidRDefault="00000000">
            <w:r>
              <w:t>Turno.SedeId</w:t>
            </w:r>
          </w:p>
        </w:tc>
      </w:tr>
      <w:tr w:rsidR="002D454D" w14:paraId="513F051F" w14:textId="77777777" w:rsidTr="00523ACD">
        <w:trPr>
          <w:jc w:val="center"/>
        </w:trPr>
        <w:tc>
          <w:tcPr>
            <w:tcW w:w="1134" w:type="dxa"/>
          </w:tcPr>
          <w:p w14:paraId="54EDFBF5" w14:textId="77777777" w:rsidR="008367F1" w:rsidRDefault="00000000">
            <w:r>
              <w:t>5</w:t>
            </w:r>
          </w:p>
        </w:tc>
        <w:tc>
          <w:tcPr>
            <w:tcW w:w="827" w:type="dxa"/>
          </w:tcPr>
          <w:p w14:paraId="48E7CFE1" w14:textId="77777777" w:rsidR="008367F1" w:rsidRDefault="00000000">
            <w:r>
              <w:t>Operador</w:t>
            </w:r>
          </w:p>
        </w:tc>
        <w:tc>
          <w:tcPr>
            <w:tcW w:w="1018" w:type="dxa"/>
          </w:tcPr>
          <w:p w14:paraId="001EB778" w14:textId="77777777" w:rsidR="008367F1" w:rsidRDefault="00000000">
            <w:r>
              <w:t>abre</w:t>
            </w:r>
          </w:p>
        </w:tc>
        <w:tc>
          <w:tcPr>
            <w:tcW w:w="1970" w:type="dxa"/>
          </w:tcPr>
          <w:p w14:paraId="35712A12" w14:textId="77777777" w:rsidR="008367F1" w:rsidRDefault="00000000">
            <w:r>
              <w:t>Turno</w:t>
            </w:r>
          </w:p>
        </w:tc>
        <w:tc>
          <w:tcPr>
            <w:tcW w:w="1093" w:type="dxa"/>
          </w:tcPr>
          <w:p w14:paraId="5167C636" w14:textId="77777777" w:rsidR="008367F1" w:rsidRDefault="00000000">
            <w:r>
              <w:t>1:N</w:t>
            </w:r>
          </w:p>
        </w:tc>
        <w:tc>
          <w:tcPr>
            <w:tcW w:w="3318" w:type="dxa"/>
          </w:tcPr>
          <w:p w14:paraId="152BED65" w14:textId="77777777" w:rsidR="008367F1" w:rsidRDefault="00000000">
            <w:r>
              <w:t>Turno.OperadorId</w:t>
            </w:r>
          </w:p>
        </w:tc>
      </w:tr>
      <w:tr w:rsidR="002D454D" w14:paraId="620D2270" w14:textId="77777777" w:rsidTr="00523ACD">
        <w:trPr>
          <w:jc w:val="center"/>
        </w:trPr>
        <w:tc>
          <w:tcPr>
            <w:tcW w:w="1134" w:type="dxa"/>
          </w:tcPr>
          <w:p w14:paraId="79B45066" w14:textId="77777777" w:rsidR="008367F1" w:rsidRDefault="00000000">
            <w:r>
              <w:t>6</w:t>
            </w:r>
          </w:p>
        </w:tc>
        <w:tc>
          <w:tcPr>
            <w:tcW w:w="827" w:type="dxa"/>
          </w:tcPr>
          <w:p w14:paraId="157D469A" w14:textId="77777777" w:rsidR="008367F1" w:rsidRDefault="00000000">
            <w:r>
              <w:t>Cliente</w:t>
            </w:r>
          </w:p>
        </w:tc>
        <w:tc>
          <w:tcPr>
            <w:tcW w:w="1018" w:type="dxa"/>
          </w:tcPr>
          <w:p w14:paraId="020A4B01" w14:textId="77777777" w:rsidR="008367F1" w:rsidRDefault="00000000">
            <w:r>
              <w:t>realiza</w:t>
            </w:r>
          </w:p>
        </w:tc>
        <w:tc>
          <w:tcPr>
            <w:tcW w:w="1970" w:type="dxa"/>
          </w:tcPr>
          <w:p w14:paraId="5FEC1CA9" w14:textId="77777777" w:rsidR="008367F1" w:rsidRDefault="00000000">
            <w:r>
              <w:t>Transaccion</w:t>
            </w:r>
          </w:p>
        </w:tc>
        <w:tc>
          <w:tcPr>
            <w:tcW w:w="1093" w:type="dxa"/>
          </w:tcPr>
          <w:p w14:paraId="00145B30" w14:textId="77777777" w:rsidR="008367F1" w:rsidRDefault="00000000">
            <w:r>
              <w:t>1:N</w:t>
            </w:r>
          </w:p>
        </w:tc>
        <w:tc>
          <w:tcPr>
            <w:tcW w:w="3318" w:type="dxa"/>
          </w:tcPr>
          <w:p w14:paraId="27FAF81C" w14:textId="77777777" w:rsidR="008367F1" w:rsidRDefault="00000000">
            <w:r>
              <w:t>Transaccion.ClienteId</w:t>
            </w:r>
          </w:p>
        </w:tc>
      </w:tr>
      <w:tr w:rsidR="002D454D" w14:paraId="48187B61" w14:textId="77777777" w:rsidTr="00523ACD">
        <w:trPr>
          <w:jc w:val="center"/>
        </w:trPr>
        <w:tc>
          <w:tcPr>
            <w:tcW w:w="1134" w:type="dxa"/>
          </w:tcPr>
          <w:p w14:paraId="2CEF091E" w14:textId="77777777" w:rsidR="008367F1" w:rsidRDefault="00000000">
            <w:r>
              <w:t>7</w:t>
            </w:r>
          </w:p>
        </w:tc>
        <w:tc>
          <w:tcPr>
            <w:tcW w:w="827" w:type="dxa"/>
          </w:tcPr>
          <w:p w14:paraId="693D82FC" w14:textId="77777777" w:rsidR="008367F1" w:rsidRDefault="00000000">
            <w:r>
              <w:t>Operador</w:t>
            </w:r>
          </w:p>
        </w:tc>
        <w:tc>
          <w:tcPr>
            <w:tcW w:w="1018" w:type="dxa"/>
          </w:tcPr>
          <w:p w14:paraId="77D6FB80" w14:textId="77777777" w:rsidR="008367F1" w:rsidRDefault="00000000">
            <w:r>
              <w:t>registra</w:t>
            </w:r>
          </w:p>
        </w:tc>
        <w:tc>
          <w:tcPr>
            <w:tcW w:w="1970" w:type="dxa"/>
          </w:tcPr>
          <w:p w14:paraId="0D7B444E" w14:textId="77777777" w:rsidR="008367F1" w:rsidRDefault="00000000">
            <w:r>
              <w:t>Transaccion</w:t>
            </w:r>
          </w:p>
        </w:tc>
        <w:tc>
          <w:tcPr>
            <w:tcW w:w="1093" w:type="dxa"/>
          </w:tcPr>
          <w:p w14:paraId="4CF81FE7" w14:textId="77777777" w:rsidR="008367F1" w:rsidRDefault="00000000">
            <w:r>
              <w:t>1:N</w:t>
            </w:r>
          </w:p>
        </w:tc>
        <w:tc>
          <w:tcPr>
            <w:tcW w:w="3318" w:type="dxa"/>
          </w:tcPr>
          <w:p w14:paraId="65ECCA44" w14:textId="77777777" w:rsidR="008367F1" w:rsidRDefault="00000000">
            <w:r>
              <w:t>Transaccion.OperadorId</w:t>
            </w:r>
          </w:p>
        </w:tc>
      </w:tr>
      <w:tr w:rsidR="002D454D" w14:paraId="6DFCE027" w14:textId="77777777" w:rsidTr="00523ACD">
        <w:trPr>
          <w:jc w:val="center"/>
        </w:trPr>
        <w:tc>
          <w:tcPr>
            <w:tcW w:w="1134" w:type="dxa"/>
          </w:tcPr>
          <w:p w14:paraId="6E42088F" w14:textId="77777777" w:rsidR="008367F1" w:rsidRDefault="00000000">
            <w:r>
              <w:t>8</w:t>
            </w:r>
          </w:p>
        </w:tc>
        <w:tc>
          <w:tcPr>
            <w:tcW w:w="827" w:type="dxa"/>
          </w:tcPr>
          <w:p w14:paraId="764F4B5C" w14:textId="77777777" w:rsidR="008367F1" w:rsidRDefault="00000000">
            <w:r>
              <w:t>Turno</w:t>
            </w:r>
          </w:p>
        </w:tc>
        <w:tc>
          <w:tcPr>
            <w:tcW w:w="1018" w:type="dxa"/>
          </w:tcPr>
          <w:p w14:paraId="5B0AFA89" w14:textId="77777777" w:rsidR="008367F1" w:rsidRDefault="00000000">
            <w:r>
              <w:t>agrupa</w:t>
            </w:r>
          </w:p>
        </w:tc>
        <w:tc>
          <w:tcPr>
            <w:tcW w:w="1970" w:type="dxa"/>
          </w:tcPr>
          <w:p w14:paraId="4F3A4C2F" w14:textId="77777777" w:rsidR="008367F1" w:rsidRDefault="00000000">
            <w:r>
              <w:t>Transaccion</w:t>
            </w:r>
          </w:p>
        </w:tc>
        <w:tc>
          <w:tcPr>
            <w:tcW w:w="1093" w:type="dxa"/>
          </w:tcPr>
          <w:p w14:paraId="0A898EEE" w14:textId="77777777" w:rsidR="008367F1" w:rsidRDefault="00000000">
            <w:r>
              <w:t>1:N</w:t>
            </w:r>
          </w:p>
        </w:tc>
        <w:tc>
          <w:tcPr>
            <w:tcW w:w="3318" w:type="dxa"/>
          </w:tcPr>
          <w:p w14:paraId="5A3CEA7F" w14:textId="77777777" w:rsidR="008367F1" w:rsidRDefault="00000000">
            <w:r>
              <w:t>Transaccion.TurnoId</w:t>
            </w:r>
          </w:p>
        </w:tc>
      </w:tr>
      <w:tr w:rsidR="002D454D" w14:paraId="454FD6D1" w14:textId="77777777" w:rsidTr="00523ACD">
        <w:trPr>
          <w:jc w:val="center"/>
        </w:trPr>
        <w:tc>
          <w:tcPr>
            <w:tcW w:w="1134" w:type="dxa"/>
          </w:tcPr>
          <w:p w14:paraId="19302617" w14:textId="77777777" w:rsidR="008367F1" w:rsidRDefault="00000000">
            <w:r>
              <w:t>9</w:t>
            </w:r>
          </w:p>
        </w:tc>
        <w:tc>
          <w:tcPr>
            <w:tcW w:w="827" w:type="dxa"/>
          </w:tcPr>
          <w:p w14:paraId="673205D0" w14:textId="77777777" w:rsidR="008367F1" w:rsidRDefault="00000000">
            <w:r>
              <w:t>MetodoPago</w:t>
            </w:r>
          </w:p>
        </w:tc>
        <w:tc>
          <w:tcPr>
            <w:tcW w:w="1018" w:type="dxa"/>
          </w:tcPr>
          <w:p w14:paraId="0515E504" w14:textId="77777777" w:rsidR="008367F1" w:rsidRDefault="00000000">
            <w:r>
              <w:t>aplica a</w:t>
            </w:r>
          </w:p>
        </w:tc>
        <w:tc>
          <w:tcPr>
            <w:tcW w:w="1970" w:type="dxa"/>
          </w:tcPr>
          <w:p w14:paraId="33FF85DF" w14:textId="77777777" w:rsidR="008367F1" w:rsidRDefault="00000000">
            <w:r>
              <w:t>Transaccion</w:t>
            </w:r>
          </w:p>
        </w:tc>
        <w:tc>
          <w:tcPr>
            <w:tcW w:w="1093" w:type="dxa"/>
          </w:tcPr>
          <w:p w14:paraId="6CBF976C" w14:textId="77777777" w:rsidR="008367F1" w:rsidRDefault="00000000">
            <w:r>
              <w:t>1:N</w:t>
            </w:r>
          </w:p>
        </w:tc>
        <w:tc>
          <w:tcPr>
            <w:tcW w:w="3318" w:type="dxa"/>
          </w:tcPr>
          <w:p w14:paraId="0D20FB28" w14:textId="77777777" w:rsidR="008367F1" w:rsidRDefault="00000000">
            <w:r>
              <w:t>Transaccion.MetodoPagoId</w:t>
            </w:r>
          </w:p>
        </w:tc>
      </w:tr>
      <w:tr w:rsidR="002D454D" w14:paraId="22996308" w14:textId="77777777" w:rsidTr="00523ACD">
        <w:trPr>
          <w:jc w:val="center"/>
        </w:trPr>
        <w:tc>
          <w:tcPr>
            <w:tcW w:w="1134" w:type="dxa"/>
          </w:tcPr>
          <w:p w14:paraId="22F0ECFD" w14:textId="77777777" w:rsidR="008367F1" w:rsidRDefault="00000000">
            <w:r>
              <w:t>10</w:t>
            </w:r>
          </w:p>
        </w:tc>
        <w:tc>
          <w:tcPr>
            <w:tcW w:w="827" w:type="dxa"/>
          </w:tcPr>
          <w:p w14:paraId="0FC07051" w14:textId="77777777" w:rsidR="008367F1" w:rsidRDefault="00000000">
            <w:r>
              <w:t>Transaccion</w:t>
            </w:r>
          </w:p>
        </w:tc>
        <w:tc>
          <w:tcPr>
            <w:tcW w:w="1018" w:type="dxa"/>
          </w:tcPr>
          <w:p w14:paraId="64A19510" w14:textId="77777777" w:rsidR="008367F1" w:rsidRDefault="00000000">
            <w:r>
              <w:t>contiene</w:t>
            </w:r>
          </w:p>
        </w:tc>
        <w:tc>
          <w:tcPr>
            <w:tcW w:w="1970" w:type="dxa"/>
          </w:tcPr>
          <w:p w14:paraId="25E06526" w14:textId="77777777" w:rsidR="008367F1" w:rsidRDefault="00000000">
            <w:r>
              <w:t>Producto</w:t>
            </w:r>
          </w:p>
        </w:tc>
        <w:tc>
          <w:tcPr>
            <w:tcW w:w="1093" w:type="dxa"/>
          </w:tcPr>
          <w:p w14:paraId="2C953095" w14:textId="77777777" w:rsidR="008367F1" w:rsidRDefault="00000000">
            <w:r>
              <w:t>N:M</w:t>
            </w:r>
          </w:p>
        </w:tc>
        <w:tc>
          <w:tcPr>
            <w:tcW w:w="3318" w:type="dxa"/>
          </w:tcPr>
          <w:p w14:paraId="72758C6F" w14:textId="77777777" w:rsidR="008367F1" w:rsidRDefault="00000000">
            <w:r>
              <w:t>DetalleTransaccion (tabla intermedia)</w:t>
            </w:r>
          </w:p>
        </w:tc>
      </w:tr>
      <w:tr w:rsidR="002D454D" w14:paraId="62DBFF70" w14:textId="77777777" w:rsidTr="00523ACD">
        <w:trPr>
          <w:jc w:val="center"/>
        </w:trPr>
        <w:tc>
          <w:tcPr>
            <w:tcW w:w="1134" w:type="dxa"/>
          </w:tcPr>
          <w:p w14:paraId="7178E22D" w14:textId="77777777" w:rsidR="008367F1" w:rsidRDefault="00000000">
            <w:r>
              <w:t>11</w:t>
            </w:r>
          </w:p>
        </w:tc>
        <w:tc>
          <w:tcPr>
            <w:tcW w:w="827" w:type="dxa"/>
          </w:tcPr>
          <w:p w14:paraId="4589C1FF" w14:textId="77777777" w:rsidR="008367F1" w:rsidRDefault="00000000">
            <w:r>
              <w:t>Transaccion</w:t>
            </w:r>
          </w:p>
        </w:tc>
        <w:tc>
          <w:tcPr>
            <w:tcW w:w="1018" w:type="dxa"/>
          </w:tcPr>
          <w:p w14:paraId="50E431F9" w14:textId="77777777" w:rsidR="008367F1" w:rsidRDefault="00000000">
            <w:r>
              <w:t>genera</w:t>
            </w:r>
          </w:p>
        </w:tc>
        <w:tc>
          <w:tcPr>
            <w:tcW w:w="1970" w:type="dxa"/>
          </w:tcPr>
          <w:p w14:paraId="5D5DEB3B" w14:textId="77777777" w:rsidR="008367F1" w:rsidRDefault="00000000">
            <w:r>
              <w:t>DetalleTransaccion</w:t>
            </w:r>
          </w:p>
        </w:tc>
        <w:tc>
          <w:tcPr>
            <w:tcW w:w="1093" w:type="dxa"/>
          </w:tcPr>
          <w:p w14:paraId="7716251A" w14:textId="77777777" w:rsidR="008367F1" w:rsidRDefault="00000000">
            <w:r>
              <w:t>1:N</w:t>
            </w:r>
          </w:p>
        </w:tc>
        <w:tc>
          <w:tcPr>
            <w:tcW w:w="3318" w:type="dxa"/>
          </w:tcPr>
          <w:p w14:paraId="279A3B27" w14:textId="77777777" w:rsidR="008367F1" w:rsidRDefault="00000000">
            <w:r>
              <w:t>DetalleTransaccion.TransaccionId</w:t>
            </w:r>
          </w:p>
        </w:tc>
      </w:tr>
      <w:tr w:rsidR="002D454D" w14:paraId="5BBFE305" w14:textId="77777777" w:rsidTr="00523ACD">
        <w:trPr>
          <w:jc w:val="center"/>
        </w:trPr>
        <w:tc>
          <w:tcPr>
            <w:tcW w:w="1134" w:type="dxa"/>
          </w:tcPr>
          <w:p w14:paraId="2CE35556" w14:textId="77777777" w:rsidR="008367F1" w:rsidRDefault="00000000">
            <w:r>
              <w:t>12</w:t>
            </w:r>
          </w:p>
        </w:tc>
        <w:tc>
          <w:tcPr>
            <w:tcW w:w="827" w:type="dxa"/>
          </w:tcPr>
          <w:p w14:paraId="284DA26E" w14:textId="77777777" w:rsidR="008367F1" w:rsidRDefault="00000000">
            <w:r>
              <w:t>Producto</w:t>
            </w:r>
          </w:p>
        </w:tc>
        <w:tc>
          <w:tcPr>
            <w:tcW w:w="1018" w:type="dxa"/>
          </w:tcPr>
          <w:p w14:paraId="455D15CD" w14:textId="77777777" w:rsidR="008367F1" w:rsidRDefault="00000000">
            <w:r>
              <w:t>aparece en</w:t>
            </w:r>
          </w:p>
        </w:tc>
        <w:tc>
          <w:tcPr>
            <w:tcW w:w="1970" w:type="dxa"/>
          </w:tcPr>
          <w:p w14:paraId="1F1A2A06" w14:textId="77777777" w:rsidR="008367F1" w:rsidRDefault="00000000">
            <w:r>
              <w:t>DetalleTransaccion</w:t>
            </w:r>
          </w:p>
        </w:tc>
        <w:tc>
          <w:tcPr>
            <w:tcW w:w="1093" w:type="dxa"/>
          </w:tcPr>
          <w:p w14:paraId="49CAE5C5" w14:textId="77777777" w:rsidR="008367F1" w:rsidRDefault="00000000">
            <w:r>
              <w:t>1:N</w:t>
            </w:r>
          </w:p>
        </w:tc>
        <w:tc>
          <w:tcPr>
            <w:tcW w:w="3318" w:type="dxa"/>
          </w:tcPr>
          <w:p w14:paraId="07DD9C3F" w14:textId="77777777" w:rsidR="008367F1" w:rsidRDefault="00000000">
            <w:r>
              <w:t>DetalleTransaccion.ProductoId</w:t>
            </w:r>
          </w:p>
        </w:tc>
      </w:tr>
      <w:tr w:rsidR="002D454D" w14:paraId="34F9D8A0" w14:textId="77777777" w:rsidTr="00523ACD">
        <w:trPr>
          <w:jc w:val="center"/>
        </w:trPr>
        <w:tc>
          <w:tcPr>
            <w:tcW w:w="1134" w:type="dxa"/>
          </w:tcPr>
          <w:p w14:paraId="6B751141" w14:textId="77777777" w:rsidR="008367F1" w:rsidRDefault="00000000">
            <w:r>
              <w:lastRenderedPageBreak/>
              <w:t>13</w:t>
            </w:r>
          </w:p>
        </w:tc>
        <w:tc>
          <w:tcPr>
            <w:tcW w:w="827" w:type="dxa"/>
          </w:tcPr>
          <w:p w14:paraId="0523CDAC" w14:textId="77777777" w:rsidR="008367F1" w:rsidRDefault="00000000">
            <w:r>
              <w:t>Turno</w:t>
            </w:r>
          </w:p>
        </w:tc>
        <w:tc>
          <w:tcPr>
            <w:tcW w:w="1018" w:type="dxa"/>
          </w:tcPr>
          <w:p w14:paraId="4995F80E" w14:textId="77777777" w:rsidR="008367F1" w:rsidRDefault="00000000">
            <w:r>
              <w:t>registra</w:t>
            </w:r>
          </w:p>
        </w:tc>
        <w:tc>
          <w:tcPr>
            <w:tcW w:w="1970" w:type="dxa"/>
          </w:tcPr>
          <w:p w14:paraId="195A103F" w14:textId="77777777" w:rsidR="008367F1" w:rsidRDefault="00000000">
            <w:r>
              <w:t>MovimientoCaja</w:t>
            </w:r>
          </w:p>
        </w:tc>
        <w:tc>
          <w:tcPr>
            <w:tcW w:w="1093" w:type="dxa"/>
          </w:tcPr>
          <w:p w14:paraId="2F2E0E97" w14:textId="77777777" w:rsidR="008367F1" w:rsidRDefault="00000000">
            <w:r>
              <w:t>1:N</w:t>
            </w:r>
          </w:p>
        </w:tc>
        <w:tc>
          <w:tcPr>
            <w:tcW w:w="3318" w:type="dxa"/>
          </w:tcPr>
          <w:p w14:paraId="14F27832" w14:textId="77777777" w:rsidR="008367F1" w:rsidRDefault="00000000">
            <w:r>
              <w:t>MovimientoCaja.TurnoId</w:t>
            </w:r>
          </w:p>
        </w:tc>
      </w:tr>
      <w:tr w:rsidR="002D454D" w14:paraId="088A23B9" w14:textId="77777777" w:rsidTr="00523ACD">
        <w:trPr>
          <w:jc w:val="center"/>
        </w:trPr>
        <w:tc>
          <w:tcPr>
            <w:tcW w:w="1134" w:type="dxa"/>
          </w:tcPr>
          <w:p w14:paraId="6FF85062" w14:textId="77777777" w:rsidR="008367F1" w:rsidRDefault="00000000">
            <w:r>
              <w:t>14</w:t>
            </w:r>
          </w:p>
        </w:tc>
        <w:tc>
          <w:tcPr>
            <w:tcW w:w="827" w:type="dxa"/>
          </w:tcPr>
          <w:p w14:paraId="2430ACC6" w14:textId="77777777" w:rsidR="008367F1" w:rsidRDefault="00000000">
            <w:r>
              <w:t>Transaccion</w:t>
            </w:r>
          </w:p>
        </w:tc>
        <w:tc>
          <w:tcPr>
            <w:tcW w:w="1018" w:type="dxa"/>
          </w:tcPr>
          <w:p w14:paraId="7A60F46E" w14:textId="77777777" w:rsidR="008367F1" w:rsidRDefault="00000000">
            <w:r>
              <w:t>es revertida por</w:t>
            </w:r>
          </w:p>
        </w:tc>
        <w:tc>
          <w:tcPr>
            <w:tcW w:w="1970" w:type="dxa"/>
          </w:tcPr>
          <w:p w14:paraId="748E0B41" w14:textId="77777777" w:rsidR="008367F1" w:rsidRDefault="00000000">
            <w:r>
              <w:t>Anulacion</w:t>
            </w:r>
          </w:p>
        </w:tc>
        <w:tc>
          <w:tcPr>
            <w:tcW w:w="1093" w:type="dxa"/>
          </w:tcPr>
          <w:p w14:paraId="0852C104" w14:textId="77777777" w:rsidR="008367F1" w:rsidRDefault="00000000">
            <w:r>
              <w:t>1:1</w:t>
            </w:r>
          </w:p>
        </w:tc>
        <w:tc>
          <w:tcPr>
            <w:tcW w:w="3318" w:type="dxa"/>
          </w:tcPr>
          <w:p w14:paraId="69C3686E" w14:textId="77777777" w:rsidR="008367F1" w:rsidRDefault="00000000">
            <w:r>
              <w:t>Anulacion.TransaccionId</w:t>
            </w:r>
          </w:p>
        </w:tc>
      </w:tr>
      <w:tr w:rsidR="002D454D" w14:paraId="11CD3F27" w14:textId="77777777" w:rsidTr="00523ACD">
        <w:trPr>
          <w:jc w:val="center"/>
        </w:trPr>
        <w:tc>
          <w:tcPr>
            <w:tcW w:w="1134" w:type="dxa"/>
          </w:tcPr>
          <w:p w14:paraId="368928EE" w14:textId="77777777" w:rsidR="008367F1" w:rsidRDefault="00000000">
            <w:r>
              <w:t>15</w:t>
            </w:r>
          </w:p>
        </w:tc>
        <w:tc>
          <w:tcPr>
            <w:tcW w:w="827" w:type="dxa"/>
          </w:tcPr>
          <w:p w14:paraId="46F3F931" w14:textId="77777777" w:rsidR="008367F1" w:rsidRDefault="00000000">
            <w:r>
              <w:t>Operador</w:t>
            </w:r>
          </w:p>
        </w:tc>
        <w:tc>
          <w:tcPr>
            <w:tcW w:w="1018" w:type="dxa"/>
          </w:tcPr>
          <w:p w14:paraId="18ABB8A0" w14:textId="77777777" w:rsidR="008367F1" w:rsidRDefault="00000000">
            <w:r>
              <w:t>solicita</w:t>
            </w:r>
          </w:p>
        </w:tc>
        <w:tc>
          <w:tcPr>
            <w:tcW w:w="1970" w:type="dxa"/>
          </w:tcPr>
          <w:p w14:paraId="0ED69437" w14:textId="77777777" w:rsidR="008367F1" w:rsidRDefault="00000000">
            <w:r>
              <w:t>Anulacion</w:t>
            </w:r>
          </w:p>
        </w:tc>
        <w:tc>
          <w:tcPr>
            <w:tcW w:w="1093" w:type="dxa"/>
          </w:tcPr>
          <w:p w14:paraId="5900BD66" w14:textId="77777777" w:rsidR="008367F1" w:rsidRDefault="00000000">
            <w:r>
              <w:t>1:N</w:t>
            </w:r>
          </w:p>
        </w:tc>
        <w:tc>
          <w:tcPr>
            <w:tcW w:w="3318" w:type="dxa"/>
          </w:tcPr>
          <w:p w14:paraId="0C6ECD78" w14:textId="77777777" w:rsidR="008367F1" w:rsidRDefault="00000000">
            <w:r>
              <w:t>Anulacion.OperadorSolicitanteId</w:t>
            </w:r>
          </w:p>
        </w:tc>
      </w:tr>
      <w:tr w:rsidR="002D454D" w14:paraId="58FE1146" w14:textId="77777777" w:rsidTr="00523ACD">
        <w:trPr>
          <w:jc w:val="center"/>
        </w:trPr>
        <w:tc>
          <w:tcPr>
            <w:tcW w:w="1134" w:type="dxa"/>
            <w:tcBorders>
              <w:bottom w:val="single" w:sz="12" w:space="0" w:color="000000"/>
            </w:tcBorders>
          </w:tcPr>
          <w:p w14:paraId="09FC6462" w14:textId="77777777" w:rsidR="008367F1" w:rsidRDefault="00000000">
            <w:r>
              <w:t>16</w:t>
            </w:r>
          </w:p>
        </w:tc>
        <w:tc>
          <w:tcPr>
            <w:tcW w:w="827" w:type="dxa"/>
            <w:tcBorders>
              <w:bottom w:val="single" w:sz="12" w:space="0" w:color="000000"/>
            </w:tcBorders>
          </w:tcPr>
          <w:p w14:paraId="32A3B355" w14:textId="77777777" w:rsidR="008367F1" w:rsidRDefault="00000000">
            <w:r>
              <w:t>OpcionEnvio</w:t>
            </w:r>
          </w:p>
        </w:tc>
        <w:tc>
          <w:tcPr>
            <w:tcW w:w="1018" w:type="dxa"/>
            <w:tcBorders>
              <w:bottom w:val="single" w:sz="12" w:space="0" w:color="000000"/>
            </w:tcBorders>
          </w:tcPr>
          <w:p w14:paraId="4D239267" w14:textId="77777777" w:rsidR="008367F1" w:rsidRDefault="00000000">
            <w:r>
              <w:t>aplica a</w:t>
            </w:r>
          </w:p>
        </w:tc>
        <w:tc>
          <w:tcPr>
            <w:tcW w:w="1970" w:type="dxa"/>
            <w:tcBorders>
              <w:bottom w:val="single" w:sz="12" w:space="0" w:color="000000"/>
            </w:tcBorders>
          </w:tcPr>
          <w:p w14:paraId="68B4610B" w14:textId="77777777" w:rsidR="008367F1" w:rsidRDefault="00000000">
            <w:r>
              <w:t>Transaccion</w:t>
            </w:r>
          </w:p>
        </w:tc>
        <w:tc>
          <w:tcPr>
            <w:tcW w:w="1093" w:type="dxa"/>
            <w:tcBorders>
              <w:bottom w:val="single" w:sz="12" w:space="0" w:color="000000"/>
            </w:tcBorders>
          </w:tcPr>
          <w:p w14:paraId="6AFBC4DA" w14:textId="77777777" w:rsidR="008367F1" w:rsidRDefault="00000000">
            <w:r>
              <w:t>1:N (nullable)</w:t>
            </w:r>
          </w:p>
        </w:tc>
        <w:tc>
          <w:tcPr>
            <w:tcW w:w="3318" w:type="dxa"/>
            <w:tcBorders>
              <w:bottom w:val="single" w:sz="12" w:space="0" w:color="000000"/>
            </w:tcBorders>
          </w:tcPr>
          <w:p w14:paraId="57BBC193" w14:textId="77777777" w:rsidR="008367F1" w:rsidRDefault="00000000">
            <w:r>
              <w:t>Transaccion.OpcionEnvioId</w:t>
            </w:r>
          </w:p>
        </w:tc>
      </w:tr>
    </w:tbl>
    <w:p w14:paraId="25E98159" w14:textId="77777777" w:rsidR="001A45BA" w:rsidRPr="00825901" w:rsidRDefault="00000000">
      <w:pPr>
        <w:rPr>
          <w:lang w:val="es-PE"/>
        </w:rPr>
      </w:pPr>
      <w:r w:rsidRPr="00825901">
        <w:rPr>
          <w:i/>
          <w:lang w:val="es-PE"/>
        </w:rPr>
        <w:t xml:space="preserve">Nota. </w:t>
      </w:r>
      <w:r w:rsidRPr="00825901">
        <w:rPr>
          <w:lang w:val="es-PE"/>
        </w:rPr>
        <w:t>Descripción de las 16 relaciones entre entidades, su cardinalidad y el atributo de enlace.</w:t>
      </w:r>
    </w:p>
    <w:p w14:paraId="0A1401C9" w14:textId="77777777" w:rsidR="001A45BA" w:rsidRPr="00825901" w:rsidRDefault="001A45BA">
      <w:pPr>
        <w:rPr>
          <w:lang w:val="es-PE"/>
        </w:rPr>
      </w:pPr>
    </w:p>
    <w:p w14:paraId="3C953650" w14:textId="77777777" w:rsidR="001A45BA" w:rsidRPr="00825901" w:rsidRDefault="00000000">
      <w:pPr>
        <w:rPr>
          <w:lang w:val="es-PE"/>
        </w:rPr>
      </w:pPr>
      <w:r w:rsidRPr="00825901">
        <w:rPr>
          <w:b/>
          <w:lang w:val="es-PE"/>
        </w:rPr>
        <w:t>Análisis de Claves Candidatas</w:t>
      </w:r>
    </w:p>
    <w:p w14:paraId="4351810A" w14:textId="77777777" w:rsidR="001A45BA" w:rsidRPr="00825901" w:rsidRDefault="00000000">
      <w:pPr>
        <w:ind w:firstLine="720"/>
        <w:rPr>
          <w:lang w:val="es-PE"/>
        </w:rPr>
      </w:pPr>
      <w:r w:rsidRPr="00825901">
        <w:rPr>
          <w:lang w:val="es-PE"/>
        </w:rPr>
        <w:t>Una clave candidata es cualquier atributo (o conjunto de atributos) que puede identificar de forma única a cada fila de una entidad. La clave primaria (PK) es la clave candidata elegida para identificar la entidad en el modelo relacional.</w:t>
      </w:r>
    </w:p>
    <w:p w14:paraId="28D03EA4" w14:textId="77777777" w:rsidR="001A45BA" w:rsidRPr="00825901" w:rsidRDefault="00000000">
      <w:pPr>
        <w:rPr>
          <w:lang w:val="es-PE"/>
        </w:rPr>
      </w:pPr>
      <w:r w:rsidRPr="00051101">
        <w:rPr>
          <w:b/>
          <w:lang w:val="es-PE"/>
        </w:rPr>
        <w:t>Tabla 18</w:t>
      </w:r>
    </w:p>
    <w:p w14:paraId="57FFE388" w14:textId="77777777" w:rsidR="001A45BA" w:rsidRPr="00825901" w:rsidRDefault="00000000">
      <w:pPr>
        <w:rPr>
          <w:lang w:val="es-PE"/>
        </w:rPr>
      </w:pPr>
      <w:r w:rsidRPr="00825901">
        <w:rPr>
          <w:i/>
          <w:lang w:val="es-PE"/>
        </w:rPr>
        <w:t>Análisis de Claves Candidatas por Entidad</w:t>
      </w:r>
    </w:p>
    <w:tbl>
      <w:tblPr>
        <w:tblW w:w="0" w:type="auto"/>
        <w:jc w:val="center"/>
        <w:tblLook w:val="04A0" w:firstRow="1" w:lastRow="0" w:firstColumn="1" w:lastColumn="0" w:noHBand="0" w:noVBand="1"/>
      </w:tblPr>
      <w:tblGrid>
        <w:gridCol w:w="2416"/>
        <w:gridCol w:w="2110"/>
        <w:gridCol w:w="2185"/>
        <w:gridCol w:w="2649"/>
      </w:tblGrid>
      <w:tr w:rsidR="002D454D" w:rsidRPr="001721C5" w14:paraId="751D7AF8" w14:textId="77777777" w:rsidTr="00A949A9">
        <w:trPr>
          <w:jc w:val="center"/>
        </w:trPr>
        <w:tc>
          <w:tcPr>
            <w:tcW w:w="2416" w:type="dxa"/>
            <w:tcBorders>
              <w:top w:val="single" w:sz="12" w:space="0" w:color="000000"/>
              <w:bottom w:val="single" w:sz="8" w:space="0" w:color="000000"/>
            </w:tcBorders>
          </w:tcPr>
          <w:p w14:paraId="0EC8BCF7" w14:textId="567F3FD8" w:rsidR="008367F1" w:rsidRPr="00A949A9" w:rsidRDefault="00A949A9">
            <w:pPr>
              <w:rPr>
                <w:b/>
                <w:bCs/>
                <w:lang w:val="es-MX"/>
              </w:rPr>
            </w:pPr>
            <w:r w:rsidRPr="00A949A9">
              <w:rPr>
                <w:b/>
                <w:bCs/>
              </w:rPr>
              <w:t>Entidad</w:t>
            </w:r>
          </w:p>
        </w:tc>
        <w:tc>
          <w:tcPr>
            <w:tcW w:w="2110" w:type="dxa"/>
            <w:tcBorders>
              <w:top w:val="single" w:sz="12" w:space="0" w:color="000000"/>
              <w:bottom w:val="single" w:sz="8" w:space="0" w:color="000000"/>
            </w:tcBorders>
          </w:tcPr>
          <w:p w14:paraId="4605FA11" w14:textId="059038F4" w:rsidR="008367F1" w:rsidRPr="00A949A9" w:rsidRDefault="00A949A9">
            <w:pPr>
              <w:rPr>
                <w:b/>
                <w:bCs/>
                <w:lang w:val="es-MX"/>
              </w:rPr>
            </w:pPr>
            <w:r w:rsidRPr="00A949A9">
              <w:rPr>
                <w:b/>
                <w:bCs/>
              </w:rPr>
              <w:t>Clave Primaria (PK)</w:t>
            </w:r>
          </w:p>
        </w:tc>
        <w:tc>
          <w:tcPr>
            <w:tcW w:w="2185" w:type="dxa"/>
            <w:tcBorders>
              <w:top w:val="single" w:sz="12" w:space="0" w:color="000000"/>
              <w:bottom w:val="single" w:sz="8" w:space="0" w:color="000000"/>
            </w:tcBorders>
          </w:tcPr>
          <w:p w14:paraId="6E5729B3" w14:textId="6EF3ED2D" w:rsidR="008367F1" w:rsidRPr="00A949A9" w:rsidRDefault="00A949A9">
            <w:pPr>
              <w:rPr>
                <w:b/>
                <w:bCs/>
                <w:lang w:val="es-MX"/>
              </w:rPr>
            </w:pPr>
            <w:r w:rsidRPr="00A949A9">
              <w:rPr>
                <w:b/>
                <w:bCs/>
              </w:rPr>
              <w:t>Claves Candidatas Naturales</w:t>
            </w:r>
          </w:p>
        </w:tc>
        <w:tc>
          <w:tcPr>
            <w:tcW w:w="2649" w:type="dxa"/>
            <w:tcBorders>
              <w:top w:val="single" w:sz="12" w:space="0" w:color="000000"/>
              <w:bottom w:val="single" w:sz="8" w:space="0" w:color="000000"/>
            </w:tcBorders>
          </w:tcPr>
          <w:p w14:paraId="20E7BBD4" w14:textId="42D2A385" w:rsidR="008367F1" w:rsidRPr="00A949A9" w:rsidRDefault="00A949A9">
            <w:pPr>
              <w:rPr>
                <w:b/>
                <w:bCs/>
                <w:lang w:val="es-MX"/>
              </w:rPr>
            </w:pPr>
            <w:r w:rsidRPr="00A949A9">
              <w:rPr>
                <w:b/>
                <w:bCs/>
              </w:rPr>
              <w:t>Justificación</w:t>
            </w:r>
          </w:p>
        </w:tc>
      </w:tr>
      <w:tr w:rsidR="002D454D" w:rsidRPr="001721C5" w14:paraId="45ADE0BC" w14:textId="77777777" w:rsidTr="00A949A9">
        <w:trPr>
          <w:trHeight w:val="689"/>
          <w:jc w:val="center"/>
        </w:trPr>
        <w:tc>
          <w:tcPr>
            <w:tcW w:w="2416" w:type="dxa"/>
          </w:tcPr>
          <w:p w14:paraId="07037CD3" w14:textId="4A6DDAC7" w:rsidR="008367F1" w:rsidRDefault="00A949A9">
            <w:r w:rsidRPr="00A949A9">
              <w:rPr>
                <w:b/>
                <w:bCs/>
              </w:rPr>
              <w:t>PROVEEDOR</w:t>
            </w:r>
          </w:p>
        </w:tc>
        <w:tc>
          <w:tcPr>
            <w:tcW w:w="2110" w:type="dxa"/>
          </w:tcPr>
          <w:p w14:paraId="2BD86087" w14:textId="01CB8768" w:rsidR="008367F1" w:rsidRDefault="00A949A9">
            <w:r w:rsidRPr="00A949A9">
              <w:t>Id_Proveedor (surrogate)</w:t>
            </w:r>
          </w:p>
        </w:tc>
        <w:tc>
          <w:tcPr>
            <w:tcW w:w="2185" w:type="dxa"/>
          </w:tcPr>
          <w:p w14:paraId="26FBE586" w14:textId="7446588C" w:rsidR="008367F1" w:rsidRDefault="00A949A9">
            <w:r w:rsidRPr="00A949A9">
              <w:t>RUC</w:t>
            </w:r>
          </w:p>
        </w:tc>
        <w:tc>
          <w:tcPr>
            <w:tcW w:w="2649" w:type="dxa"/>
          </w:tcPr>
          <w:p w14:paraId="28A10E49" w14:textId="40B75ABE" w:rsidR="008367F1" w:rsidRPr="00A949A9" w:rsidRDefault="00A949A9">
            <w:pPr>
              <w:spacing w:line="240" w:lineRule="auto"/>
              <w:rPr>
                <w:lang w:val="es-MX"/>
              </w:rPr>
            </w:pPr>
            <w:r w:rsidRPr="00A949A9">
              <w:rPr>
                <w:lang w:val="es-MX"/>
              </w:rPr>
              <w:t xml:space="preserve">Se prefiere el ID numérico autogenerado para optimizar los JOINs, aunque el RUC es único por ley </w:t>
            </w:r>
            <w:r w:rsidRPr="00A949A9">
              <w:rPr>
                <w:lang w:val="es-MX"/>
              </w:rPr>
              <w:lastRenderedPageBreak/>
              <w:t>(garantizado con restricción UNIQUE).</w:t>
            </w:r>
          </w:p>
        </w:tc>
      </w:tr>
      <w:tr w:rsidR="002D454D" w:rsidRPr="001721C5" w14:paraId="549F88B5" w14:textId="77777777" w:rsidTr="00A949A9">
        <w:trPr>
          <w:trHeight w:val="2009"/>
          <w:jc w:val="center"/>
        </w:trPr>
        <w:tc>
          <w:tcPr>
            <w:tcW w:w="2416" w:type="dxa"/>
          </w:tcPr>
          <w:p w14:paraId="3A935A73" w14:textId="0E0EB437" w:rsidR="008367F1" w:rsidRDefault="00A949A9">
            <w:r w:rsidRPr="00A949A9">
              <w:rPr>
                <w:b/>
                <w:bCs/>
              </w:rPr>
              <w:lastRenderedPageBreak/>
              <w:t>CLIENTE</w:t>
            </w:r>
          </w:p>
        </w:tc>
        <w:tc>
          <w:tcPr>
            <w:tcW w:w="2110" w:type="dxa"/>
          </w:tcPr>
          <w:p w14:paraId="4201B290" w14:textId="1443EA70" w:rsidR="008367F1" w:rsidRDefault="00A949A9">
            <w:r w:rsidRPr="00A949A9">
              <w:t>IdCliente (surrogate)</w:t>
            </w:r>
          </w:p>
        </w:tc>
        <w:tc>
          <w:tcPr>
            <w:tcW w:w="2185" w:type="dxa"/>
          </w:tcPr>
          <w:p w14:paraId="562C0E69" w14:textId="75B11754" w:rsidR="008367F1" w:rsidRDefault="00A949A9">
            <w:r w:rsidRPr="00A949A9">
              <w:t>NroDocumento</w:t>
            </w:r>
          </w:p>
        </w:tc>
        <w:tc>
          <w:tcPr>
            <w:tcW w:w="2649" w:type="dxa"/>
          </w:tcPr>
          <w:p w14:paraId="7331B2A6" w14:textId="786C28A4" w:rsidR="008367F1" w:rsidRPr="0001487F" w:rsidRDefault="00A949A9">
            <w:pPr>
              <w:spacing w:line="240" w:lineRule="auto"/>
              <w:rPr>
                <w:lang w:val="es-PE"/>
              </w:rPr>
            </w:pPr>
            <w:r w:rsidRPr="00A949A9">
              <w:rPr>
                <w:lang w:val="es-MX"/>
              </w:rPr>
              <w:t xml:space="preserve">Los documentos de identidad pueden incluir letras o cambiar de formato (DNI, Pasaporte, RUC). </w:t>
            </w:r>
            <w:r w:rsidRPr="00A949A9">
              <w:t>Un ID interno garantiza estabilidad</w:t>
            </w:r>
            <w:r w:rsidR="00000000" w:rsidRPr="0001487F">
              <w:rPr>
                <w:lang w:val="es-PE"/>
              </w:rPr>
              <w:t>.</w:t>
            </w:r>
          </w:p>
        </w:tc>
      </w:tr>
      <w:tr w:rsidR="002D454D" w:rsidRPr="001721C5" w14:paraId="422D38F9" w14:textId="77777777" w:rsidTr="00A949A9">
        <w:trPr>
          <w:trHeight w:val="1839"/>
          <w:jc w:val="center"/>
        </w:trPr>
        <w:tc>
          <w:tcPr>
            <w:tcW w:w="2416" w:type="dxa"/>
          </w:tcPr>
          <w:p w14:paraId="074C7215" w14:textId="61E46E5E" w:rsidR="008367F1" w:rsidRDefault="00A949A9">
            <w:r w:rsidRPr="00A949A9">
              <w:rPr>
                <w:b/>
                <w:bCs/>
              </w:rPr>
              <w:t>SEDE</w:t>
            </w:r>
          </w:p>
        </w:tc>
        <w:tc>
          <w:tcPr>
            <w:tcW w:w="2110" w:type="dxa"/>
          </w:tcPr>
          <w:p w14:paraId="1AC13971" w14:textId="71ADF210" w:rsidR="008367F1" w:rsidRDefault="00A949A9">
            <w:r w:rsidRPr="00A949A9">
              <w:t>IdSede (surrogate)</w:t>
            </w:r>
          </w:p>
        </w:tc>
        <w:tc>
          <w:tcPr>
            <w:tcW w:w="2185" w:type="dxa"/>
          </w:tcPr>
          <w:p w14:paraId="01C5652B" w14:textId="46C55E91" w:rsidR="008367F1" w:rsidRDefault="00A949A9">
            <w:r w:rsidRPr="00A949A9">
              <w:t>Nombre + Dirección</w:t>
            </w:r>
          </w:p>
        </w:tc>
        <w:tc>
          <w:tcPr>
            <w:tcW w:w="2649" w:type="dxa"/>
          </w:tcPr>
          <w:p w14:paraId="0CC6D02E" w14:textId="2807136A" w:rsidR="008367F1" w:rsidRPr="0001487F" w:rsidRDefault="00A949A9">
            <w:pPr>
              <w:spacing w:line="240" w:lineRule="auto"/>
              <w:rPr>
                <w:lang w:val="es-PE"/>
              </w:rPr>
            </w:pPr>
            <w:r w:rsidRPr="00A949A9">
              <w:rPr>
                <w:lang w:val="es-MX"/>
              </w:rPr>
              <w:t xml:space="preserve">El nombre y la dirección podrían cambiar si el local se remodela o renombra. </w:t>
            </w:r>
            <w:r w:rsidRPr="00A949A9">
              <w:t>La PK surrogate mantiene la integridad histórica.</w:t>
            </w:r>
          </w:p>
        </w:tc>
      </w:tr>
      <w:tr w:rsidR="002D454D" w:rsidRPr="001721C5" w14:paraId="459981C5" w14:textId="77777777" w:rsidTr="00A949A9">
        <w:trPr>
          <w:trHeight w:val="1850"/>
          <w:jc w:val="center"/>
        </w:trPr>
        <w:tc>
          <w:tcPr>
            <w:tcW w:w="2416" w:type="dxa"/>
          </w:tcPr>
          <w:p w14:paraId="5BEF8522" w14:textId="459AD85C" w:rsidR="008367F1" w:rsidRPr="00A949A9" w:rsidRDefault="00A949A9">
            <w:pPr>
              <w:rPr>
                <w:b/>
                <w:bCs/>
              </w:rPr>
            </w:pPr>
            <w:r w:rsidRPr="00A949A9">
              <w:rPr>
                <w:b/>
                <w:bCs/>
              </w:rPr>
              <w:t>PRODUCTO</w:t>
            </w:r>
          </w:p>
        </w:tc>
        <w:tc>
          <w:tcPr>
            <w:tcW w:w="2110" w:type="dxa"/>
          </w:tcPr>
          <w:p w14:paraId="0ED34E5C" w14:textId="529A05D4" w:rsidR="008367F1" w:rsidRDefault="00A949A9">
            <w:r w:rsidRPr="00A949A9">
              <w:t>IdProducto (surrogate)</w:t>
            </w:r>
          </w:p>
        </w:tc>
        <w:tc>
          <w:tcPr>
            <w:tcW w:w="2185" w:type="dxa"/>
          </w:tcPr>
          <w:p w14:paraId="5B71CD34" w14:textId="25172EA7" w:rsidR="008367F1" w:rsidRDefault="00A949A9">
            <w:r>
              <w:t>n</w:t>
            </w:r>
            <w:r w:rsidR="00000000">
              <w:t>ombre</w:t>
            </w:r>
          </w:p>
        </w:tc>
        <w:tc>
          <w:tcPr>
            <w:tcW w:w="2649" w:type="dxa"/>
          </w:tcPr>
          <w:p w14:paraId="37DA1D0E" w14:textId="67737A70" w:rsidR="008367F1" w:rsidRPr="00A949A9" w:rsidRDefault="00A949A9">
            <w:pPr>
              <w:spacing w:line="240" w:lineRule="auto"/>
              <w:rPr>
                <w:lang w:val="es-MX"/>
              </w:rPr>
            </w:pPr>
            <w:r w:rsidRPr="00A949A9">
              <w:rPr>
                <w:lang w:val="es-MX"/>
              </w:rPr>
              <w:t>El nombre del producto puede editarse comercialmente. El ID numérico previene la pérdida de relación con las ventas pasadas.</w:t>
            </w:r>
          </w:p>
        </w:tc>
      </w:tr>
      <w:tr w:rsidR="002D454D" w:rsidRPr="001721C5" w14:paraId="50ED43B8" w14:textId="77777777" w:rsidTr="00A949A9">
        <w:trPr>
          <w:jc w:val="center"/>
        </w:trPr>
        <w:tc>
          <w:tcPr>
            <w:tcW w:w="2416" w:type="dxa"/>
            <w:tcBorders>
              <w:bottom w:val="single" w:sz="12" w:space="0" w:color="000000"/>
            </w:tcBorders>
          </w:tcPr>
          <w:p w14:paraId="71E1229C" w14:textId="5B8D1DED" w:rsidR="008367F1" w:rsidRPr="00A949A9" w:rsidRDefault="00A949A9">
            <w:pPr>
              <w:rPr>
                <w:b/>
                <w:bCs/>
              </w:rPr>
            </w:pPr>
            <w:r w:rsidRPr="00A949A9">
              <w:rPr>
                <w:b/>
                <w:bCs/>
              </w:rPr>
              <w:t>TIPO_PAGO</w:t>
            </w:r>
          </w:p>
        </w:tc>
        <w:tc>
          <w:tcPr>
            <w:tcW w:w="2110" w:type="dxa"/>
            <w:tcBorders>
              <w:bottom w:val="single" w:sz="12" w:space="0" w:color="000000"/>
            </w:tcBorders>
          </w:tcPr>
          <w:p w14:paraId="64F9AC09" w14:textId="4EC5C4AB" w:rsidR="008367F1" w:rsidRDefault="00A949A9">
            <w:r w:rsidRPr="00A949A9">
              <w:t>IdTipoPago (surrogate)</w:t>
            </w:r>
          </w:p>
        </w:tc>
        <w:tc>
          <w:tcPr>
            <w:tcW w:w="2185" w:type="dxa"/>
            <w:tcBorders>
              <w:bottom w:val="single" w:sz="12" w:space="0" w:color="000000"/>
            </w:tcBorders>
          </w:tcPr>
          <w:p w14:paraId="5949CEBA" w14:textId="2F960FDD" w:rsidR="008367F1" w:rsidRDefault="00A949A9">
            <w:r w:rsidRPr="00A949A9">
              <w:t>NombrePago</w:t>
            </w:r>
          </w:p>
        </w:tc>
        <w:tc>
          <w:tcPr>
            <w:tcW w:w="2649" w:type="dxa"/>
            <w:tcBorders>
              <w:bottom w:val="single" w:sz="12" w:space="0" w:color="000000"/>
            </w:tcBorders>
          </w:tcPr>
          <w:p w14:paraId="7F8CA044" w14:textId="66184E8B" w:rsidR="008367F1" w:rsidRPr="0001487F" w:rsidRDefault="00A949A9">
            <w:pPr>
              <w:spacing w:line="240" w:lineRule="auto"/>
              <w:rPr>
                <w:lang w:val="es-PE"/>
              </w:rPr>
            </w:pPr>
            <w:r w:rsidRPr="00B20772">
              <w:rPr>
                <w:lang w:val="es-MX"/>
              </w:rPr>
              <w:t>Aunque el nombre es único, referenciarlo mediante un ID entero (INT) ahorra espacio sustancial en la tabla de transacciones.</w:t>
            </w:r>
          </w:p>
        </w:tc>
      </w:tr>
    </w:tbl>
    <w:p w14:paraId="394BBCCA" w14:textId="77777777" w:rsidR="001A45BA" w:rsidRPr="00825901" w:rsidRDefault="00000000">
      <w:pPr>
        <w:rPr>
          <w:lang w:val="es-PE"/>
        </w:rPr>
      </w:pPr>
      <w:r w:rsidRPr="00825901">
        <w:rPr>
          <w:i/>
          <w:lang w:val="es-PE"/>
        </w:rPr>
        <w:t xml:space="preserve">Nota. </w:t>
      </w:r>
      <w:r w:rsidRPr="00825901">
        <w:rPr>
          <w:lang w:val="es-PE"/>
        </w:rPr>
        <w:t>Justificación de la elección de clave primaria (surrogate) frente a las claves candidatas naturales.</w:t>
      </w:r>
    </w:p>
    <w:p w14:paraId="29966E25" w14:textId="77777777" w:rsidR="001A45BA" w:rsidRPr="00825901" w:rsidRDefault="001A45BA">
      <w:pPr>
        <w:rPr>
          <w:lang w:val="es-PE"/>
        </w:rPr>
      </w:pPr>
    </w:p>
    <w:p w14:paraId="0B0C5657" w14:textId="77777777" w:rsidR="001A45BA" w:rsidRPr="00825901" w:rsidRDefault="00000000">
      <w:pPr>
        <w:rPr>
          <w:lang w:val="es-PE"/>
        </w:rPr>
      </w:pPr>
      <w:r w:rsidRPr="00825901">
        <w:rPr>
          <w:b/>
          <w:lang w:val="es-PE"/>
        </w:rPr>
        <w:t>Conclusión del Modelado Conceptual</w:t>
      </w:r>
    </w:p>
    <w:p w14:paraId="7358F35C" w14:textId="77777777" w:rsidR="001A45BA" w:rsidRPr="00825901" w:rsidRDefault="00000000">
      <w:pPr>
        <w:ind w:firstLine="720"/>
        <w:rPr>
          <w:lang w:val="es-PE"/>
        </w:rPr>
      </w:pPr>
      <w:r w:rsidRPr="00825901">
        <w:rPr>
          <w:lang w:val="es-PE"/>
        </w:rPr>
        <w:t>Relación N:M resuelta correctamente: la relación entre Transaccion y Producto es de muchos a muchos; se resuelve mediante la entidad intermedia DetalleTransaccion, que almacena cantidad y precio unitario de cada línea.</w:t>
      </w:r>
    </w:p>
    <w:p w14:paraId="367D139F" w14:textId="77777777" w:rsidR="001A45BA" w:rsidRPr="00825901" w:rsidRDefault="00000000">
      <w:pPr>
        <w:ind w:firstLine="720"/>
        <w:rPr>
          <w:lang w:val="es-PE"/>
        </w:rPr>
      </w:pPr>
      <w:r w:rsidRPr="00825901">
        <w:rPr>
          <w:lang w:val="es-PE"/>
        </w:rPr>
        <w:lastRenderedPageBreak/>
        <w:t>Trazabilidad completa por operador: todas las entidades transaccionales (Transaccion, MovimientoCaja, Anulacion) referencian al Operador responsable, resolviendo el problema P3 identificado en el Paso 1.</w:t>
      </w:r>
    </w:p>
    <w:p w14:paraId="776696B2" w14:textId="77777777" w:rsidR="001A45BA" w:rsidRPr="00825901" w:rsidRDefault="00000000">
      <w:pPr>
        <w:ind w:firstLine="720"/>
        <w:rPr>
          <w:lang w:val="es-PE"/>
        </w:rPr>
      </w:pPr>
      <w:r w:rsidRPr="00825901">
        <w:rPr>
          <w:lang w:val="es-PE"/>
        </w:rPr>
        <w:t>Control de turno como eje del arqueo: la entidad Turno actúa como contenedor de todas las operaciones de un período, permitiendo calcular automáticamente la diferencia de caja al cierre (resuelve P1 y P7).</w:t>
      </w:r>
    </w:p>
    <w:p w14:paraId="35B025FF" w14:textId="77777777" w:rsidR="001A45BA" w:rsidRPr="00825901" w:rsidRDefault="00000000">
      <w:pPr>
        <w:ind w:firstLine="720"/>
        <w:rPr>
          <w:lang w:val="es-PE"/>
        </w:rPr>
      </w:pPr>
      <w:r w:rsidRPr="00825901">
        <w:rPr>
          <w:lang w:val="es-PE"/>
        </w:rPr>
        <w:t>Separación de catálogos y datos maestros: garantiza que los parámetros del negocio puedan modificarse sin afectar el historial transaccional.</w:t>
      </w:r>
    </w:p>
    <w:p w14:paraId="41AE80E0" w14:textId="77777777" w:rsidR="001A45BA" w:rsidRPr="00825901" w:rsidRDefault="00000000">
      <w:pPr>
        <w:ind w:firstLine="720"/>
        <w:rPr>
          <w:lang w:val="es-PE"/>
        </w:rPr>
      </w:pPr>
      <w:r w:rsidRPr="00825901">
        <w:rPr>
          <w:lang w:val="es-PE"/>
        </w:rPr>
        <w:t>Modelo preparado para 3FN: todas las entidades cuentan con clave primaria surrogate, atributos funcionalmente dependientes solo de su PK, y dependencias transitivas eliminadas mediante la separación de catálogos.</w:t>
      </w:r>
    </w:p>
    <w:p w14:paraId="5E92F806" w14:textId="77777777" w:rsidR="001A45BA" w:rsidRPr="00825901" w:rsidRDefault="001A45BA">
      <w:pPr>
        <w:rPr>
          <w:lang w:val="es-PE"/>
        </w:rPr>
      </w:pPr>
    </w:p>
    <w:p w14:paraId="4741F88A" w14:textId="77777777" w:rsidR="001A45BA" w:rsidRPr="00825901" w:rsidRDefault="00000000">
      <w:pPr>
        <w:jc w:val="center"/>
        <w:rPr>
          <w:lang w:val="es-PE"/>
        </w:rPr>
      </w:pPr>
      <w:r w:rsidRPr="00825901">
        <w:rPr>
          <w:b/>
          <w:lang w:val="es-PE"/>
        </w:rPr>
        <w:t>Modelo Entidad-Relación</w:t>
      </w:r>
    </w:p>
    <w:p w14:paraId="48E8915C" w14:textId="77777777" w:rsidR="001A45BA" w:rsidRPr="00825901" w:rsidRDefault="00000000">
      <w:pPr>
        <w:ind w:firstLine="720"/>
        <w:rPr>
          <w:lang w:val="es-PE"/>
        </w:rPr>
      </w:pPr>
      <w:r w:rsidRPr="00825901">
        <w:rPr>
          <w:lang w:val="es-PE"/>
        </w:rPr>
        <w:t>El presente diagrama Entidad-Relación (E-R) representa el modelo conceptual completo del sistema de información de Cafe de Barrio. Fue construido a partir de las entidades y relaciones identificadas en el Paso 3, utilizando notación estándar de cardinalidad (1:N, N:M, 1:1) con identificación explícita de claves primarias (PK) y claves foráneas (FK).</w:t>
      </w:r>
    </w:p>
    <w:p w14:paraId="1D1D5E5A" w14:textId="77777777" w:rsidR="001A45BA" w:rsidRDefault="00000000">
      <w:pPr>
        <w:ind w:firstLine="720"/>
        <w:rPr>
          <w:lang w:val="es-PE"/>
        </w:rPr>
      </w:pPr>
      <w:r w:rsidRPr="00825901">
        <w:rPr>
          <w:lang w:val="es-PE"/>
        </w:rPr>
        <w:t>El diagrama se generó con dos herramientas: (1) código Python con matplotlib para producir la imagen PNG, y (2) código DBML para importar en dbdiagram.io y obtener una versión interactiva en notación de Chen.</w:t>
      </w:r>
    </w:p>
    <w:p w14:paraId="2A70FB69" w14:textId="77777777" w:rsidR="00762258" w:rsidRDefault="00762258">
      <w:pPr>
        <w:ind w:firstLine="720"/>
        <w:rPr>
          <w:lang w:val="es-PE"/>
        </w:rPr>
      </w:pPr>
    </w:p>
    <w:p w14:paraId="2F66FAE2" w14:textId="77777777" w:rsidR="00762258" w:rsidRDefault="00762258">
      <w:pPr>
        <w:ind w:firstLine="720"/>
        <w:rPr>
          <w:lang w:val="es-PE"/>
        </w:rPr>
      </w:pPr>
    </w:p>
    <w:p w14:paraId="2A5EA6A9" w14:textId="77777777" w:rsidR="00762258" w:rsidRPr="00825901" w:rsidRDefault="00762258">
      <w:pPr>
        <w:ind w:firstLine="720"/>
        <w:rPr>
          <w:lang w:val="es-PE"/>
        </w:rPr>
      </w:pPr>
    </w:p>
    <w:p w14:paraId="02CCCBEE" w14:textId="0C2C76BE" w:rsidR="001A45BA" w:rsidRPr="00825901" w:rsidRDefault="00000000">
      <w:pPr>
        <w:rPr>
          <w:lang w:val="es-PE"/>
        </w:rPr>
      </w:pPr>
      <w:r w:rsidRPr="00825901">
        <w:rPr>
          <w:b/>
          <w:lang w:val="es-PE"/>
        </w:rPr>
        <w:lastRenderedPageBreak/>
        <w:t>Diagrama Entidad-Relación Completo</w:t>
      </w:r>
    </w:p>
    <w:p w14:paraId="05B80B08" w14:textId="77777777" w:rsidR="001A45BA" w:rsidRPr="00825901" w:rsidRDefault="00000000">
      <w:pPr>
        <w:rPr>
          <w:lang w:val="es-PE"/>
        </w:rPr>
      </w:pPr>
      <w:r w:rsidRPr="00825901">
        <w:rPr>
          <w:b/>
          <w:lang w:val="es-PE"/>
        </w:rPr>
        <w:t>Figura 1</w:t>
      </w:r>
    </w:p>
    <w:p w14:paraId="008BF3C6" w14:textId="77777777" w:rsidR="001A45BA" w:rsidRPr="00825901" w:rsidRDefault="00000000">
      <w:pPr>
        <w:rPr>
          <w:lang w:val="es-PE"/>
        </w:rPr>
      </w:pPr>
      <w:r w:rsidRPr="00825901">
        <w:rPr>
          <w:i/>
          <w:lang w:val="es-PE"/>
        </w:rPr>
        <w:t>Diagrama Entidad-Relación de Cafe de Barrio</w:t>
      </w:r>
    </w:p>
    <w:p w14:paraId="1413B071" w14:textId="68FE3BCA" w:rsidR="001A45BA" w:rsidRDefault="00E9091A">
      <w:pPr>
        <w:jc w:val="center"/>
      </w:pPr>
      <w:r>
        <w:rPr>
          <w:noProof/>
        </w:rPr>
        <w:drawing>
          <wp:inline distT="0" distB="0" distL="0" distR="0" wp14:anchorId="24DEE8B9" wp14:editId="7AE8789D">
            <wp:extent cx="5943600" cy="3210560"/>
            <wp:effectExtent l="0" t="0" r="0" b="8890"/>
            <wp:docPr id="5621337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10560"/>
                    </a:xfrm>
                    <a:prstGeom prst="rect">
                      <a:avLst/>
                    </a:prstGeom>
                    <a:noFill/>
                    <a:ln>
                      <a:noFill/>
                    </a:ln>
                  </pic:spPr>
                </pic:pic>
              </a:graphicData>
            </a:graphic>
          </wp:inline>
        </w:drawing>
      </w:r>
    </w:p>
    <w:p w14:paraId="52648824" w14:textId="3689E168" w:rsidR="001A45BA" w:rsidRDefault="00000000">
      <w:pPr>
        <w:rPr>
          <w:lang w:val="es-PE"/>
        </w:rPr>
      </w:pPr>
      <w:r w:rsidRPr="00825901">
        <w:rPr>
          <w:i/>
          <w:lang w:val="es-PE"/>
        </w:rPr>
        <w:t xml:space="preserve">Nota. </w:t>
      </w:r>
      <w:r w:rsidRPr="00825901">
        <w:rPr>
          <w:lang w:val="es-PE"/>
        </w:rPr>
        <w:t xml:space="preserve">Modelo Entidad-Relación completo del sistema POS de Cafe de Barrio. El diagrama muestra las </w:t>
      </w:r>
      <w:r w:rsidR="00B20772">
        <w:rPr>
          <w:lang w:val="es-PE"/>
        </w:rPr>
        <w:t>24 entidades</w:t>
      </w:r>
      <w:r w:rsidRPr="00825901">
        <w:rPr>
          <w:lang w:val="es-PE"/>
        </w:rPr>
        <w:t xml:space="preserve"> del sistema, sus atributos principales, claves primarias (PK), claves foráneas (FK) y las 16 relaciones con sus cardinalidades.</w:t>
      </w:r>
    </w:p>
    <w:p w14:paraId="00FFC98C" w14:textId="77777777" w:rsidR="00762258" w:rsidRDefault="00762258">
      <w:pPr>
        <w:rPr>
          <w:lang w:val="es-PE"/>
        </w:rPr>
      </w:pPr>
    </w:p>
    <w:p w14:paraId="0E07948C" w14:textId="77777777" w:rsidR="00762258" w:rsidRDefault="00762258">
      <w:pPr>
        <w:rPr>
          <w:lang w:val="es-PE"/>
        </w:rPr>
      </w:pPr>
    </w:p>
    <w:p w14:paraId="7F5853CA" w14:textId="77777777" w:rsidR="00762258" w:rsidRDefault="00762258">
      <w:pPr>
        <w:rPr>
          <w:lang w:val="es-PE"/>
        </w:rPr>
      </w:pPr>
    </w:p>
    <w:p w14:paraId="034998CC" w14:textId="77777777" w:rsidR="00762258" w:rsidRDefault="00762258">
      <w:pPr>
        <w:rPr>
          <w:lang w:val="es-PE"/>
        </w:rPr>
      </w:pPr>
    </w:p>
    <w:p w14:paraId="37A6BA57" w14:textId="77777777" w:rsidR="00762258" w:rsidRDefault="00762258">
      <w:pPr>
        <w:rPr>
          <w:lang w:val="es-PE"/>
        </w:rPr>
      </w:pPr>
    </w:p>
    <w:p w14:paraId="59C7CFB7" w14:textId="77777777" w:rsidR="00762258" w:rsidRDefault="00762258">
      <w:pPr>
        <w:rPr>
          <w:lang w:val="es-PE"/>
        </w:rPr>
      </w:pPr>
    </w:p>
    <w:p w14:paraId="4C61DA64" w14:textId="77777777" w:rsidR="00B501E1" w:rsidRDefault="00B501E1">
      <w:pPr>
        <w:rPr>
          <w:lang w:val="es-PE"/>
        </w:rPr>
      </w:pPr>
    </w:p>
    <w:p w14:paraId="67B31ADD" w14:textId="77777777" w:rsidR="00762258" w:rsidRDefault="00762258">
      <w:pPr>
        <w:rPr>
          <w:lang w:val="es-PE"/>
        </w:rPr>
      </w:pPr>
    </w:p>
    <w:p w14:paraId="4AAD238D" w14:textId="77777777" w:rsidR="00A949A9" w:rsidRDefault="00A949A9">
      <w:pPr>
        <w:rPr>
          <w:lang w:val="es-PE"/>
        </w:rPr>
      </w:pPr>
    </w:p>
    <w:p w14:paraId="112F1B7B" w14:textId="77777777" w:rsidR="00A949A9" w:rsidRDefault="00A949A9">
      <w:pPr>
        <w:rPr>
          <w:lang w:val="es-PE"/>
        </w:rPr>
      </w:pPr>
    </w:p>
    <w:p w14:paraId="01B21D08" w14:textId="77777777" w:rsidR="00A949A9" w:rsidRPr="00825901" w:rsidRDefault="00A949A9">
      <w:pPr>
        <w:rPr>
          <w:lang w:val="es-PE"/>
        </w:rPr>
      </w:pPr>
    </w:p>
    <w:p w14:paraId="078A0CED" w14:textId="5D1A6BFF" w:rsidR="001A45BA" w:rsidRPr="00825901" w:rsidRDefault="00000000">
      <w:pPr>
        <w:rPr>
          <w:lang w:val="es-PE"/>
        </w:rPr>
      </w:pPr>
      <w:r w:rsidRPr="00825901">
        <w:rPr>
          <w:b/>
          <w:lang w:val="es-PE"/>
        </w:rPr>
        <w:t>Vista Alternativa en Notación de Chen</w:t>
      </w:r>
    </w:p>
    <w:p w14:paraId="561E9B37" w14:textId="77777777" w:rsidR="001A45BA" w:rsidRPr="00825901" w:rsidRDefault="00000000">
      <w:pPr>
        <w:rPr>
          <w:lang w:val="es-PE"/>
        </w:rPr>
      </w:pPr>
      <w:r w:rsidRPr="00825901">
        <w:rPr>
          <w:b/>
          <w:lang w:val="es-PE"/>
        </w:rPr>
        <w:t>Figura 2</w:t>
      </w:r>
    </w:p>
    <w:p w14:paraId="6F3572E1" w14:textId="77777777" w:rsidR="001A45BA" w:rsidRPr="00825901" w:rsidRDefault="00000000">
      <w:pPr>
        <w:rPr>
          <w:lang w:val="es-PE"/>
        </w:rPr>
      </w:pPr>
      <w:r w:rsidRPr="00825901">
        <w:rPr>
          <w:i/>
          <w:lang w:val="es-PE"/>
        </w:rPr>
        <w:t>Diagrama E-R en Notación de Chen</w:t>
      </w:r>
    </w:p>
    <w:p w14:paraId="70852323" w14:textId="70029B69" w:rsidR="001A45BA" w:rsidRDefault="00F212A5">
      <w:pPr>
        <w:jc w:val="center"/>
      </w:pPr>
      <w:r>
        <w:rPr>
          <w:noProof/>
        </w:rPr>
        <w:drawing>
          <wp:inline distT="0" distB="0" distL="0" distR="0" wp14:anchorId="39CE8AF7" wp14:editId="78601237">
            <wp:extent cx="5943600" cy="3312160"/>
            <wp:effectExtent l="0" t="0" r="0" b="2540"/>
            <wp:docPr id="2895845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12160"/>
                    </a:xfrm>
                    <a:prstGeom prst="rect">
                      <a:avLst/>
                    </a:prstGeom>
                    <a:noFill/>
                    <a:ln>
                      <a:noFill/>
                    </a:ln>
                  </pic:spPr>
                </pic:pic>
              </a:graphicData>
            </a:graphic>
          </wp:inline>
        </w:drawing>
      </w:r>
    </w:p>
    <w:p w14:paraId="3EA1EA3B" w14:textId="77777777" w:rsidR="001A45BA" w:rsidRPr="00825901" w:rsidRDefault="00000000">
      <w:pPr>
        <w:rPr>
          <w:lang w:val="es-PE"/>
        </w:rPr>
      </w:pPr>
      <w:r w:rsidRPr="00825901">
        <w:rPr>
          <w:i/>
          <w:lang w:val="es-PE"/>
        </w:rPr>
        <w:t xml:space="preserve">Nota. </w:t>
      </w:r>
      <w:r w:rsidRPr="00825901">
        <w:rPr>
          <w:lang w:val="es-PE"/>
        </w:rPr>
        <w:t>Representación alternativa del Modelo Entidad-Relación en notación de Chen. Los rectángulos representan entidades, los óvalos atributos y los rombos las relaciones entre entidades.</w:t>
      </w:r>
    </w:p>
    <w:p w14:paraId="64A39E4A" w14:textId="77777777" w:rsidR="001A45BA" w:rsidRPr="00825901" w:rsidRDefault="00000000">
      <w:pPr>
        <w:rPr>
          <w:lang w:val="es-PE"/>
        </w:rPr>
      </w:pPr>
      <w:r w:rsidRPr="00825901">
        <w:rPr>
          <w:b/>
          <w:lang w:val="es-PE"/>
        </w:rPr>
        <w:t>Descripción de las Entidades y Sus Relaciones</w:t>
      </w:r>
    </w:p>
    <w:p w14:paraId="73FC7A4F" w14:textId="77777777" w:rsidR="001A45BA" w:rsidRPr="00825901" w:rsidRDefault="00000000">
      <w:pPr>
        <w:rPr>
          <w:lang w:val="es-PE"/>
        </w:rPr>
      </w:pPr>
      <w:r w:rsidRPr="00051101">
        <w:rPr>
          <w:b/>
          <w:lang w:val="es-PE"/>
        </w:rPr>
        <w:t>Tabla 19</w:t>
      </w:r>
    </w:p>
    <w:p w14:paraId="37ED2B73" w14:textId="77777777" w:rsidR="001A45BA" w:rsidRPr="00825901" w:rsidRDefault="00000000">
      <w:pPr>
        <w:rPr>
          <w:lang w:val="es-PE"/>
        </w:rPr>
      </w:pPr>
      <w:r w:rsidRPr="00825901">
        <w:rPr>
          <w:i/>
          <w:lang w:val="es-PE"/>
        </w:rPr>
        <w:t>Resumen de Entidades con Tipos y Relaciones</w:t>
      </w:r>
    </w:p>
    <w:tbl>
      <w:tblPr>
        <w:tblW w:w="0" w:type="auto"/>
        <w:jc w:val="center"/>
        <w:tblLook w:val="04A0" w:firstRow="1" w:lastRow="0" w:firstColumn="1" w:lastColumn="0" w:noHBand="0" w:noVBand="1"/>
      </w:tblPr>
      <w:tblGrid>
        <w:gridCol w:w="2063"/>
        <w:gridCol w:w="1345"/>
        <w:gridCol w:w="417"/>
        <w:gridCol w:w="1749"/>
        <w:gridCol w:w="2005"/>
        <w:gridCol w:w="1781"/>
      </w:tblGrid>
      <w:tr w:rsidR="002D454D" w14:paraId="441E8554" w14:textId="77777777">
        <w:trPr>
          <w:jc w:val="center"/>
        </w:trPr>
        <w:tc>
          <w:tcPr>
            <w:tcW w:w="1728" w:type="dxa"/>
            <w:tcBorders>
              <w:top w:val="single" w:sz="12" w:space="0" w:color="000000"/>
              <w:bottom w:val="single" w:sz="8" w:space="0" w:color="000000"/>
            </w:tcBorders>
          </w:tcPr>
          <w:p w14:paraId="20A8B345" w14:textId="77777777" w:rsidR="008367F1" w:rsidRPr="00E23C39" w:rsidRDefault="00000000">
            <w:r w:rsidRPr="00E23C39">
              <w:rPr>
                <w:b/>
              </w:rPr>
              <w:t>Entidad</w:t>
            </w:r>
          </w:p>
        </w:tc>
        <w:tc>
          <w:tcPr>
            <w:tcW w:w="1296" w:type="dxa"/>
            <w:tcBorders>
              <w:top w:val="single" w:sz="12" w:space="0" w:color="000000"/>
              <w:bottom w:val="single" w:sz="8" w:space="0" w:color="000000"/>
            </w:tcBorders>
          </w:tcPr>
          <w:p w14:paraId="02F22567" w14:textId="77777777" w:rsidR="008367F1" w:rsidRPr="00E23C39" w:rsidRDefault="00000000">
            <w:r w:rsidRPr="00E23C39">
              <w:rPr>
                <w:b/>
              </w:rPr>
              <w:t>Tipo</w:t>
            </w:r>
          </w:p>
        </w:tc>
        <w:tc>
          <w:tcPr>
            <w:tcW w:w="720" w:type="dxa"/>
            <w:tcBorders>
              <w:top w:val="single" w:sz="12" w:space="0" w:color="000000"/>
              <w:bottom w:val="single" w:sz="8" w:space="0" w:color="000000"/>
            </w:tcBorders>
          </w:tcPr>
          <w:p w14:paraId="1E9190E6" w14:textId="38212BFF" w:rsidR="008367F1" w:rsidRPr="00E23C39" w:rsidRDefault="008367F1"/>
        </w:tc>
        <w:tc>
          <w:tcPr>
            <w:tcW w:w="1152" w:type="dxa"/>
            <w:tcBorders>
              <w:top w:val="single" w:sz="12" w:space="0" w:color="000000"/>
              <w:bottom w:val="single" w:sz="8" w:space="0" w:color="000000"/>
            </w:tcBorders>
          </w:tcPr>
          <w:p w14:paraId="51708F0A" w14:textId="77777777" w:rsidR="008367F1" w:rsidRPr="00E23C39" w:rsidRDefault="00000000">
            <w:r w:rsidRPr="00E23C39">
              <w:rPr>
                <w:b/>
              </w:rPr>
              <w:t>PK</w:t>
            </w:r>
          </w:p>
        </w:tc>
        <w:tc>
          <w:tcPr>
            <w:tcW w:w="1872" w:type="dxa"/>
            <w:tcBorders>
              <w:top w:val="single" w:sz="12" w:space="0" w:color="000000"/>
              <w:bottom w:val="single" w:sz="8" w:space="0" w:color="000000"/>
            </w:tcBorders>
          </w:tcPr>
          <w:p w14:paraId="662C480D" w14:textId="77777777" w:rsidR="008367F1" w:rsidRPr="00E23C39" w:rsidRDefault="00000000">
            <w:r w:rsidRPr="00E23C39">
              <w:rPr>
                <w:b/>
              </w:rPr>
              <w:t>FKs</w:t>
            </w:r>
          </w:p>
        </w:tc>
        <w:tc>
          <w:tcPr>
            <w:tcW w:w="2592" w:type="dxa"/>
            <w:tcBorders>
              <w:top w:val="single" w:sz="12" w:space="0" w:color="000000"/>
              <w:bottom w:val="single" w:sz="8" w:space="0" w:color="000000"/>
            </w:tcBorders>
          </w:tcPr>
          <w:p w14:paraId="4BD4F742" w14:textId="15516D1B" w:rsidR="008367F1" w:rsidRPr="00E23C39" w:rsidRDefault="008367F1"/>
        </w:tc>
      </w:tr>
      <w:tr w:rsidR="002D454D" w14:paraId="35E69B15" w14:textId="77777777">
        <w:trPr>
          <w:jc w:val="center"/>
        </w:trPr>
        <w:tc>
          <w:tcPr>
            <w:tcW w:w="1728" w:type="dxa"/>
          </w:tcPr>
          <w:p w14:paraId="61EDC600" w14:textId="77777777" w:rsidR="008367F1" w:rsidRDefault="00000000">
            <w:r>
              <w:lastRenderedPageBreak/>
              <w:t>CategoriaCafe</w:t>
            </w:r>
          </w:p>
        </w:tc>
        <w:tc>
          <w:tcPr>
            <w:tcW w:w="1296" w:type="dxa"/>
          </w:tcPr>
          <w:p w14:paraId="79D1C9B6" w14:textId="77777777" w:rsidR="008367F1" w:rsidRDefault="00000000">
            <w:r>
              <w:t>Catálogo</w:t>
            </w:r>
          </w:p>
        </w:tc>
        <w:tc>
          <w:tcPr>
            <w:tcW w:w="720" w:type="dxa"/>
          </w:tcPr>
          <w:p w14:paraId="0034318C" w14:textId="77777777" w:rsidR="008367F1" w:rsidRDefault="00000000">
            <w:r>
              <w:t>4</w:t>
            </w:r>
          </w:p>
        </w:tc>
        <w:tc>
          <w:tcPr>
            <w:tcW w:w="1152" w:type="dxa"/>
          </w:tcPr>
          <w:p w14:paraId="6D5D8706" w14:textId="77777777" w:rsidR="008367F1" w:rsidRDefault="00000000">
            <w:r>
              <w:t>CategoriaId</w:t>
            </w:r>
          </w:p>
        </w:tc>
        <w:tc>
          <w:tcPr>
            <w:tcW w:w="1872" w:type="dxa"/>
          </w:tcPr>
          <w:p w14:paraId="3811CFBE" w14:textId="77777777" w:rsidR="008367F1" w:rsidRDefault="00000000">
            <w:r>
              <w:t>—</w:t>
            </w:r>
          </w:p>
        </w:tc>
        <w:tc>
          <w:tcPr>
            <w:tcW w:w="2592" w:type="dxa"/>
          </w:tcPr>
          <w:p w14:paraId="1E5B76BB" w14:textId="77777777" w:rsidR="008367F1" w:rsidRDefault="00000000">
            <w:r>
              <w:t>1:N → Producto</w:t>
            </w:r>
          </w:p>
        </w:tc>
      </w:tr>
      <w:tr w:rsidR="002D454D" w14:paraId="5F55C7FD" w14:textId="77777777">
        <w:trPr>
          <w:jc w:val="center"/>
        </w:trPr>
        <w:tc>
          <w:tcPr>
            <w:tcW w:w="1728" w:type="dxa"/>
          </w:tcPr>
          <w:p w14:paraId="6AD8427A" w14:textId="77777777" w:rsidR="008367F1" w:rsidRDefault="00000000">
            <w:r>
              <w:t>TipoCliente</w:t>
            </w:r>
          </w:p>
        </w:tc>
        <w:tc>
          <w:tcPr>
            <w:tcW w:w="1296" w:type="dxa"/>
          </w:tcPr>
          <w:p w14:paraId="057B37F6" w14:textId="77777777" w:rsidR="008367F1" w:rsidRDefault="00000000">
            <w:r>
              <w:t>Catálogo</w:t>
            </w:r>
          </w:p>
        </w:tc>
        <w:tc>
          <w:tcPr>
            <w:tcW w:w="720" w:type="dxa"/>
          </w:tcPr>
          <w:p w14:paraId="631E92BC" w14:textId="77777777" w:rsidR="008367F1" w:rsidRDefault="00000000">
            <w:r>
              <w:t>4</w:t>
            </w:r>
          </w:p>
        </w:tc>
        <w:tc>
          <w:tcPr>
            <w:tcW w:w="1152" w:type="dxa"/>
          </w:tcPr>
          <w:p w14:paraId="26F0233F" w14:textId="77777777" w:rsidR="008367F1" w:rsidRDefault="00000000">
            <w:r>
              <w:t>TipoClienteId</w:t>
            </w:r>
          </w:p>
        </w:tc>
        <w:tc>
          <w:tcPr>
            <w:tcW w:w="1872" w:type="dxa"/>
          </w:tcPr>
          <w:p w14:paraId="6584DF68" w14:textId="77777777" w:rsidR="008367F1" w:rsidRDefault="00000000">
            <w:r>
              <w:t>—</w:t>
            </w:r>
          </w:p>
        </w:tc>
        <w:tc>
          <w:tcPr>
            <w:tcW w:w="2592" w:type="dxa"/>
          </w:tcPr>
          <w:p w14:paraId="357B8979" w14:textId="77777777" w:rsidR="008367F1" w:rsidRDefault="00000000">
            <w:r>
              <w:t>1:N → Cliente</w:t>
            </w:r>
          </w:p>
        </w:tc>
      </w:tr>
      <w:tr w:rsidR="002D454D" w14:paraId="60F9A220" w14:textId="77777777">
        <w:trPr>
          <w:jc w:val="center"/>
        </w:trPr>
        <w:tc>
          <w:tcPr>
            <w:tcW w:w="1728" w:type="dxa"/>
          </w:tcPr>
          <w:p w14:paraId="78E6175D" w14:textId="77777777" w:rsidR="008367F1" w:rsidRDefault="00000000">
            <w:r>
              <w:t>MetodoPago</w:t>
            </w:r>
          </w:p>
        </w:tc>
        <w:tc>
          <w:tcPr>
            <w:tcW w:w="1296" w:type="dxa"/>
          </w:tcPr>
          <w:p w14:paraId="2E1B3E8D" w14:textId="77777777" w:rsidR="008367F1" w:rsidRDefault="00000000">
            <w:r>
              <w:t>Catálogo</w:t>
            </w:r>
          </w:p>
        </w:tc>
        <w:tc>
          <w:tcPr>
            <w:tcW w:w="720" w:type="dxa"/>
          </w:tcPr>
          <w:p w14:paraId="663B731F" w14:textId="77777777" w:rsidR="008367F1" w:rsidRDefault="00000000">
            <w:r>
              <w:t>5</w:t>
            </w:r>
          </w:p>
        </w:tc>
        <w:tc>
          <w:tcPr>
            <w:tcW w:w="1152" w:type="dxa"/>
          </w:tcPr>
          <w:p w14:paraId="11BC6C8B" w14:textId="77777777" w:rsidR="008367F1" w:rsidRDefault="00000000">
            <w:r>
              <w:t>MetodoPagoId</w:t>
            </w:r>
          </w:p>
        </w:tc>
        <w:tc>
          <w:tcPr>
            <w:tcW w:w="1872" w:type="dxa"/>
          </w:tcPr>
          <w:p w14:paraId="049CC2C7" w14:textId="77777777" w:rsidR="008367F1" w:rsidRDefault="00000000">
            <w:r>
              <w:t>—</w:t>
            </w:r>
          </w:p>
        </w:tc>
        <w:tc>
          <w:tcPr>
            <w:tcW w:w="2592" w:type="dxa"/>
          </w:tcPr>
          <w:p w14:paraId="0CE8FB34" w14:textId="77777777" w:rsidR="008367F1" w:rsidRDefault="00000000">
            <w:r>
              <w:t>1:N → Transaccion</w:t>
            </w:r>
          </w:p>
        </w:tc>
      </w:tr>
      <w:tr w:rsidR="002D454D" w14:paraId="1CBC15A7" w14:textId="77777777">
        <w:trPr>
          <w:jc w:val="center"/>
        </w:trPr>
        <w:tc>
          <w:tcPr>
            <w:tcW w:w="1728" w:type="dxa"/>
          </w:tcPr>
          <w:p w14:paraId="63CD9438" w14:textId="77777777" w:rsidR="008367F1" w:rsidRDefault="00000000">
            <w:r>
              <w:t>OpcionEnvio</w:t>
            </w:r>
          </w:p>
        </w:tc>
        <w:tc>
          <w:tcPr>
            <w:tcW w:w="1296" w:type="dxa"/>
          </w:tcPr>
          <w:p w14:paraId="60BC0614" w14:textId="77777777" w:rsidR="008367F1" w:rsidRDefault="00000000">
            <w:r>
              <w:t>Catálogo</w:t>
            </w:r>
          </w:p>
        </w:tc>
        <w:tc>
          <w:tcPr>
            <w:tcW w:w="720" w:type="dxa"/>
          </w:tcPr>
          <w:p w14:paraId="28421006" w14:textId="77777777" w:rsidR="008367F1" w:rsidRDefault="00000000">
            <w:r>
              <w:t>4</w:t>
            </w:r>
          </w:p>
        </w:tc>
        <w:tc>
          <w:tcPr>
            <w:tcW w:w="1152" w:type="dxa"/>
          </w:tcPr>
          <w:p w14:paraId="096D7918" w14:textId="77777777" w:rsidR="008367F1" w:rsidRDefault="00000000">
            <w:r>
              <w:t>OpcionEnvioId</w:t>
            </w:r>
          </w:p>
        </w:tc>
        <w:tc>
          <w:tcPr>
            <w:tcW w:w="1872" w:type="dxa"/>
          </w:tcPr>
          <w:p w14:paraId="47CB4910" w14:textId="77777777" w:rsidR="008367F1" w:rsidRDefault="00000000">
            <w:r>
              <w:t>—</w:t>
            </w:r>
          </w:p>
        </w:tc>
        <w:tc>
          <w:tcPr>
            <w:tcW w:w="2592" w:type="dxa"/>
          </w:tcPr>
          <w:p w14:paraId="5CBEBF41" w14:textId="77777777" w:rsidR="008367F1" w:rsidRDefault="00000000">
            <w:r>
              <w:t>1:N → Transaccion (nullable)</w:t>
            </w:r>
          </w:p>
        </w:tc>
      </w:tr>
      <w:tr w:rsidR="002D454D" w14:paraId="74DFB801" w14:textId="77777777">
        <w:trPr>
          <w:jc w:val="center"/>
        </w:trPr>
        <w:tc>
          <w:tcPr>
            <w:tcW w:w="1728" w:type="dxa"/>
          </w:tcPr>
          <w:p w14:paraId="769776DD" w14:textId="77777777" w:rsidR="008367F1" w:rsidRDefault="00000000">
            <w:r>
              <w:t>Sede</w:t>
            </w:r>
          </w:p>
        </w:tc>
        <w:tc>
          <w:tcPr>
            <w:tcW w:w="1296" w:type="dxa"/>
          </w:tcPr>
          <w:p w14:paraId="2BB7FC44" w14:textId="77777777" w:rsidR="008367F1" w:rsidRDefault="00000000">
            <w:r>
              <w:t>Maestra</w:t>
            </w:r>
          </w:p>
        </w:tc>
        <w:tc>
          <w:tcPr>
            <w:tcW w:w="720" w:type="dxa"/>
          </w:tcPr>
          <w:p w14:paraId="4C557978" w14:textId="77777777" w:rsidR="008367F1" w:rsidRDefault="00000000">
            <w:r>
              <w:t>5</w:t>
            </w:r>
          </w:p>
        </w:tc>
        <w:tc>
          <w:tcPr>
            <w:tcW w:w="1152" w:type="dxa"/>
          </w:tcPr>
          <w:p w14:paraId="0621D65A" w14:textId="77777777" w:rsidR="008367F1" w:rsidRDefault="00000000">
            <w:r>
              <w:t>SedeId</w:t>
            </w:r>
          </w:p>
        </w:tc>
        <w:tc>
          <w:tcPr>
            <w:tcW w:w="1872" w:type="dxa"/>
          </w:tcPr>
          <w:p w14:paraId="5B28E16F" w14:textId="77777777" w:rsidR="008367F1" w:rsidRDefault="00000000">
            <w:r>
              <w:t>—</w:t>
            </w:r>
          </w:p>
        </w:tc>
        <w:tc>
          <w:tcPr>
            <w:tcW w:w="2592" w:type="dxa"/>
          </w:tcPr>
          <w:p w14:paraId="4A5D35A4" w14:textId="77777777" w:rsidR="008367F1" w:rsidRDefault="00000000">
            <w:r>
              <w:t>1:N → Operador | 1:N → Turno</w:t>
            </w:r>
          </w:p>
        </w:tc>
      </w:tr>
      <w:tr w:rsidR="002D454D" w:rsidRPr="001721C5" w14:paraId="683F7D27" w14:textId="77777777">
        <w:trPr>
          <w:jc w:val="center"/>
        </w:trPr>
        <w:tc>
          <w:tcPr>
            <w:tcW w:w="1728" w:type="dxa"/>
          </w:tcPr>
          <w:p w14:paraId="45A2FFFD" w14:textId="77777777" w:rsidR="008367F1" w:rsidRDefault="00000000">
            <w:r>
              <w:t>Operador</w:t>
            </w:r>
          </w:p>
        </w:tc>
        <w:tc>
          <w:tcPr>
            <w:tcW w:w="1296" w:type="dxa"/>
          </w:tcPr>
          <w:p w14:paraId="1943700B" w14:textId="77777777" w:rsidR="008367F1" w:rsidRDefault="00000000">
            <w:r>
              <w:t>Maestra</w:t>
            </w:r>
          </w:p>
        </w:tc>
        <w:tc>
          <w:tcPr>
            <w:tcW w:w="720" w:type="dxa"/>
          </w:tcPr>
          <w:p w14:paraId="4B2E1563" w14:textId="77777777" w:rsidR="008367F1" w:rsidRDefault="00000000">
            <w:r>
              <w:t>11</w:t>
            </w:r>
          </w:p>
        </w:tc>
        <w:tc>
          <w:tcPr>
            <w:tcW w:w="1152" w:type="dxa"/>
          </w:tcPr>
          <w:p w14:paraId="41F74411" w14:textId="77777777" w:rsidR="008367F1" w:rsidRDefault="00000000">
            <w:r>
              <w:t>OperadorId</w:t>
            </w:r>
          </w:p>
        </w:tc>
        <w:tc>
          <w:tcPr>
            <w:tcW w:w="1872" w:type="dxa"/>
          </w:tcPr>
          <w:p w14:paraId="45FB167E" w14:textId="77777777" w:rsidR="008367F1" w:rsidRDefault="00000000">
            <w:r>
              <w:t>SedeId</w:t>
            </w:r>
          </w:p>
        </w:tc>
        <w:tc>
          <w:tcPr>
            <w:tcW w:w="2592" w:type="dxa"/>
          </w:tcPr>
          <w:p w14:paraId="4C9AC334" w14:textId="77777777" w:rsidR="008367F1" w:rsidRPr="0001487F" w:rsidRDefault="00000000">
            <w:pPr>
              <w:spacing w:line="240" w:lineRule="auto"/>
              <w:rPr>
                <w:lang w:val="es-PE"/>
              </w:rPr>
            </w:pPr>
            <w:r w:rsidRPr="0001487F">
              <w:rPr>
                <w:lang w:val="es-PE"/>
              </w:rPr>
              <w:t>1:N → Turno | Transaccion | MovimientoCaja | Anulacion</w:t>
            </w:r>
          </w:p>
        </w:tc>
      </w:tr>
      <w:tr w:rsidR="002D454D" w14:paraId="3D8AB237" w14:textId="77777777">
        <w:trPr>
          <w:jc w:val="center"/>
        </w:trPr>
        <w:tc>
          <w:tcPr>
            <w:tcW w:w="1728" w:type="dxa"/>
          </w:tcPr>
          <w:p w14:paraId="66B12425" w14:textId="77777777" w:rsidR="008367F1" w:rsidRDefault="00000000">
            <w:r>
              <w:t>Cliente</w:t>
            </w:r>
          </w:p>
        </w:tc>
        <w:tc>
          <w:tcPr>
            <w:tcW w:w="1296" w:type="dxa"/>
          </w:tcPr>
          <w:p w14:paraId="34C49D9F" w14:textId="77777777" w:rsidR="008367F1" w:rsidRDefault="00000000">
            <w:r>
              <w:t>Maestra</w:t>
            </w:r>
          </w:p>
        </w:tc>
        <w:tc>
          <w:tcPr>
            <w:tcW w:w="720" w:type="dxa"/>
          </w:tcPr>
          <w:p w14:paraId="75DFB21A" w14:textId="77777777" w:rsidR="008367F1" w:rsidRDefault="00000000">
            <w:r>
              <w:t>8</w:t>
            </w:r>
          </w:p>
        </w:tc>
        <w:tc>
          <w:tcPr>
            <w:tcW w:w="1152" w:type="dxa"/>
          </w:tcPr>
          <w:p w14:paraId="21C08B61" w14:textId="77777777" w:rsidR="008367F1" w:rsidRDefault="00000000">
            <w:r>
              <w:t>ClienteId</w:t>
            </w:r>
          </w:p>
        </w:tc>
        <w:tc>
          <w:tcPr>
            <w:tcW w:w="1872" w:type="dxa"/>
          </w:tcPr>
          <w:p w14:paraId="72AFCC7F" w14:textId="77777777" w:rsidR="008367F1" w:rsidRDefault="00000000">
            <w:r>
              <w:t>TipoClienteId</w:t>
            </w:r>
          </w:p>
        </w:tc>
        <w:tc>
          <w:tcPr>
            <w:tcW w:w="2592" w:type="dxa"/>
          </w:tcPr>
          <w:p w14:paraId="5D45102F" w14:textId="77777777" w:rsidR="008367F1" w:rsidRDefault="00000000">
            <w:r>
              <w:t>1:N → Transaccion</w:t>
            </w:r>
          </w:p>
        </w:tc>
      </w:tr>
      <w:tr w:rsidR="002D454D" w:rsidRPr="001721C5" w14:paraId="14F0E95F" w14:textId="77777777">
        <w:trPr>
          <w:jc w:val="center"/>
        </w:trPr>
        <w:tc>
          <w:tcPr>
            <w:tcW w:w="1728" w:type="dxa"/>
          </w:tcPr>
          <w:p w14:paraId="0CE3CB57" w14:textId="77777777" w:rsidR="008367F1" w:rsidRDefault="00000000">
            <w:r>
              <w:t>Producto</w:t>
            </w:r>
          </w:p>
        </w:tc>
        <w:tc>
          <w:tcPr>
            <w:tcW w:w="1296" w:type="dxa"/>
          </w:tcPr>
          <w:p w14:paraId="19FC768A" w14:textId="77777777" w:rsidR="008367F1" w:rsidRDefault="00000000">
            <w:r>
              <w:t>Maestra</w:t>
            </w:r>
          </w:p>
        </w:tc>
        <w:tc>
          <w:tcPr>
            <w:tcW w:w="720" w:type="dxa"/>
          </w:tcPr>
          <w:p w14:paraId="055C4CE0" w14:textId="77777777" w:rsidR="008367F1" w:rsidRDefault="00000000">
            <w:r>
              <w:t>14</w:t>
            </w:r>
          </w:p>
        </w:tc>
        <w:tc>
          <w:tcPr>
            <w:tcW w:w="1152" w:type="dxa"/>
          </w:tcPr>
          <w:p w14:paraId="40FDDE74" w14:textId="77777777" w:rsidR="008367F1" w:rsidRDefault="00000000">
            <w:r>
              <w:t>ProductoId</w:t>
            </w:r>
          </w:p>
        </w:tc>
        <w:tc>
          <w:tcPr>
            <w:tcW w:w="1872" w:type="dxa"/>
          </w:tcPr>
          <w:p w14:paraId="664BE101" w14:textId="77777777" w:rsidR="008367F1" w:rsidRDefault="00000000">
            <w:r>
              <w:t>CategoriaId</w:t>
            </w:r>
          </w:p>
        </w:tc>
        <w:tc>
          <w:tcPr>
            <w:tcW w:w="2592" w:type="dxa"/>
          </w:tcPr>
          <w:p w14:paraId="0803CD8A" w14:textId="77777777" w:rsidR="008367F1" w:rsidRPr="0001487F" w:rsidRDefault="00000000">
            <w:pPr>
              <w:spacing w:line="240" w:lineRule="auto"/>
              <w:rPr>
                <w:lang w:val="es-PE"/>
              </w:rPr>
            </w:pPr>
            <w:r w:rsidRPr="0001487F">
              <w:rPr>
                <w:lang w:val="es-PE"/>
              </w:rPr>
              <w:t>1:N → DetalleTransaccion | N:M con Transaccion</w:t>
            </w:r>
          </w:p>
        </w:tc>
      </w:tr>
      <w:tr w:rsidR="002D454D" w14:paraId="5C09B471" w14:textId="77777777">
        <w:trPr>
          <w:jc w:val="center"/>
        </w:trPr>
        <w:tc>
          <w:tcPr>
            <w:tcW w:w="1728" w:type="dxa"/>
          </w:tcPr>
          <w:p w14:paraId="7935AADD" w14:textId="77777777" w:rsidR="008367F1" w:rsidRDefault="00000000">
            <w:r>
              <w:t>Turno</w:t>
            </w:r>
          </w:p>
        </w:tc>
        <w:tc>
          <w:tcPr>
            <w:tcW w:w="1296" w:type="dxa"/>
          </w:tcPr>
          <w:p w14:paraId="1AE8D9D2" w14:textId="77777777" w:rsidR="008367F1" w:rsidRDefault="00000000">
            <w:r>
              <w:t>Transaccional</w:t>
            </w:r>
          </w:p>
        </w:tc>
        <w:tc>
          <w:tcPr>
            <w:tcW w:w="720" w:type="dxa"/>
          </w:tcPr>
          <w:p w14:paraId="71F918BD" w14:textId="77777777" w:rsidR="008367F1" w:rsidRDefault="00000000">
            <w:r>
              <w:t>18</w:t>
            </w:r>
          </w:p>
        </w:tc>
        <w:tc>
          <w:tcPr>
            <w:tcW w:w="1152" w:type="dxa"/>
          </w:tcPr>
          <w:p w14:paraId="7C37077D" w14:textId="77777777" w:rsidR="008367F1" w:rsidRDefault="00000000">
            <w:r>
              <w:t>TurnoId</w:t>
            </w:r>
          </w:p>
        </w:tc>
        <w:tc>
          <w:tcPr>
            <w:tcW w:w="1872" w:type="dxa"/>
          </w:tcPr>
          <w:p w14:paraId="662737ED" w14:textId="77777777" w:rsidR="008367F1" w:rsidRDefault="00000000">
            <w:r>
              <w:t>SedeId, OperadorId</w:t>
            </w:r>
          </w:p>
        </w:tc>
        <w:tc>
          <w:tcPr>
            <w:tcW w:w="2592" w:type="dxa"/>
          </w:tcPr>
          <w:p w14:paraId="09996022" w14:textId="77777777" w:rsidR="008367F1" w:rsidRDefault="00000000">
            <w:r>
              <w:t>1:N → Transaccion | 1:N → MovimientoCaja</w:t>
            </w:r>
          </w:p>
        </w:tc>
      </w:tr>
      <w:tr w:rsidR="002D454D" w14:paraId="78CC5FF3" w14:textId="77777777">
        <w:trPr>
          <w:jc w:val="center"/>
        </w:trPr>
        <w:tc>
          <w:tcPr>
            <w:tcW w:w="1728" w:type="dxa"/>
          </w:tcPr>
          <w:p w14:paraId="7B5C46D0" w14:textId="77777777" w:rsidR="008367F1" w:rsidRDefault="00000000">
            <w:r>
              <w:lastRenderedPageBreak/>
              <w:t>Transaccion</w:t>
            </w:r>
          </w:p>
        </w:tc>
        <w:tc>
          <w:tcPr>
            <w:tcW w:w="1296" w:type="dxa"/>
          </w:tcPr>
          <w:p w14:paraId="1E158BC1" w14:textId="77777777" w:rsidR="008367F1" w:rsidRDefault="00000000">
            <w:r>
              <w:t>Transaccional</w:t>
            </w:r>
          </w:p>
        </w:tc>
        <w:tc>
          <w:tcPr>
            <w:tcW w:w="720" w:type="dxa"/>
          </w:tcPr>
          <w:p w14:paraId="3B9F3E0F" w14:textId="77777777" w:rsidR="008367F1" w:rsidRDefault="00000000">
            <w:r>
              <w:t>23</w:t>
            </w:r>
          </w:p>
        </w:tc>
        <w:tc>
          <w:tcPr>
            <w:tcW w:w="1152" w:type="dxa"/>
          </w:tcPr>
          <w:p w14:paraId="671CA235" w14:textId="77777777" w:rsidR="008367F1" w:rsidRDefault="00000000">
            <w:r>
              <w:t>TransaccionId</w:t>
            </w:r>
          </w:p>
        </w:tc>
        <w:tc>
          <w:tcPr>
            <w:tcW w:w="1872" w:type="dxa"/>
          </w:tcPr>
          <w:p w14:paraId="5087C683" w14:textId="77777777" w:rsidR="008367F1" w:rsidRDefault="00000000">
            <w:r>
              <w:t>ClienteId, OperadorId, TurnoId, MetodoPagoId, OpcionEnvioId</w:t>
            </w:r>
          </w:p>
        </w:tc>
        <w:tc>
          <w:tcPr>
            <w:tcW w:w="2592" w:type="dxa"/>
          </w:tcPr>
          <w:p w14:paraId="03D761B7" w14:textId="77777777" w:rsidR="008367F1" w:rsidRDefault="00000000">
            <w:r>
              <w:t>1:N → DetalleTransaccion | 1:1 → Anulacion</w:t>
            </w:r>
          </w:p>
        </w:tc>
      </w:tr>
      <w:tr w:rsidR="002D454D" w:rsidRPr="001721C5" w14:paraId="4B04DD68" w14:textId="77777777">
        <w:trPr>
          <w:jc w:val="center"/>
        </w:trPr>
        <w:tc>
          <w:tcPr>
            <w:tcW w:w="1728" w:type="dxa"/>
          </w:tcPr>
          <w:p w14:paraId="5389EF80" w14:textId="77777777" w:rsidR="008367F1" w:rsidRDefault="00000000">
            <w:r>
              <w:t>DetalleTransaccion</w:t>
            </w:r>
          </w:p>
        </w:tc>
        <w:tc>
          <w:tcPr>
            <w:tcW w:w="1296" w:type="dxa"/>
          </w:tcPr>
          <w:p w14:paraId="6DB5F603" w14:textId="77777777" w:rsidR="008367F1" w:rsidRDefault="00000000">
            <w:r>
              <w:t>Transaccional</w:t>
            </w:r>
          </w:p>
        </w:tc>
        <w:tc>
          <w:tcPr>
            <w:tcW w:w="720" w:type="dxa"/>
          </w:tcPr>
          <w:p w14:paraId="78ABBC3C" w14:textId="77777777" w:rsidR="008367F1" w:rsidRDefault="00000000">
            <w:r>
              <w:t>6</w:t>
            </w:r>
          </w:p>
        </w:tc>
        <w:tc>
          <w:tcPr>
            <w:tcW w:w="1152" w:type="dxa"/>
          </w:tcPr>
          <w:p w14:paraId="6F614068" w14:textId="77777777" w:rsidR="008367F1" w:rsidRDefault="00000000">
            <w:r>
              <w:t>DetalleId</w:t>
            </w:r>
          </w:p>
        </w:tc>
        <w:tc>
          <w:tcPr>
            <w:tcW w:w="1872" w:type="dxa"/>
          </w:tcPr>
          <w:p w14:paraId="00F0C44E" w14:textId="77777777" w:rsidR="008367F1" w:rsidRDefault="00000000">
            <w:r>
              <w:t>TransaccionId, ProductoId</w:t>
            </w:r>
          </w:p>
        </w:tc>
        <w:tc>
          <w:tcPr>
            <w:tcW w:w="2592" w:type="dxa"/>
          </w:tcPr>
          <w:p w14:paraId="2FA794D1" w14:textId="77777777" w:rsidR="008367F1" w:rsidRPr="0001487F" w:rsidRDefault="00000000">
            <w:pPr>
              <w:spacing w:line="240" w:lineRule="auto"/>
              <w:rPr>
                <w:lang w:val="es-PE"/>
              </w:rPr>
            </w:pPr>
            <w:r w:rsidRPr="0001487F">
              <w:rPr>
                <w:lang w:val="es-PE"/>
              </w:rPr>
              <w:t>Resuelve N:M Transaccion-Producto</w:t>
            </w:r>
          </w:p>
        </w:tc>
      </w:tr>
      <w:tr w:rsidR="002D454D" w14:paraId="45060344" w14:textId="77777777">
        <w:trPr>
          <w:jc w:val="center"/>
        </w:trPr>
        <w:tc>
          <w:tcPr>
            <w:tcW w:w="1728" w:type="dxa"/>
          </w:tcPr>
          <w:p w14:paraId="14AECF10" w14:textId="77777777" w:rsidR="008367F1" w:rsidRDefault="00000000">
            <w:r>
              <w:t>MovimientoCaja</w:t>
            </w:r>
          </w:p>
        </w:tc>
        <w:tc>
          <w:tcPr>
            <w:tcW w:w="1296" w:type="dxa"/>
          </w:tcPr>
          <w:p w14:paraId="114A66BE" w14:textId="77777777" w:rsidR="008367F1" w:rsidRDefault="00000000">
            <w:r>
              <w:t>Transaccional</w:t>
            </w:r>
          </w:p>
        </w:tc>
        <w:tc>
          <w:tcPr>
            <w:tcW w:w="720" w:type="dxa"/>
          </w:tcPr>
          <w:p w14:paraId="6E5436E6" w14:textId="77777777" w:rsidR="008367F1" w:rsidRDefault="00000000">
            <w:r>
              <w:t>8</w:t>
            </w:r>
          </w:p>
        </w:tc>
        <w:tc>
          <w:tcPr>
            <w:tcW w:w="1152" w:type="dxa"/>
          </w:tcPr>
          <w:p w14:paraId="2FCB1861" w14:textId="77777777" w:rsidR="008367F1" w:rsidRDefault="00000000">
            <w:r>
              <w:t>MovimientoCajaId</w:t>
            </w:r>
          </w:p>
        </w:tc>
        <w:tc>
          <w:tcPr>
            <w:tcW w:w="1872" w:type="dxa"/>
          </w:tcPr>
          <w:p w14:paraId="1D7320C6" w14:textId="77777777" w:rsidR="008367F1" w:rsidRDefault="00000000">
            <w:r>
              <w:t>TurnoId, OperadorId</w:t>
            </w:r>
          </w:p>
        </w:tc>
        <w:tc>
          <w:tcPr>
            <w:tcW w:w="2592" w:type="dxa"/>
          </w:tcPr>
          <w:p w14:paraId="64BD161B" w14:textId="77777777" w:rsidR="008367F1" w:rsidRDefault="00000000">
            <w:r>
              <w:t>N:1 ← Turno | N:1 ← Operador</w:t>
            </w:r>
          </w:p>
        </w:tc>
      </w:tr>
      <w:tr w:rsidR="002D454D" w14:paraId="79832192" w14:textId="77777777">
        <w:trPr>
          <w:jc w:val="center"/>
        </w:trPr>
        <w:tc>
          <w:tcPr>
            <w:tcW w:w="1728" w:type="dxa"/>
          </w:tcPr>
          <w:p w14:paraId="12B83267" w14:textId="77777777" w:rsidR="008367F1" w:rsidRDefault="00000000">
            <w:r>
              <w:t>Anulacion</w:t>
            </w:r>
          </w:p>
        </w:tc>
        <w:tc>
          <w:tcPr>
            <w:tcW w:w="1296" w:type="dxa"/>
          </w:tcPr>
          <w:p w14:paraId="3F726612" w14:textId="77777777" w:rsidR="008367F1" w:rsidRDefault="00000000">
            <w:r>
              <w:t>Transaccional</w:t>
            </w:r>
          </w:p>
        </w:tc>
        <w:tc>
          <w:tcPr>
            <w:tcW w:w="720" w:type="dxa"/>
          </w:tcPr>
          <w:p w14:paraId="22C29369" w14:textId="77777777" w:rsidR="008367F1" w:rsidRDefault="00000000">
            <w:r>
              <w:t>11</w:t>
            </w:r>
          </w:p>
        </w:tc>
        <w:tc>
          <w:tcPr>
            <w:tcW w:w="1152" w:type="dxa"/>
          </w:tcPr>
          <w:p w14:paraId="1D9DF8F1" w14:textId="77777777" w:rsidR="008367F1" w:rsidRDefault="00000000">
            <w:r>
              <w:t>AnulacionId</w:t>
            </w:r>
          </w:p>
        </w:tc>
        <w:tc>
          <w:tcPr>
            <w:tcW w:w="1872" w:type="dxa"/>
          </w:tcPr>
          <w:p w14:paraId="5063E834" w14:textId="77777777" w:rsidR="008367F1" w:rsidRDefault="00000000">
            <w:r>
              <w:t>TransaccionId, OperadorSolicitanteId</w:t>
            </w:r>
          </w:p>
        </w:tc>
        <w:tc>
          <w:tcPr>
            <w:tcW w:w="2592" w:type="dxa"/>
          </w:tcPr>
          <w:p w14:paraId="23CFE4A4" w14:textId="77777777" w:rsidR="008367F1" w:rsidRDefault="00000000">
            <w:r>
              <w:t>1:1 ← Transaccion</w:t>
            </w:r>
          </w:p>
        </w:tc>
      </w:tr>
      <w:tr w:rsidR="002D454D" w14:paraId="56CA7E83" w14:textId="77777777">
        <w:trPr>
          <w:jc w:val="center"/>
        </w:trPr>
        <w:tc>
          <w:tcPr>
            <w:tcW w:w="1728" w:type="dxa"/>
            <w:tcBorders>
              <w:bottom w:val="single" w:sz="12" w:space="0" w:color="000000"/>
            </w:tcBorders>
          </w:tcPr>
          <w:p w14:paraId="36ABCE82" w14:textId="77777777" w:rsidR="008367F1" w:rsidRDefault="00000000">
            <w:r>
              <w:t>ConfiguracionNegocio</w:t>
            </w:r>
          </w:p>
        </w:tc>
        <w:tc>
          <w:tcPr>
            <w:tcW w:w="1296" w:type="dxa"/>
            <w:tcBorders>
              <w:bottom w:val="single" w:sz="12" w:space="0" w:color="000000"/>
            </w:tcBorders>
          </w:tcPr>
          <w:p w14:paraId="781E1D6D" w14:textId="77777777" w:rsidR="008367F1" w:rsidRDefault="00000000">
            <w:r>
              <w:t>Sistema</w:t>
            </w:r>
          </w:p>
        </w:tc>
        <w:tc>
          <w:tcPr>
            <w:tcW w:w="720" w:type="dxa"/>
            <w:tcBorders>
              <w:bottom w:val="single" w:sz="12" w:space="0" w:color="000000"/>
            </w:tcBorders>
          </w:tcPr>
          <w:p w14:paraId="365BD463" w14:textId="77777777" w:rsidR="008367F1" w:rsidRDefault="00000000">
            <w:r>
              <w:t>5</w:t>
            </w:r>
          </w:p>
        </w:tc>
        <w:tc>
          <w:tcPr>
            <w:tcW w:w="1152" w:type="dxa"/>
            <w:tcBorders>
              <w:bottom w:val="single" w:sz="12" w:space="0" w:color="000000"/>
            </w:tcBorders>
          </w:tcPr>
          <w:p w14:paraId="7BEFA21E" w14:textId="77777777" w:rsidR="008367F1" w:rsidRDefault="00000000">
            <w:r>
              <w:t>ConfigId</w:t>
            </w:r>
          </w:p>
        </w:tc>
        <w:tc>
          <w:tcPr>
            <w:tcW w:w="1872" w:type="dxa"/>
            <w:tcBorders>
              <w:bottom w:val="single" w:sz="12" w:space="0" w:color="000000"/>
            </w:tcBorders>
          </w:tcPr>
          <w:p w14:paraId="332B5608" w14:textId="77777777" w:rsidR="008367F1" w:rsidRDefault="00000000">
            <w:r>
              <w:t>—</w:t>
            </w:r>
          </w:p>
        </w:tc>
        <w:tc>
          <w:tcPr>
            <w:tcW w:w="2592" w:type="dxa"/>
            <w:tcBorders>
              <w:bottom w:val="single" w:sz="12" w:space="0" w:color="000000"/>
            </w:tcBorders>
          </w:tcPr>
          <w:p w14:paraId="20903192" w14:textId="77777777" w:rsidR="008367F1" w:rsidRDefault="00000000">
            <w:r>
              <w:t>Sin relaciones FK (standalone)</w:t>
            </w:r>
          </w:p>
        </w:tc>
      </w:tr>
    </w:tbl>
    <w:p w14:paraId="31644494" w14:textId="77777777" w:rsidR="001A45BA" w:rsidRPr="00825901" w:rsidRDefault="00000000">
      <w:pPr>
        <w:rPr>
          <w:lang w:val="es-PE"/>
        </w:rPr>
      </w:pPr>
      <w:r w:rsidRPr="00825901">
        <w:rPr>
          <w:i/>
          <w:lang w:val="es-PE"/>
        </w:rPr>
        <w:t xml:space="preserve">Nota. </w:t>
      </w:r>
      <w:r w:rsidRPr="00825901">
        <w:rPr>
          <w:lang w:val="es-PE"/>
        </w:rPr>
        <w:t>Vista consolidada de todas las entidades del modelo con su tipo, número de atributos y relaciones principales.</w:t>
      </w:r>
    </w:p>
    <w:p w14:paraId="6EA7A533" w14:textId="77777777" w:rsidR="001A45BA" w:rsidRPr="00825901" w:rsidRDefault="001A45BA">
      <w:pPr>
        <w:rPr>
          <w:lang w:val="es-PE"/>
        </w:rPr>
      </w:pPr>
    </w:p>
    <w:p w14:paraId="307981A6" w14:textId="77777777" w:rsidR="001A45BA" w:rsidRPr="00825901" w:rsidRDefault="00000000">
      <w:pPr>
        <w:rPr>
          <w:lang w:val="es-PE"/>
        </w:rPr>
      </w:pPr>
      <w:r w:rsidRPr="00825901">
        <w:rPr>
          <w:b/>
          <w:lang w:val="es-PE"/>
        </w:rPr>
        <w:t>Resumen de Cardinalidades</w:t>
      </w:r>
    </w:p>
    <w:p w14:paraId="406F9B57" w14:textId="77777777" w:rsidR="001A45BA" w:rsidRPr="00825901" w:rsidRDefault="00000000">
      <w:pPr>
        <w:rPr>
          <w:lang w:val="es-PE"/>
        </w:rPr>
      </w:pPr>
      <w:r w:rsidRPr="00051101">
        <w:rPr>
          <w:b/>
          <w:lang w:val="es-PE"/>
        </w:rPr>
        <w:t>Tabla 20</w:t>
      </w:r>
    </w:p>
    <w:p w14:paraId="14A730E0" w14:textId="77777777" w:rsidR="001A45BA" w:rsidRPr="00825901" w:rsidRDefault="00000000">
      <w:pPr>
        <w:rPr>
          <w:lang w:val="es-PE"/>
        </w:rPr>
      </w:pPr>
      <w:r w:rsidRPr="00825901">
        <w:rPr>
          <w:i/>
          <w:lang w:val="es-PE"/>
        </w:rPr>
        <w:t>Resumen de Cardinalidades del Modelo E-R</w:t>
      </w:r>
    </w:p>
    <w:tbl>
      <w:tblPr>
        <w:tblW w:w="0" w:type="auto"/>
        <w:jc w:val="center"/>
        <w:tblLook w:val="04A0" w:firstRow="1" w:lastRow="0" w:firstColumn="1" w:lastColumn="0" w:noHBand="0" w:noVBand="1"/>
      </w:tblPr>
      <w:tblGrid>
        <w:gridCol w:w="2625"/>
        <w:gridCol w:w="1590"/>
        <w:gridCol w:w="1630"/>
        <w:gridCol w:w="3515"/>
      </w:tblGrid>
      <w:tr w:rsidR="002D454D" w14:paraId="1049E383" w14:textId="77777777">
        <w:trPr>
          <w:jc w:val="center"/>
        </w:trPr>
        <w:tc>
          <w:tcPr>
            <w:tcW w:w="2736" w:type="dxa"/>
            <w:tcBorders>
              <w:top w:val="single" w:sz="12" w:space="0" w:color="000000"/>
              <w:bottom w:val="single" w:sz="8" w:space="0" w:color="000000"/>
            </w:tcBorders>
          </w:tcPr>
          <w:p w14:paraId="6D0AB3CD" w14:textId="77777777" w:rsidR="008367F1" w:rsidRPr="00E23C39" w:rsidRDefault="00000000">
            <w:r w:rsidRPr="00E23C39">
              <w:rPr>
                <w:b/>
              </w:rPr>
              <w:t>Relación</w:t>
            </w:r>
          </w:p>
        </w:tc>
        <w:tc>
          <w:tcPr>
            <w:tcW w:w="1440" w:type="dxa"/>
            <w:tcBorders>
              <w:top w:val="single" w:sz="12" w:space="0" w:color="000000"/>
              <w:bottom w:val="single" w:sz="8" w:space="0" w:color="000000"/>
            </w:tcBorders>
          </w:tcPr>
          <w:p w14:paraId="4EA0A2AD" w14:textId="77777777" w:rsidR="008367F1" w:rsidRPr="00E23C39" w:rsidRDefault="00000000">
            <w:r w:rsidRPr="00E23C39">
              <w:rPr>
                <w:b/>
              </w:rPr>
              <w:t>Cardinalidad</w:t>
            </w:r>
          </w:p>
        </w:tc>
        <w:tc>
          <w:tcPr>
            <w:tcW w:w="1728" w:type="dxa"/>
            <w:tcBorders>
              <w:top w:val="single" w:sz="12" w:space="0" w:color="000000"/>
              <w:bottom w:val="single" w:sz="8" w:space="0" w:color="000000"/>
            </w:tcBorders>
          </w:tcPr>
          <w:p w14:paraId="038DB393" w14:textId="77777777" w:rsidR="008367F1" w:rsidRPr="00E23C39" w:rsidRDefault="00000000">
            <w:r w:rsidRPr="00E23C39">
              <w:rPr>
                <w:b/>
              </w:rPr>
              <w:t>Tipo</w:t>
            </w:r>
          </w:p>
        </w:tc>
        <w:tc>
          <w:tcPr>
            <w:tcW w:w="2880" w:type="dxa"/>
            <w:tcBorders>
              <w:top w:val="single" w:sz="12" w:space="0" w:color="000000"/>
              <w:bottom w:val="single" w:sz="8" w:space="0" w:color="000000"/>
            </w:tcBorders>
          </w:tcPr>
          <w:p w14:paraId="6E2EB104" w14:textId="77777777" w:rsidR="008367F1" w:rsidRPr="00E23C39" w:rsidRDefault="00000000">
            <w:r w:rsidRPr="00E23C39">
              <w:rPr>
                <w:b/>
              </w:rPr>
              <w:t>Atributo de enlace (FK)</w:t>
            </w:r>
          </w:p>
        </w:tc>
      </w:tr>
      <w:tr w:rsidR="002D454D" w14:paraId="4B369BB4" w14:textId="77777777">
        <w:trPr>
          <w:jc w:val="center"/>
        </w:trPr>
        <w:tc>
          <w:tcPr>
            <w:tcW w:w="2736" w:type="dxa"/>
          </w:tcPr>
          <w:p w14:paraId="7DA9D235" w14:textId="77777777" w:rsidR="008367F1" w:rsidRDefault="00000000">
            <w:r>
              <w:lastRenderedPageBreak/>
              <w:t>CategoriaCafe → Producto</w:t>
            </w:r>
          </w:p>
        </w:tc>
        <w:tc>
          <w:tcPr>
            <w:tcW w:w="1440" w:type="dxa"/>
          </w:tcPr>
          <w:p w14:paraId="76F22F3D" w14:textId="77777777" w:rsidR="008367F1" w:rsidRDefault="00000000">
            <w:r>
              <w:t>1:N</w:t>
            </w:r>
          </w:p>
        </w:tc>
        <w:tc>
          <w:tcPr>
            <w:tcW w:w="1728" w:type="dxa"/>
          </w:tcPr>
          <w:p w14:paraId="440B3E42" w14:textId="77777777" w:rsidR="008367F1" w:rsidRDefault="00000000">
            <w:r>
              <w:t>Directa</w:t>
            </w:r>
          </w:p>
        </w:tc>
        <w:tc>
          <w:tcPr>
            <w:tcW w:w="2880" w:type="dxa"/>
          </w:tcPr>
          <w:p w14:paraId="7E6030A1" w14:textId="77777777" w:rsidR="008367F1" w:rsidRDefault="00000000">
            <w:r>
              <w:t>Producto.CategoriaId</w:t>
            </w:r>
          </w:p>
        </w:tc>
      </w:tr>
      <w:tr w:rsidR="002D454D" w14:paraId="7A69FED9" w14:textId="77777777">
        <w:trPr>
          <w:jc w:val="center"/>
        </w:trPr>
        <w:tc>
          <w:tcPr>
            <w:tcW w:w="2736" w:type="dxa"/>
          </w:tcPr>
          <w:p w14:paraId="0900351E" w14:textId="77777777" w:rsidR="008367F1" w:rsidRDefault="00000000">
            <w:r>
              <w:t>TipoCliente → Cliente</w:t>
            </w:r>
          </w:p>
        </w:tc>
        <w:tc>
          <w:tcPr>
            <w:tcW w:w="1440" w:type="dxa"/>
          </w:tcPr>
          <w:p w14:paraId="68026283" w14:textId="77777777" w:rsidR="008367F1" w:rsidRDefault="00000000">
            <w:r>
              <w:t>1:N</w:t>
            </w:r>
          </w:p>
        </w:tc>
        <w:tc>
          <w:tcPr>
            <w:tcW w:w="1728" w:type="dxa"/>
          </w:tcPr>
          <w:p w14:paraId="3E8A38A5" w14:textId="77777777" w:rsidR="008367F1" w:rsidRDefault="00000000">
            <w:r>
              <w:t>Directa</w:t>
            </w:r>
          </w:p>
        </w:tc>
        <w:tc>
          <w:tcPr>
            <w:tcW w:w="2880" w:type="dxa"/>
          </w:tcPr>
          <w:p w14:paraId="57ABF1D9" w14:textId="77777777" w:rsidR="008367F1" w:rsidRDefault="00000000">
            <w:r>
              <w:t>Cliente.TipoClienteId</w:t>
            </w:r>
          </w:p>
        </w:tc>
      </w:tr>
      <w:tr w:rsidR="002D454D" w14:paraId="4240FBB2" w14:textId="77777777">
        <w:trPr>
          <w:jc w:val="center"/>
        </w:trPr>
        <w:tc>
          <w:tcPr>
            <w:tcW w:w="2736" w:type="dxa"/>
          </w:tcPr>
          <w:p w14:paraId="4F62D60C" w14:textId="77777777" w:rsidR="008367F1" w:rsidRDefault="00000000">
            <w:r>
              <w:t>Sede → Operador</w:t>
            </w:r>
          </w:p>
        </w:tc>
        <w:tc>
          <w:tcPr>
            <w:tcW w:w="1440" w:type="dxa"/>
          </w:tcPr>
          <w:p w14:paraId="1DBA7715" w14:textId="77777777" w:rsidR="008367F1" w:rsidRDefault="00000000">
            <w:r>
              <w:t>1:N</w:t>
            </w:r>
          </w:p>
        </w:tc>
        <w:tc>
          <w:tcPr>
            <w:tcW w:w="1728" w:type="dxa"/>
          </w:tcPr>
          <w:p w14:paraId="1577299D" w14:textId="77777777" w:rsidR="008367F1" w:rsidRDefault="00000000">
            <w:r>
              <w:t>Directa</w:t>
            </w:r>
          </w:p>
        </w:tc>
        <w:tc>
          <w:tcPr>
            <w:tcW w:w="2880" w:type="dxa"/>
          </w:tcPr>
          <w:p w14:paraId="17841C5E" w14:textId="77777777" w:rsidR="008367F1" w:rsidRDefault="00000000">
            <w:r>
              <w:t>Operador.SedeId</w:t>
            </w:r>
          </w:p>
        </w:tc>
      </w:tr>
      <w:tr w:rsidR="002D454D" w14:paraId="62FC058D" w14:textId="77777777">
        <w:trPr>
          <w:jc w:val="center"/>
        </w:trPr>
        <w:tc>
          <w:tcPr>
            <w:tcW w:w="2736" w:type="dxa"/>
          </w:tcPr>
          <w:p w14:paraId="5204A252" w14:textId="77777777" w:rsidR="008367F1" w:rsidRDefault="00000000">
            <w:r>
              <w:t>Sede → Turno</w:t>
            </w:r>
          </w:p>
        </w:tc>
        <w:tc>
          <w:tcPr>
            <w:tcW w:w="1440" w:type="dxa"/>
          </w:tcPr>
          <w:p w14:paraId="16D408A5" w14:textId="77777777" w:rsidR="008367F1" w:rsidRDefault="00000000">
            <w:r>
              <w:t>1:N</w:t>
            </w:r>
          </w:p>
        </w:tc>
        <w:tc>
          <w:tcPr>
            <w:tcW w:w="1728" w:type="dxa"/>
          </w:tcPr>
          <w:p w14:paraId="5F5C6826" w14:textId="77777777" w:rsidR="008367F1" w:rsidRDefault="00000000">
            <w:r>
              <w:t>Directa</w:t>
            </w:r>
          </w:p>
        </w:tc>
        <w:tc>
          <w:tcPr>
            <w:tcW w:w="2880" w:type="dxa"/>
          </w:tcPr>
          <w:p w14:paraId="77145B35" w14:textId="77777777" w:rsidR="008367F1" w:rsidRDefault="00000000">
            <w:r>
              <w:t>Turno.SedeId</w:t>
            </w:r>
          </w:p>
        </w:tc>
      </w:tr>
      <w:tr w:rsidR="002D454D" w14:paraId="33DBBE1C" w14:textId="77777777">
        <w:trPr>
          <w:jc w:val="center"/>
        </w:trPr>
        <w:tc>
          <w:tcPr>
            <w:tcW w:w="2736" w:type="dxa"/>
          </w:tcPr>
          <w:p w14:paraId="796DD174" w14:textId="77777777" w:rsidR="008367F1" w:rsidRDefault="00000000">
            <w:r>
              <w:t>Operador → Turno</w:t>
            </w:r>
          </w:p>
        </w:tc>
        <w:tc>
          <w:tcPr>
            <w:tcW w:w="1440" w:type="dxa"/>
          </w:tcPr>
          <w:p w14:paraId="05094A2D" w14:textId="77777777" w:rsidR="008367F1" w:rsidRDefault="00000000">
            <w:r>
              <w:t>1:N</w:t>
            </w:r>
          </w:p>
        </w:tc>
        <w:tc>
          <w:tcPr>
            <w:tcW w:w="1728" w:type="dxa"/>
          </w:tcPr>
          <w:p w14:paraId="506F5DB7" w14:textId="77777777" w:rsidR="008367F1" w:rsidRDefault="00000000">
            <w:r>
              <w:t>Directa</w:t>
            </w:r>
          </w:p>
        </w:tc>
        <w:tc>
          <w:tcPr>
            <w:tcW w:w="2880" w:type="dxa"/>
          </w:tcPr>
          <w:p w14:paraId="5B6B0640" w14:textId="77777777" w:rsidR="008367F1" w:rsidRDefault="00000000">
            <w:r>
              <w:t>Turno.OperadorId</w:t>
            </w:r>
          </w:p>
        </w:tc>
      </w:tr>
      <w:tr w:rsidR="002D454D" w14:paraId="368554A4" w14:textId="77777777">
        <w:trPr>
          <w:jc w:val="center"/>
        </w:trPr>
        <w:tc>
          <w:tcPr>
            <w:tcW w:w="2736" w:type="dxa"/>
          </w:tcPr>
          <w:p w14:paraId="1019117D" w14:textId="77777777" w:rsidR="008367F1" w:rsidRDefault="00000000">
            <w:r>
              <w:t>Cliente → Transaccion</w:t>
            </w:r>
          </w:p>
        </w:tc>
        <w:tc>
          <w:tcPr>
            <w:tcW w:w="1440" w:type="dxa"/>
          </w:tcPr>
          <w:p w14:paraId="2CC0AFAB" w14:textId="77777777" w:rsidR="008367F1" w:rsidRDefault="00000000">
            <w:r>
              <w:t>1:N</w:t>
            </w:r>
          </w:p>
        </w:tc>
        <w:tc>
          <w:tcPr>
            <w:tcW w:w="1728" w:type="dxa"/>
          </w:tcPr>
          <w:p w14:paraId="772002FE" w14:textId="77777777" w:rsidR="008367F1" w:rsidRDefault="00000000">
            <w:r>
              <w:t>Directa</w:t>
            </w:r>
          </w:p>
        </w:tc>
        <w:tc>
          <w:tcPr>
            <w:tcW w:w="2880" w:type="dxa"/>
          </w:tcPr>
          <w:p w14:paraId="221FBC3E" w14:textId="77777777" w:rsidR="008367F1" w:rsidRDefault="00000000">
            <w:r>
              <w:t>Transaccion.ClienteId</w:t>
            </w:r>
          </w:p>
        </w:tc>
      </w:tr>
      <w:tr w:rsidR="002D454D" w14:paraId="2DD85376" w14:textId="77777777">
        <w:trPr>
          <w:jc w:val="center"/>
        </w:trPr>
        <w:tc>
          <w:tcPr>
            <w:tcW w:w="2736" w:type="dxa"/>
          </w:tcPr>
          <w:p w14:paraId="340CE14F" w14:textId="77777777" w:rsidR="008367F1" w:rsidRDefault="00000000">
            <w:r>
              <w:t>Operador → Transaccion</w:t>
            </w:r>
          </w:p>
        </w:tc>
        <w:tc>
          <w:tcPr>
            <w:tcW w:w="1440" w:type="dxa"/>
          </w:tcPr>
          <w:p w14:paraId="6D2C6358" w14:textId="77777777" w:rsidR="008367F1" w:rsidRDefault="00000000">
            <w:r>
              <w:t>1:N</w:t>
            </w:r>
          </w:p>
        </w:tc>
        <w:tc>
          <w:tcPr>
            <w:tcW w:w="1728" w:type="dxa"/>
          </w:tcPr>
          <w:p w14:paraId="5AEC2A64" w14:textId="77777777" w:rsidR="008367F1" w:rsidRDefault="00000000">
            <w:r>
              <w:t>Directa</w:t>
            </w:r>
          </w:p>
        </w:tc>
        <w:tc>
          <w:tcPr>
            <w:tcW w:w="2880" w:type="dxa"/>
          </w:tcPr>
          <w:p w14:paraId="31232F3F" w14:textId="77777777" w:rsidR="008367F1" w:rsidRDefault="00000000">
            <w:r>
              <w:t>Transaccion.OperadorId</w:t>
            </w:r>
          </w:p>
        </w:tc>
      </w:tr>
      <w:tr w:rsidR="002D454D" w14:paraId="6331842A" w14:textId="77777777">
        <w:trPr>
          <w:jc w:val="center"/>
        </w:trPr>
        <w:tc>
          <w:tcPr>
            <w:tcW w:w="2736" w:type="dxa"/>
          </w:tcPr>
          <w:p w14:paraId="5F06ABF5" w14:textId="77777777" w:rsidR="008367F1" w:rsidRDefault="00000000">
            <w:r>
              <w:t>Turno → Transaccion</w:t>
            </w:r>
          </w:p>
        </w:tc>
        <w:tc>
          <w:tcPr>
            <w:tcW w:w="1440" w:type="dxa"/>
          </w:tcPr>
          <w:p w14:paraId="1DFFCAE5" w14:textId="77777777" w:rsidR="008367F1" w:rsidRDefault="00000000">
            <w:r>
              <w:t>1:N</w:t>
            </w:r>
          </w:p>
        </w:tc>
        <w:tc>
          <w:tcPr>
            <w:tcW w:w="1728" w:type="dxa"/>
          </w:tcPr>
          <w:p w14:paraId="79177473" w14:textId="77777777" w:rsidR="008367F1" w:rsidRDefault="00000000">
            <w:r>
              <w:t>Directa</w:t>
            </w:r>
          </w:p>
        </w:tc>
        <w:tc>
          <w:tcPr>
            <w:tcW w:w="2880" w:type="dxa"/>
          </w:tcPr>
          <w:p w14:paraId="13DB6800" w14:textId="77777777" w:rsidR="008367F1" w:rsidRDefault="00000000">
            <w:r>
              <w:t>Transaccion.TurnoId</w:t>
            </w:r>
          </w:p>
        </w:tc>
      </w:tr>
      <w:tr w:rsidR="002D454D" w14:paraId="2C6197FD" w14:textId="77777777">
        <w:trPr>
          <w:jc w:val="center"/>
        </w:trPr>
        <w:tc>
          <w:tcPr>
            <w:tcW w:w="2736" w:type="dxa"/>
          </w:tcPr>
          <w:p w14:paraId="7DA839FD" w14:textId="77777777" w:rsidR="008367F1" w:rsidRDefault="00000000">
            <w:r>
              <w:t>MetodoPago → Transaccion</w:t>
            </w:r>
          </w:p>
        </w:tc>
        <w:tc>
          <w:tcPr>
            <w:tcW w:w="1440" w:type="dxa"/>
          </w:tcPr>
          <w:p w14:paraId="39C58CFB" w14:textId="77777777" w:rsidR="008367F1" w:rsidRDefault="00000000">
            <w:r>
              <w:t>1:N</w:t>
            </w:r>
          </w:p>
        </w:tc>
        <w:tc>
          <w:tcPr>
            <w:tcW w:w="1728" w:type="dxa"/>
          </w:tcPr>
          <w:p w14:paraId="6ABE4C94" w14:textId="77777777" w:rsidR="008367F1" w:rsidRDefault="00000000">
            <w:r>
              <w:t>Directa</w:t>
            </w:r>
          </w:p>
        </w:tc>
        <w:tc>
          <w:tcPr>
            <w:tcW w:w="2880" w:type="dxa"/>
          </w:tcPr>
          <w:p w14:paraId="218CA9FA" w14:textId="77777777" w:rsidR="008367F1" w:rsidRDefault="00000000">
            <w:r>
              <w:t>Transaccion.MetodoPagoId</w:t>
            </w:r>
          </w:p>
        </w:tc>
      </w:tr>
      <w:tr w:rsidR="002D454D" w14:paraId="18E7BF84" w14:textId="77777777">
        <w:trPr>
          <w:jc w:val="center"/>
        </w:trPr>
        <w:tc>
          <w:tcPr>
            <w:tcW w:w="2736" w:type="dxa"/>
          </w:tcPr>
          <w:p w14:paraId="37109948" w14:textId="77777777" w:rsidR="008367F1" w:rsidRDefault="00000000">
            <w:r>
              <w:t>OpcionEnvio → Transaccion</w:t>
            </w:r>
          </w:p>
        </w:tc>
        <w:tc>
          <w:tcPr>
            <w:tcW w:w="1440" w:type="dxa"/>
          </w:tcPr>
          <w:p w14:paraId="12D526DE" w14:textId="77777777" w:rsidR="008367F1" w:rsidRDefault="00000000">
            <w:r>
              <w:t>1:N</w:t>
            </w:r>
          </w:p>
        </w:tc>
        <w:tc>
          <w:tcPr>
            <w:tcW w:w="1728" w:type="dxa"/>
          </w:tcPr>
          <w:p w14:paraId="1640BF9C" w14:textId="77777777" w:rsidR="008367F1" w:rsidRDefault="00000000">
            <w:r>
              <w:t>Directa (nullable)</w:t>
            </w:r>
          </w:p>
        </w:tc>
        <w:tc>
          <w:tcPr>
            <w:tcW w:w="2880" w:type="dxa"/>
          </w:tcPr>
          <w:p w14:paraId="4D03768C" w14:textId="77777777" w:rsidR="008367F1" w:rsidRDefault="00000000">
            <w:r>
              <w:t>Transaccion.OpcionEnvioId</w:t>
            </w:r>
          </w:p>
        </w:tc>
      </w:tr>
      <w:tr w:rsidR="002D454D" w14:paraId="58136997" w14:textId="77777777">
        <w:trPr>
          <w:jc w:val="center"/>
        </w:trPr>
        <w:tc>
          <w:tcPr>
            <w:tcW w:w="2736" w:type="dxa"/>
          </w:tcPr>
          <w:p w14:paraId="0DAAD896" w14:textId="77777777" w:rsidR="008367F1" w:rsidRDefault="00000000">
            <w:r>
              <w:t>Transaccion ↔ Producto</w:t>
            </w:r>
          </w:p>
        </w:tc>
        <w:tc>
          <w:tcPr>
            <w:tcW w:w="1440" w:type="dxa"/>
          </w:tcPr>
          <w:p w14:paraId="6E43BDB8" w14:textId="77777777" w:rsidR="008367F1" w:rsidRDefault="00000000">
            <w:r>
              <w:t>N:M</w:t>
            </w:r>
          </w:p>
        </w:tc>
        <w:tc>
          <w:tcPr>
            <w:tcW w:w="1728" w:type="dxa"/>
          </w:tcPr>
          <w:p w14:paraId="37D223C5" w14:textId="77777777" w:rsidR="008367F1" w:rsidRDefault="00000000">
            <w:r>
              <w:t>Resuelta</w:t>
            </w:r>
          </w:p>
        </w:tc>
        <w:tc>
          <w:tcPr>
            <w:tcW w:w="2880" w:type="dxa"/>
          </w:tcPr>
          <w:p w14:paraId="13B31403" w14:textId="77777777" w:rsidR="008367F1" w:rsidRDefault="00000000">
            <w:r>
              <w:t>DetalleTransaccion (tabla intermedia)</w:t>
            </w:r>
          </w:p>
        </w:tc>
      </w:tr>
      <w:tr w:rsidR="002D454D" w14:paraId="3BF4B376" w14:textId="77777777">
        <w:trPr>
          <w:jc w:val="center"/>
        </w:trPr>
        <w:tc>
          <w:tcPr>
            <w:tcW w:w="2736" w:type="dxa"/>
          </w:tcPr>
          <w:p w14:paraId="7BC6B007" w14:textId="77777777" w:rsidR="008367F1" w:rsidRDefault="00000000">
            <w:r>
              <w:t>Transaccion → DetalleTransaccion</w:t>
            </w:r>
          </w:p>
        </w:tc>
        <w:tc>
          <w:tcPr>
            <w:tcW w:w="1440" w:type="dxa"/>
          </w:tcPr>
          <w:p w14:paraId="105BE525" w14:textId="77777777" w:rsidR="008367F1" w:rsidRDefault="00000000">
            <w:r>
              <w:t>1:N</w:t>
            </w:r>
          </w:p>
        </w:tc>
        <w:tc>
          <w:tcPr>
            <w:tcW w:w="1728" w:type="dxa"/>
          </w:tcPr>
          <w:p w14:paraId="307285CC" w14:textId="77777777" w:rsidR="008367F1" w:rsidRDefault="00000000">
            <w:r>
              <w:t>Directa</w:t>
            </w:r>
          </w:p>
        </w:tc>
        <w:tc>
          <w:tcPr>
            <w:tcW w:w="2880" w:type="dxa"/>
          </w:tcPr>
          <w:p w14:paraId="3483B648" w14:textId="77777777" w:rsidR="008367F1" w:rsidRDefault="00000000">
            <w:r>
              <w:t>DetalleTransaccion.TransaccionId</w:t>
            </w:r>
          </w:p>
        </w:tc>
      </w:tr>
      <w:tr w:rsidR="002D454D" w14:paraId="5A3E1E3A" w14:textId="77777777">
        <w:trPr>
          <w:jc w:val="center"/>
        </w:trPr>
        <w:tc>
          <w:tcPr>
            <w:tcW w:w="2736" w:type="dxa"/>
          </w:tcPr>
          <w:p w14:paraId="35957E66" w14:textId="77777777" w:rsidR="008367F1" w:rsidRDefault="00000000">
            <w:r>
              <w:t>Producto → DetalleTransaccion</w:t>
            </w:r>
          </w:p>
        </w:tc>
        <w:tc>
          <w:tcPr>
            <w:tcW w:w="1440" w:type="dxa"/>
          </w:tcPr>
          <w:p w14:paraId="431EE24D" w14:textId="77777777" w:rsidR="008367F1" w:rsidRDefault="00000000">
            <w:r>
              <w:t>1:N</w:t>
            </w:r>
          </w:p>
        </w:tc>
        <w:tc>
          <w:tcPr>
            <w:tcW w:w="1728" w:type="dxa"/>
          </w:tcPr>
          <w:p w14:paraId="12DC763F" w14:textId="77777777" w:rsidR="008367F1" w:rsidRDefault="00000000">
            <w:r>
              <w:t>Directa</w:t>
            </w:r>
          </w:p>
        </w:tc>
        <w:tc>
          <w:tcPr>
            <w:tcW w:w="2880" w:type="dxa"/>
          </w:tcPr>
          <w:p w14:paraId="2EB1134C" w14:textId="77777777" w:rsidR="008367F1" w:rsidRDefault="00000000">
            <w:r>
              <w:t>DetalleTransaccion.ProductoId</w:t>
            </w:r>
          </w:p>
        </w:tc>
      </w:tr>
      <w:tr w:rsidR="002D454D" w14:paraId="0BAA763E" w14:textId="77777777">
        <w:trPr>
          <w:jc w:val="center"/>
        </w:trPr>
        <w:tc>
          <w:tcPr>
            <w:tcW w:w="2736" w:type="dxa"/>
          </w:tcPr>
          <w:p w14:paraId="1C1A8C30" w14:textId="77777777" w:rsidR="008367F1" w:rsidRDefault="00000000">
            <w:r>
              <w:t>Turno → MovimientoCaja</w:t>
            </w:r>
          </w:p>
        </w:tc>
        <w:tc>
          <w:tcPr>
            <w:tcW w:w="1440" w:type="dxa"/>
          </w:tcPr>
          <w:p w14:paraId="4180BD3E" w14:textId="77777777" w:rsidR="008367F1" w:rsidRDefault="00000000">
            <w:r>
              <w:t>1:N</w:t>
            </w:r>
          </w:p>
        </w:tc>
        <w:tc>
          <w:tcPr>
            <w:tcW w:w="1728" w:type="dxa"/>
          </w:tcPr>
          <w:p w14:paraId="02E8C905" w14:textId="77777777" w:rsidR="008367F1" w:rsidRDefault="00000000">
            <w:r>
              <w:t>Directa</w:t>
            </w:r>
          </w:p>
        </w:tc>
        <w:tc>
          <w:tcPr>
            <w:tcW w:w="2880" w:type="dxa"/>
          </w:tcPr>
          <w:p w14:paraId="377481F5" w14:textId="77777777" w:rsidR="008367F1" w:rsidRDefault="00000000">
            <w:r>
              <w:t>MovimientoCaja.TurnoId</w:t>
            </w:r>
          </w:p>
        </w:tc>
      </w:tr>
      <w:tr w:rsidR="002D454D" w14:paraId="733DD1C6" w14:textId="77777777">
        <w:trPr>
          <w:jc w:val="center"/>
        </w:trPr>
        <w:tc>
          <w:tcPr>
            <w:tcW w:w="2736" w:type="dxa"/>
          </w:tcPr>
          <w:p w14:paraId="2586D1A9" w14:textId="77777777" w:rsidR="008367F1" w:rsidRDefault="00000000">
            <w:r>
              <w:lastRenderedPageBreak/>
              <w:t>Operador → MovimientoCaja</w:t>
            </w:r>
          </w:p>
        </w:tc>
        <w:tc>
          <w:tcPr>
            <w:tcW w:w="1440" w:type="dxa"/>
          </w:tcPr>
          <w:p w14:paraId="40260F85" w14:textId="77777777" w:rsidR="008367F1" w:rsidRDefault="00000000">
            <w:r>
              <w:t>1:N</w:t>
            </w:r>
          </w:p>
        </w:tc>
        <w:tc>
          <w:tcPr>
            <w:tcW w:w="1728" w:type="dxa"/>
          </w:tcPr>
          <w:p w14:paraId="0F2E33F7" w14:textId="77777777" w:rsidR="008367F1" w:rsidRDefault="00000000">
            <w:r>
              <w:t>Directa</w:t>
            </w:r>
          </w:p>
        </w:tc>
        <w:tc>
          <w:tcPr>
            <w:tcW w:w="2880" w:type="dxa"/>
          </w:tcPr>
          <w:p w14:paraId="7A8C4B9D" w14:textId="77777777" w:rsidR="008367F1" w:rsidRDefault="00000000">
            <w:r>
              <w:t>MovimientoCaja.OperadorId</w:t>
            </w:r>
          </w:p>
        </w:tc>
      </w:tr>
      <w:tr w:rsidR="002D454D" w14:paraId="3D08AEA4" w14:textId="77777777">
        <w:trPr>
          <w:jc w:val="center"/>
        </w:trPr>
        <w:tc>
          <w:tcPr>
            <w:tcW w:w="2736" w:type="dxa"/>
          </w:tcPr>
          <w:p w14:paraId="25A58FFE" w14:textId="77777777" w:rsidR="008367F1" w:rsidRDefault="00000000">
            <w:r>
              <w:t>Transaccion → Anulacion</w:t>
            </w:r>
          </w:p>
        </w:tc>
        <w:tc>
          <w:tcPr>
            <w:tcW w:w="1440" w:type="dxa"/>
          </w:tcPr>
          <w:p w14:paraId="5B91CEE0" w14:textId="77777777" w:rsidR="008367F1" w:rsidRDefault="00000000">
            <w:r>
              <w:t>1:1</w:t>
            </w:r>
          </w:p>
        </w:tc>
        <w:tc>
          <w:tcPr>
            <w:tcW w:w="1728" w:type="dxa"/>
          </w:tcPr>
          <w:p w14:paraId="03BA4BC8" w14:textId="77777777" w:rsidR="008367F1" w:rsidRDefault="00000000">
            <w:r>
              <w:t>Directa</w:t>
            </w:r>
          </w:p>
        </w:tc>
        <w:tc>
          <w:tcPr>
            <w:tcW w:w="2880" w:type="dxa"/>
          </w:tcPr>
          <w:p w14:paraId="1CF9FA6B" w14:textId="77777777" w:rsidR="008367F1" w:rsidRDefault="00000000">
            <w:r>
              <w:t>Anulacion.TransaccionId (unique)</w:t>
            </w:r>
          </w:p>
        </w:tc>
      </w:tr>
      <w:tr w:rsidR="002D454D" w14:paraId="6479BE13" w14:textId="77777777">
        <w:trPr>
          <w:jc w:val="center"/>
        </w:trPr>
        <w:tc>
          <w:tcPr>
            <w:tcW w:w="2736" w:type="dxa"/>
            <w:tcBorders>
              <w:bottom w:val="single" w:sz="12" w:space="0" w:color="000000"/>
            </w:tcBorders>
          </w:tcPr>
          <w:p w14:paraId="1120A645" w14:textId="77777777" w:rsidR="008367F1" w:rsidRDefault="00000000">
            <w:r>
              <w:t>Operador → Anulacion</w:t>
            </w:r>
          </w:p>
        </w:tc>
        <w:tc>
          <w:tcPr>
            <w:tcW w:w="1440" w:type="dxa"/>
            <w:tcBorders>
              <w:bottom w:val="single" w:sz="12" w:space="0" w:color="000000"/>
            </w:tcBorders>
          </w:tcPr>
          <w:p w14:paraId="2C974CA1" w14:textId="77777777" w:rsidR="008367F1" w:rsidRDefault="00000000">
            <w:r>
              <w:t>1:N</w:t>
            </w:r>
          </w:p>
        </w:tc>
        <w:tc>
          <w:tcPr>
            <w:tcW w:w="1728" w:type="dxa"/>
            <w:tcBorders>
              <w:bottom w:val="single" w:sz="12" w:space="0" w:color="000000"/>
            </w:tcBorders>
          </w:tcPr>
          <w:p w14:paraId="436392BB" w14:textId="77777777" w:rsidR="008367F1" w:rsidRDefault="00000000">
            <w:r>
              <w:t>Directa</w:t>
            </w:r>
          </w:p>
        </w:tc>
        <w:tc>
          <w:tcPr>
            <w:tcW w:w="2880" w:type="dxa"/>
            <w:tcBorders>
              <w:bottom w:val="single" w:sz="12" w:space="0" w:color="000000"/>
            </w:tcBorders>
          </w:tcPr>
          <w:p w14:paraId="5E00EC65" w14:textId="77777777" w:rsidR="008367F1" w:rsidRDefault="00000000">
            <w:r>
              <w:t>Anulacion.OperadorSolicitanteId</w:t>
            </w:r>
          </w:p>
        </w:tc>
      </w:tr>
    </w:tbl>
    <w:p w14:paraId="2D7DC182" w14:textId="77777777" w:rsidR="001A45BA" w:rsidRPr="00825901" w:rsidRDefault="00000000">
      <w:pPr>
        <w:rPr>
          <w:lang w:val="es-PE"/>
        </w:rPr>
      </w:pPr>
      <w:r w:rsidRPr="00825901">
        <w:rPr>
          <w:i/>
          <w:lang w:val="es-PE"/>
        </w:rPr>
        <w:t xml:space="preserve">Nota. </w:t>
      </w:r>
      <w:r w:rsidRPr="00825901">
        <w:rPr>
          <w:lang w:val="es-PE"/>
        </w:rPr>
        <w:t>Tabla de relaciones entre entidades con cardinalidad, tipo de relación y clave foránea de enlace.</w:t>
      </w:r>
    </w:p>
    <w:p w14:paraId="4C757390" w14:textId="77777777" w:rsidR="001A45BA" w:rsidRPr="00825901" w:rsidRDefault="001A45BA">
      <w:pPr>
        <w:rPr>
          <w:lang w:val="es-PE"/>
        </w:rPr>
      </w:pPr>
    </w:p>
    <w:p w14:paraId="50DF4543" w14:textId="77777777" w:rsidR="001A45BA" w:rsidRPr="00825901" w:rsidRDefault="00000000">
      <w:pPr>
        <w:rPr>
          <w:lang w:val="es-PE"/>
        </w:rPr>
      </w:pPr>
      <w:r w:rsidRPr="00825901">
        <w:rPr>
          <w:b/>
          <w:lang w:val="es-PE"/>
        </w:rPr>
        <w:t>Conclusión del Modelo Entidad-Relación</w:t>
      </w:r>
    </w:p>
    <w:p w14:paraId="2070EF09" w14:textId="258EACC2" w:rsidR="001A45BA" w:rsidRPr="00825901" w:rsidRDefault="00000000">
      <w:pPr>
        <w:ind w:firstLine="720"/>
        <w:rPr>
          <w:lang w:val="es-PE"/>
        </w:rPr>
      </w:pPr>
      <w:r w:rsidRPr="00825901">
        <w:rPr>
          <w:lang w:val="es-PE"/>
        </w:rPr>
        <w:t xml:space="preserve">El diagrama E-R de Cafe de Barrio cumple con los requisitos establecidos por la rúbrica: presenta </w:t>
      </w:r>
      <w:r w:rsidR="00B20772">
        <w:rPr>
          <w:lang w:val="es-PE"/>
        </w:rPr>
        <w:t>24 entidades</w:t>
      </w:r>
      <w:r w:rsidRPr="00825901">
        <w:rPr>
          <w:lang w:val="es-PE"/>
        </w:rPr>
        <w:t xml:space="preserve"> (mínimo requerido: 8), cardinalidades correctas en todas las relaciones, atributos bien definidos con identificación de PK y FK, y notación estándar. La relación N:M entre Transaccion y Producto se resuelve correctamente mediante la entidad intermedia DetalleTransaccion, que almacena cantidad y precio unitario por línea de venta.</w:t>
      </w:r>
    </w:p>
    <w:p w14:paraId="278F01FD" w14:textId="77777777" w:rsidR="001A45BA" w:rsidRPr="00825901" w:rsidRDefault="001A45BA">
      <w:pPr>
        <w:rPr>
          <w:lang w:val="es-PE"/>
        </w:rPr>
      </w:pPr>
    </w:p>
    <w:p w14:paraId="344C18F5" w14:textId="77777777" w:rsidR="001A45BA" w:rsidRPr="00825901" w:rsidRDefault="00000000">
      <w:pPr>
        <w:jc w:val="center"/>
        <w:rPr>
          <w:lang w:val="es-PE"/>
        </w:rPr>
      </w:pPr>
      <w:r w:rsidRPr="00825901">
        <w:rPr>
          <w:b/>
          <w:lang w:val="es-PE"/>
        </w:rPr>
        <w:t>Proceso de Normalización Hasta la Tercera Forma Normal</w:t>
      </w:r>
    </w:p>
    <w:p w14:paraId="666644DF" w14:textId="77777777" w:rsidR="001A45BA" w:rsidRPr="00825901" w:rsidRDefault="00000000">
      <w:pPr>
        <w:ind w:firstLine="720"/>
        <w:rPr>
          <w:lang w:val="es-PE"/>
        </w:rPr>
      </w:pPr>
      <w:r w:rsidRPr="00825901">
        <w:rPr>
          <w:lang w:val="es-PE"/>
        </w:rPr>
        <w:t>La normalización de bases de datos es un proceso crucial en el diseño de un sistema robusto, cuyo objetivo es organizar los datos para minimizar la redundancia y evitar anomalías durante las operaciones de inserción, actualización y borrado.</w:t>
      </w:r>
    </w:p>
    <w:p w14:paraId="7C6CFEFE" w14:textId="77777777" w:rsidR="001A45BA" w:rsidRPr="00825901" w:rsidRDefault="00000000">
      <w:pPr>
        <w:ind w:firstLine="720"/>
        <w:rPr>
          <w:lang w:val="es-PE"/>
        </w:rPr>
      </w:pPr>
      <w:r w:rsidRPr="00825901">
        <w:rPr>
          <w:lang w:val="es-PE"/>
        </w:rPr>
        <w:t>1FN — Primera Forma Normal: elimina grupos repetitivos y asegura atomicidad.</w:t>
      </w:r>
    </w:p>
    <w:p w14:paraId="7C7F4A42" w14:textId="77777777" w:rsidR="001A45BA" w:rsidRPr="00825901" w:rsidRDefault="00000000">
      <w:pPr>
        <w:ind w:firstLine="720"/>
        <w:rPr>
          <w:lang w:val="es-PE"/>
        </w:rPr>
      </w:pPr>
      <w:r w:rsidRPr="00825901">
        <w:rPr>
          <w:lang w:val="es-PE"/>
        </w:rPr>
        <w:t>2FN — Segunda Forma Normal: elimina dependencias parciales.</w:t>
      </w:r>
    </w:p>
    <w:p w14:paraId="3A50CD13" w14:textId="77777777" w:rsidR="001A45BA" w:rsidRPr="00825901" w:rsidRDefault="00000000">
      <w:pPr>
        <w:ind w:firstLine="720"/>
        <w:rPr>
          <w:lang w:val="es-PE"/>
        </w:rPr>
      </w:pPr>
      <w:r w:rsidRPr="00825901">
        <w:rPr>
          <w:lang w:val="es-PE"/>
        </w:rPr>
        <w:t>3FN — Tercera Forma Normal: elimina dependencias transitivas.</w:t>
      </w:r>
    </w:p>
    <w:p w14:paraId="48D8188F" w14:textId="77777777" w:rsidR="001A45BA" w:rsidRDefault="00000000">
      <w:pPr>
        <w:ind w:firstLine="720"/>
        <w:rPr>
          <w:lang w:val="es-PE"/>
        </w:rPr>
      </w:pPr>
      <w:r w:rsidRPr="00825901">
        <w:rPr>
          <w:lang w:val="es-PE"/>
        </w:rPr>
        <w:lastRenderedPageBreak/>
        <w:t>Para el proyecto Cafe de Barrio, alcanzar la 3FN es indispensable. Al tratarse de un Punto de Venta (POS) con estricto control de caja, gestión de inventario y auditorías financieras, la integridad de los datos es la máxima prioridad.</w:t>
      </w:r>
    </w:p>
    <w:p w14:paraId="02ABD745" w14:textId="77777777" w:rsidR="00762258" w:rsidRDefault="00762258">
      <w:pPr>
        <w:ind w:firstLine="720"/>
        <w:rPr>
          <w:lang w:val="es-PE"/>
        </w:rPr>
      </w:pPr>
    </w:p>
    <w:p w14:paraId="3D4CDB0D" w14:textId="77777777" w:rsidR="00762258" w:rsidRDefault="00762258">
      <w:pPr>
        <w:ind w:firstLine="720"/>
        <w:rPr>
          <w:lang w:val="es-PE"/>
        </w:rPr>
      </w:pPr>
    </w:p>
    <w:p w14:paraId="64BAA187" w14:textId="77777777" w:rsidR="00762258" w:rsidRDefault="00762258">
      <w:pPr>
        <w:ind w:firstLine="720"/>
        <w:rPr>
          <w:lang w:val="es-PE"/>
        </w:rPr>
      </w:pPr>
    </w:p>
    <w:p w14:paraId="46DF9D30" w14:textId="77777777" w:rsidR="00A949A9" w:rsidRDefault="00A949A9">
      <w:pPr>
        <w:ind w:firstLine="720"/>
        <w:rPr>
          <w:lang w:val="es-PE"/>
        </w:rPr>
      </w:pPr>
    </w:p>
    <w:p w14:paraId="4BF54886" w14:textId="77777777" w:rsidR="00A949A9" w:rsidRPr="00825901" w:rsidRDefault="00A949A9">
      <w:pPr>
        <w:ind w:firstLine="720"/>
        <w:rPr>
          <w:lang w:val="es-PE"/>
        </w:rPr>
      </w:pPr>
    </w:p>
    <w:p w14:paraId="25330ACE" w14:textId="77777777" w:rsidR="001A45BA" w:rsidRPr="00825901" w:rsidRDefault="00000000">
      <w:pPr>
        <w:rPr>
          <w:lang w:val="es-PE"/>
        </w:rPr>
      </w:pPr>
      <w:r w:rsidRPr="00825901">
        <w:rPr>
          <w:b/>
          <w:lang w:val="es-PE"/>
        </w:rPr>
        <w:t>Ejemplo de Normalización Con Datos Reales</w:t>
      </w:r>
    </w:p>
    <w:p w14:paraId="4EAF32D7" w14:textId="47A0B605" w:rsidR="00F44668" w:rsidRDefault="00F44668" w:rsidP="00F44668">
      <w:pPr>
        <w:rPr>
          <w:lang w:val="es-MX"/>
        </w:rPr>
      </w:pPr>
      <w:r w:rsidRPr="00F44668">
        <w:rPr>
          <w:b/>
          <w:bCs/>
          <w:lang w:val="es-MX"/>
        </w:rPr>
        <w:t>Escenario antes de normaliza</w:t>
      </w:r>
      <w:r>
        <w:rPr>
          <w:b/>
          <w:bCs/>
          <w:lang w:val="es-MX"/>
        </w:rPr>
        <w:t>r</w:t>
      </w:r>
      <w:r w:rsidRPr="00F44668">
        <w:rPr>
          <w:lang w:val="es-MX"/>
        </w:rPr>
        <w:t> Supongamos que el sistema guardara inicialmente las ventas en una sola gran tabla, replicando el registro manual en un</w:t>
      </w:r>
      <w:r>
        <w:rPr>
          <w:lang w:val="es-MX"/>
        </w:rPr>
        <w:t xml:space="preserve"> </w:t>
      </w:r>
      <w:r w:rsidRPr="00F44668">
        <w:rPr>
          <w:lang w:val="es-MX"/>
        </w:rPr>
        <w:t>cuaderno:</w:t>
      </w:r>
    </w:p>
    <w:p w14:paraId="2A813495" w14:textId="323E4191" w:rsidR="00F44668" w:rsidRPr="00F44668" w:rsidRDefault="00F44668" w:rsidP="00F44668">
      <w:pPr>
        <w:rPr>
          <w:lang w:val="es-MX"/>
        </w:rPr>
      </w:pPr>
      <w:r w:rsidRPr="00F44668">
        <w:rPr>
          <w:lang w:val="es-MX"/>
        </w:rPr>
        <w:t>VentaSinNormalizar(NroVenta, FechaHora, NombreCliente, DNICliente, NombreEmpleado, SedeNombre, Producto1, Precio1, Cant1, Producto2, Precio2, Cant2, TipoPago, TotalVenta)</w:t>
      </w:r>
    </w:p>
    <w:p w14:paraId="68D83732" w14:textId="77777777" w:rsidR="00F44668" w:rsidRDefault="00F44668" w:rsidP="00F44668">
      <w:pPr>
        <w:rPr>
          <w:lang w:val="es-MX"/>
        </w:rPr>
      </w:pPr>
      <w:r w:rsidRPr="00F44668">
        <w:rPr>
          <w:b/>
          <w:bCs/>
          <w:lang w:val="es-MX"/>
        </w:rPr>
        <w:t>Paso 1 — Primera Forma Normal (1FN)</w:t>
      </w:r>
      <w:r w:rsidRPr="00F44668">
        <w:rPr>
          <w:lang w:val="es-MX"/>
        </w:rPr>
        <w:t> Se eliminan los grupos repetitivos (Producto1/Precio1/Cant1, Producto2...) extrayendo los productos a una tabla de detalle para lograr atomicidad: </w:t>
      </w:r>
    </w:p>
    <w:p w14:paraId="39CAF186" w14:textId="732EE370" w:rsidR="00F44668" w:rsidRPr="00F44668" w:rsidRDefault="00F44668" w:rsidP="00F44668">
      <w:pPr>
        <w:rPr>
          <w:lang w:val="es-MX"/>
        </w:rPr>
      </w:pPr>
      <w:r w:rsidRPr="00F44668">
        <w:rPr>
          <w:lang w:val="es-MX"/>
        </w:rPr>
        <w:t>VENTA(NroVenta, FechaHora, NombreCliente, DNICliente, NombreEmpleado, SedeNombre, TipoPago, TotalVenta) DETALLE_VENTA(NroVenta, ProductoNombre, Cantidad, precio_venta)</w:t>
      </w:r>
    </w:p>
    <w:p w14:paraId="7600EF71" w14:textId="77777777" w:rsidR="00F44668" w:rsidRDefault="00F44668" w:rsidP="00F44668">
      <w:pPr>
        <w:rPr>
          <w:lang w:val="es-MX"/>
        </w:rPr>
      </w:pPr>
      <w:r w:rsidRPr="00F44668">
        <w:rPr>
          <w:b/>
          <w:bCs/>
          <w:lang w:val="es-MX"/>
        </w:rPr>
        <w:t>Paso 2 — Segunda Forma Normal (2FN)</w:t>
      </w:r>
      <w:r w:rsidRPr="00F44668">
        <w:rPr>
          <w:lang w:val="es-MX"/>
        </w:rPr>
        <w:t> Se eliminan las dependencias parciales en el detalle. El nombre del producto y su precio base dependen del producto en sí, no de la venta. Se extrae a su propia tabla: </w:t>
      </w:r>
    </w:p>
    <w:p w14:paraId="39A080C4" w14:textId="49CA6E94" w:rsidR="00F44668" w:rsidRPr="00F44668" w:rsidRDefault="00F44668" w:rsidP="00F44668">
      <w:pPr>
        <w:rPr>
          <w:lang w:val="es-MX"/>
        </w:rPr>
      </w:pPr>
      <w:r w:rsidRPr="00F44668">
        <w:rPr>
          <w:lang w:val="es-MX"/>
        </w:rPr>
        <w:lastRenderedPageBreak/>
        <w:t>PRODUCTO(IdProducto, nombre, precio, costo) DETALLE_VENTA(NroVenta, IdProducto, cantidad, precio_venta)</w:t>
      </w:r>
    </w:p>
    <w:p w14:paraId="0B7FED51" w14:textId="77777777" w:rsidR="00F44668" w:rsidRDefault="00F44668" w:rsidP="00F44668">
      <w:pPr>
        <w:rPr>
          <w:lang w:val="es-MX"/>
        </w:rPr>
      </w:pPr>
      <w:r w:rsidRPr="00F44668">
        <w:rPr>
          <w:b/>
          <w:bCs/>
          <w:lang w:val="es-MX"/>
        </w:rPr>
        <w:t>Paso 3 — Tercera Forma Normal (3FN)</w:t>
      </w:r>
      <w:r w:rsidRPr="00F44668">
        <w:rPr>
          <w:lang w:val="es-MX"/>
        </w:rPr>
        <w:t> Se eliminan las dependencias transitivas en la cabecera de la venta. El DNI depende del cliente, el Tipo de Pago es un catálogo independiente, y el Empleado pertenece a una Sede. Se extraen entidades propias y tablas pivote: </w:t>
      </w:r>
    </w:p>
    <w:p w14:paraId="5D78A5EF" w14:textId="1CEEAD6D" w:rsidR="00F44668" w:rsidRPr="00F44668" w:rsidRDefault="00F44668" w:rsidP="00F44668">
      <w:pPr>
        <w:rPr>
          <w:lang w:val="es-MX"/>
        </w:rPr>
      </w:pPr>
      <w:r w:rsidRPr="00F44668">
        <w:rPr>
          <w:lang w:val="es-MX"/>
        </w:rPr>
        <w:t>CLIENTE(IdCliente, Nombre, NroDocumento) EMPLEADO(IdEmpleado, Nombre, IdSede) TIPO_PAGO(IdTipoPago, NombrePago) VENTA(NroVenta, IdCliente, IdComprobante, FechaHora) COBRA(NroVenta, IdEmpleado, IdTipoPago, MontoPago) </w:t>
      </w:r>
      <w:r w:rsidRPr="00F44668">
        <w:rPr>
          <w:i/>
          <w:iCs/>
          <w:lang w:val="es-MX"/>
        </w:rPr>
        <w:t>(Relación N:M resuelta)</w:t>
      </w:r>
    </w:p>
    <w:p w14:paraId="7882ADA5" w14:textId="77777777" w:rsidR="00F44668" w:rsidRPr="00F44668" w:rsidRDefault="00F44668" w:rsidP="00F44668">
      <w:pPr>
        <w:rPr>
          <w:lang w:val="es-MX"/>
        </w:rPr>
      </w:pPr>
      <w:r w:rsidRPr="00F44668">
        <w:rPr>
          <w:i/>
          <w:iCs/>
          <w:lang w:val="es-MX"/>
        </w:rPr>
        <w:t>(Este mismo nivel de normalización se aplicó para separar los catálogos como ORIGEN, PROVEEDOR, y los subtipos CAFE_GRANO y CAFE_MOLIDO, eliminando atributos nulos).</w:t>
      </w:r>
    </w:p>
    <w:p w14:paraId="34002432" w14:textId="77777777" w:rsidR="001A45BA" w:rsidRPr="00825901" w:rsidRDefault="00000000">
      <w:pPr>
        <w:rPr>
          <w:lang w:val="es-PE"/>
        </w:rPr>
      </w:pPr>
      <w:r w:rsidRPr="00825901">
        <w:rPr>
          <w:b/>
          <w:lang w:val="es-PE"/>
        </w:rPr>
        <w:t>Análisis de Normalización por Entidad</w:t>
      </w:r>
    </w:p>
    <w:p w14:paraId="04795215" w14:textId="77777777" w:rsidR="001A45BA" w:rsidRPr="00825901" w:rsidRDefault="00000000">
      <w:pPr>
        <w:rPr>
          <w:lang w:val="es-PE"/>
        </w:rPr>
      </w:pPr>
      <w:r w:rsidRPr="00051101">
        <w:rPr>
          <w:b/>
          <w:lang w:val="es-PE"/>
        </w:rPr>
        <w:t>Tabla 21</w:t>
      </w:r>
    </w:p>
    <w:p w14:paraId="3D4EA0C8" w14:textId="77777777" w:rsidR="001A45BA" w:rsidRPr="00825901" w:rsidRDefault="00000000">
      <w:pPr>
        <w:rPr>
          <w:lang w:val="es-PE"/>
        </w:rPr>
      </w:pPr>
      <w:r w:rsidRPr="00825901">
        <w:rPr>
          <w:i/>
          <w:lang w:val="es-PE"/>
        </w:rPr>
        <w:t>Análisis de Normalización por Entidad (3FN)</w:t>
      </w:r>
    </w:p>
    <w:tbl>
      <w:tblPr>
        <w:tblW w:w="0" w:type="auto"/>
        <w:jc w:val="center"/>
        <w:tblLook w:val="04A0" w:firstRow="1" w:lastRow="0" w:firstColumn="1" w:lastColumn="0" w:noHBand="0" w:noVBand="1"/>
      </w:tblPr>
      <w:tblGrid>
        <w:gridCol w:w="2416"/>
        <w:gridCol w:w="6944"/>
      </w:tblGrid>
      <w:tr w:rsidR="002D454D" w14:paraId="4526CCD7" w14:textId="77777777">
        <w:trPr>
          <w:jc w:val="center"/>
        </w:trPr>
        <w:tc>
          <w:tcPr>
            <w:tcW w:w="2304" w:type="dxa"/>
            <w:tcBorders>
              <w:top w:val="single" w:sz="12" w:space="0" w:color="000000"/>
              <w:bottom w:val="single" w:sz="8" w:space="0" w:color="000000"/>
            </w:tcBorders>
          </w:tcPr>
          <w:p w14:paraId="0C7AF87E" w14:textId="77777777" w:rsidR="008367F1" w:rsidRPr="00C44F66" w:rsidRDefault="00000000">
            <w:r w:rsidRPr="00C44F66">
              <w:rPr>
                <w:b/>
              </w:rPr>
              <w:t>Entidad</w:t>
            </w:r>
          </w:p>
        </w:tc>
        <w:tc>
          <w:tcPr>
            <w:tcW w:w="7056" w:type="dxa"/>
            <w:tcBorders>
              <w:top w:val="single" w:sz="12" w:space="0" w:color="000000"/>
              <w:bottom w:val="single" w:sz="8" w:space="0" w:color="000000"/>
            </w:tcBorders>
          </w:tcPr>
          <w:p w14:paraId="649BB976" w14:textId="77777777" w:rsidR="008367F1" w:rsidRPr="00C44F66" w:rsidRDefault="00000000">
            <w:r w:rsidRPr="00C44F66">
              <w:rPr>
                <w:b/>
              </w:rPr>
              <w:t>Justificación de cumplimiento 3FN</w:t>
            </w:r>
          </w:p>
        </w:tc>
      </w:tr>
      <w:tr w:rsidR="002D454D" w:rsidRPr="001721C5" w14:paraId="668AA12B" w14:textId="77777777">
        <w:trPr>
          <w:jc w:val="center"/>
        </w:trPr>
        <w:tc>
          <w:tcPr>
            <w:tcW w:w="2304" w:type="dxa"/>
          </w:tcPr>
          <w:p w14:paraId="7C8D404C" w14:textId="77777777" w:rsidR="008367F1" w:rsidRDefault="00000000">
            <w:r>
              <w:t>CategoriaCafe</w:t>
            </w:r>
          </w:p>
        </w:tc>
        <w:tc>
          <w:tcPr>
            <w:tcW w:w="7056" w:type="dxa"/>
          </w:tcPr>
          <w:p w14:paraId="51E8AEE6" w14:textId="77777777" w:rsidR="008367F1" w:rsidRPr="0001487F" w:rsidRDefault="00000000">
            <w:pPr>
              <w:spacing w:line="240" w:lineRule="auto"/>
              <w:rPr>
                <w:lang w:val="es-PE"/>
              </w:rPr>
            </w:pPr>
            <w:r w:rsidRPr="0001487F">
              <w:rPr>
                <w:lang w:val="es-PE"/>
              </w:rPr>
              <w:t>Atributos dependen única y completamente de CategoriaId.</w:t>
            </w:r>
          </w:p>
        </w:tc>
      </w:tr>
      <w:tr w:rsidR="002D454D" w:rsidRPr="001721C5" w14:paraId="53738E66" w14:textId="77777777">
        <w:trPr>
          <w:jc w:val="center"/>
        </w:trPr>
        <w:tc>
          <w:tcPr>
            <w:tcW w:w="2304" w:type="dxa"/>
          </w:tcPr>
          <w:p w14:paraId="6F55D2DF" w14:textId="77777777" w:rsidR="008367F1" w:rsidRDefault="00000000">
            <w:r>
              <w:t>TipoCliente</w:t>
            </w:r>
          </w:p>
        </w:tc>
        <w:tc>
          <w:tcPr>
            <w:tcW w:w="7056" w:type="dxa"/>
          </w:tcPr>
          <w:p w14:paraId="4A87B690" w14:textId="77777777" w:rsidR="008367F1" w:rsidRPr="0001487F" w:rsidRDefault="00000000">
            <w:pPr>
              <w:spacing w:line="240" w:lineRule="auto"/>
              <w:rPr>
                <w:lang w:val="es-PE"/>
              </w:rPr>
            </w:pPr>
            <w:r w:rsidRPr="0001487F">
              <w:rPr>
                <w:lang w:val="es-PE"/>
              </w:rPr>
              <w:t>Estructura base sin atributos redundantes, 100% en 3FN.</w:t>
            </w:r>
          </w:p>
        </w:tc>
      </w:tr>
      <w:tr w:rsidR="002D454D" w14:paraId="7803D671" w14:textId="77777777">
        <w:trPr>
          <w:jc w:val="center"/>
        </w:trPr>
        <w:tc>
          <w:tcPr>
            <w:tcW w:w="2304" w:type="dxa"/>
          </w:tcPr>
          <w:p w14:paraId="132AC1F7" w14:textId="77777777" w:rsidR="008367F1" w:rsidRDefault="00000000">
            <w:r>
              <w:t>MetodoPago</w:t>
            </w:r>
          </w:p>
        </w:tc>
        <w:tc>
          <w:tcPr>
            <w:tcW w:w="7056" w:type="dxa"/>
          </w:tcPr>
          <w:p w14:paraId="6A5FCB36" w14:textId="77777777" w:rsidR="008367F1" w:rsidRDefault="00000000">
            <w:r>
              <w:t>Catálogo independiente (3FN).</w:t>
            </w:r>
          </w:p>
        </w:tc>
      </w:tr>
      <w:tr w:rsidR="002D454D" w:rsidRPr="001721C5" w14:paraId="04AFCC90" w14:textId="77777777">
        <w:trPr>
          <w:jc w:val="center"/>
        </w:trPr>
        <w:tc>
          <w:tcPr>
            <w:tcW w:w="2304" w:type="dxa"/>
          </w:tcPr>
          <w:p w14:paraId="4646A89C" w14:textId="77777777" w:rsidR="008367F1" w:rsidRDefault="00000000">
            <w:r>
              <w:t>OpcionEnvio</w:t>
            </w:r>
          </w:p>
        </w:tc>
        <w:tc>
          <w:tcPr>
            <w:tcW w:w="7056" w:type="dxa"/>
          </w:tcPr>
          <w:p w14:paraId="1FBF3061" w14:textId="77777777" w:rsidR="008367F1" w:rsidRPr="0001487F" w:rsidRDefault="00000000">
            <w:pPr>
              <w:spacing w:line="240" w:lineRule="auto"/>
              <w:rPr>
                <w:lang w:val="es-PE"/>
              </w:rPr>
            </w:pPr>
            <w:r w:rsidRPr="0001487F">
              <w:rPr>
                <w:lang w:val="es-PE"/>
              </w:rPr>
              <w:t>Tabla satélite paramétrica en 3FN.</w:t>
            </w:r>
          </w:p>
        </w:tc>
      </w:tr>
      <w:tr w:rsidR="002D454D" w:rsidRPr="001721C5" w14:paraId="1510B95A" w14:textId="77777777">
        <w:trPr>
          <w:jc w:val="center"/>
        </w:trPr>
        <w:tc>
          <w:tcPr>
            <w:tcW w:w="2304" w:type="dxa"/>
          </w:tcPr>
          <w:p w14:paraId="67476330" w14:textId="77777777" w:rsidR="008367F1" w:rsidRDefault="00000000">
            <w:r>
              <w:t>Sede</w:t>
            </w:r>
          </w:p>
        </w:tc>
        <w:tc>
          <w:tcPr>
            <w:tcW w:w="7056" w:type="dxa"/>
          </w:tcPr>
          <w:p w14:paraId="38B50F17" w14:textId="77777777" w:rsidR="008367F1" w:rsidRPr="0001487F" w:rsidRDefault="00000000">
            <w:pPr>
              <w:spacing w:line="240" w:lineRule="auto"/>
              <w:rPr>
                <w:lang w:val="es-PE"/>
              </w:rPr>
            </w:pPr>
            <w:r w:rsidRPr="0001487F">
              <w:rPr>
                <w:lang w:val="es-PE"/>
              </w:rPr>
              <w:t>Entidad geográfica/descriptiva base, cumple 3FN.</w:t>
            </w:r>
          </w:p>
        </w:tc>
      </w:tr>
      <w:tr w:rsidR="002D454D" w:rsidRPr="001721C5" w14:paraId="41D597C3" w14:textId="77777777">
        <w:trPr>
          <w:jc w:val="center"/>
        </w:trPr>
        <w:tc>
          <w:tcPr>
            <w:tcW w:w="2304" w:type="dxa"/>
          </w:tcPr>
          <w:p w14:paraId="3DA37CEC" w14:textId="77777777" w:rsidR="008367F1" w:rsidRDefault="00000000">
            <w:r>
              <w:t>Operador</w:t>
            </w:r>
          </w:p>
        </w:tc>
        <w:tc>
          <w:tcPr>
            <w:tcW w:w="7056" w:type="dxa"/>
          </w:tcPr>
          <w:p w14:paraId="43FC51A9" w14:textId="77777777" w:rsidR="008367F1" w:rsidRPr="0001487F" w:rsidRDefault="00000000">
            <w:pPr>
              <w:spacing w:line="240" w:lineRule="auto"/>
              <w:rPr>
                <w:lang w:val="es-PE"/>
              </w:rPr>
            </w:pPr>
            <w:r w:rsidRPr="0001487F">
              <w:rPr>
                <w:lang w:val="es-PE"/>
              </w:rPr>
              <w:t>Se relaciona a Sede mediante FK. Los datos de identidad dependen únicamente de OperadorId.</w:t>
            </w:r>
          </w:p>
        </w:tc>
      </w:tr>
      <w:tr w:rsidR="002D454D" w:rsidRPr="001721C5" w14:paraId="0275C816" w14:textId="77777777">
        <w:trPr>
          <w:jc w:val="center"/>
        </w:trPr>
        <w:tc>
          <w:tcPr>
            <w:tcW w:w="2304" w:type="dxa"/>
          </w:tcPr>
          <w:p w14:paraId="3A2BE5BD" w14:textId="77777777" w:rsidR="008367F1" w:rsidRDefault="00000000">
            <w:r>
              <w:t>Cliente</w:t>
            </w:r>
          </w:p>
        </w:tc>
        <w:tc>
          <w:tcPr>
            <w:tcW w:w="7056" w:type="dxa"/>
          </w:tcPr>
          <w:p w14:paraId="41194B97" w14:textId="77777777" w:rsidR="008367F1" w:rsidRPr="0001487F" w:rsidRDefault="00000000">
            <w:pPr>
              <w:spacing w:line="240" w:lineRule="auto"/>
              <w:rPr>
                <w:lang w:val="es-PE"/>
              </w:rPr>
            </w:pPr>
            <w:r w:rsidRPr="0001487F">
              <w:rPr>
                <w:lang w:val="es-PE"/>
              </w:rPr>
              <w:t>Se relaciona a TipoCliente mediante FK. Los datos de contacto dependen solo de ClienteId (3FN).</w:t>
            </w:r>
          </w:p>
        </w:tc>
      </w:tr>
      <w:tr w:rsidR="002D454D" w:rsidRPr="001721C5" w14:paraId="3A7F2A03" w14:textId="77777777">
        <w:trPr>
          <w:jc w:val="center"/>
        </w:trPr>
        <w:tc>
          <w:tcPr>
            <w:tcW w:w="2304" w:type="dxa"/>
          </w:tcPr>
          <w:p w14:paraId="7B899A81" w14:textId="77777777" w:rsidR="008367F1" w:rsidRDefault="00000000">
            <w:r>
              <w:t>Producto</w:t>
            </w:r>
          </w:p>
        </w:tc>
        <w:tc>
          <w:tcPr>
            <w:tcW w:w="7056" w:type="dxa"/>
          </w:tcPr>
          <w:p w14:paraId="68F92EA4" w14:textId="77777777" w:rsidR="008367F1" w:rsidRPr="0001487F" w:rsidRDefault="00000000">
            <w:pPr>
              <w:spacing w:line="240" w:lineRule="auto"/>
              <w:rPr>
                <w:lang w:val="es-PE"/>
              </w:rPr>
            </w:pPr>
            <w:r w:rsidRPr="0001487F">
              <w:rPr>
                <w:lang w:val="es-PE"/>
              </w:rPr>
              <w:t>Los atributos dependen de ProductoId; la categoría se referencia por FK (3FN).</w:t>
            </w:r>
          </w:p>
        </w:tc>
      </w:tr>
      <w:tr w:rsidR="002D454D" w:rsidRPr="001721C5" w14:paraId="25C11689" w14:textId="77777777">
        <w:trPr>
          <w:jc w:val="center"/>
        </w:trPr>
        <w:tc>
          <w:tcPr>
            <w:tcW w:w="2304" w:type="dxa"/>
          </w:tcPr>
          <w:p w14:paraId="3B7B862A" w14:textId="77777777" w:rsidR="008367F1" w:rsidRDefault="00000000">
            <w:r>
              <w:lastRenderedPageBreak/>
              <w:t>Turno</w:t>
            </w:r>
          </w:p>
        </w:tc>
        <w:tc>
          <w:tcPr>
            <w:tcW w:w="7056" w:type="dxa"/>
          </w:tcPr>
          <w:p w14:paraId="0CD6C144" w14:textId="77777777" w:rsidR="008367F1" w:rsidRPr="0001487F" w:rsidRDefault="00000000">
            <w:pPr>
              <w:spacing w:line="240" w:lineRule="auto"/>
              <w:rPr>
                <w:lang w:val="es-PE"/>
              </w:rPr>
            </w:pPr>
            <w:r w:rsidRPr="0001487F">
              <w:rPr>
                <w:lang w:val="es-PE"/>
              </w:rPr>
              <w:t>Evento de caja donde totales y fechas dependen del ciclo de vida del TurnoId.</w:t>
            </w:r>
          </w:p>
        </w:tc>
      </w:tr>
      <w:tr w:rsidR="002D454D" w:rsidRPr="001721C5" w14:paraId="28BD7B70" w14:textId="77777777">
        <w:trPr>
          <w:jc w:val="center"/>
        </w:trPr>
        <w:tc>
          <w:tcPr>
            <w:tcW w:w="2304" w:type="dxa"/>
          </w:tcPr>
          <w:p w14:paraId="7B8A4E86" w14:textId="77777777" w:rsidR="008367F1" w:rsidRDefault="00000000">
            <w:r>
              <w:t>Transaccion</w:t>
            </w:r>
          </w:p>
        </w:tc>
        <w:tc>
          <w:tcPr>
            <w:tcW w:w="7056" w:type="dxa"/>
          </w:tcPr>
          <w:p w14:paraId="03F352D6" w14:textId="77777777" w:rsidR="008367F1" w:rsidRPr="0001487F" w:rsidRDefault="00000000">
            <w:pPr>
              <w:spacing w:line="240" w:lineRule="auto"/>
              <w:rPr>
                <w:lang w:val="es-PE"/>
              </w:rPr>
            </w:pPr>
            <w:r w:rsidRPr="0001487F">
              <w:rPr>
                <w:lang w:val="es-PE"/>
              </w:rPr>
              <w:t>Cabecera que agrupa llaves foráneas y totales del comprobante sin descripciones redundantes (3FN).</w:t>
            </w:r>
          </w:p>
        </w:tc>
      </w:tr>
      <w:tr w:rsidR="002D454D" w14:paraId="7E3A1229" w14:textId="77777777">
        <w:trPr>
          <w:jc w:val="center"/>
        </w:trPr>
        <w:tc>
          <w:tcPr>
            <w:tcW w:w="2304" w:type="dxa"/>
          </w:tcPr>
          <w:p w14:paraId="08354B29" w14:textId="77777777" w:rsidR="008367F1" w:rsidRDefault="00000000">
            <w:r>
              <w:t>DetalleTransaccion</w:t>
            </w:r>
          </w:p>
        </w:tc>
        <w:tc>
          <w:tcPr>
            <w:tcW w:w="7056" w:type="dxa"/>
          </w:tcPr>
          <w:p w14:paraId="7F9124B4" w14:textId="77777777" w:rsidR="008367F1" w:rsidRDefault="00000000">
            <w:r w:rsidRPr="0001487F">
              <w:rPr>
                <w:lang w:val="es-PE"/>
              </w:rPr>
              <w:t xml:space="preserve">El PrecioUnitario histórico depende del DetalleId (venta concreta). </w:t>
            </w:r>
            <w:r>
              <w:t>Pleno cumplimiento 3FN.</w:t>
            </w:r>
          </w:p>
        </w:tc>
      </w:tr>
      <w:tr w:rsidR="002D454D" w:rsidRPr="001721C5" w14:paraId="45683BCF" w14:textId="77777777">
        <w:trPr>
          <w:jc w:val="center"/>
        </w:trPr>
        <w:tc>
          <w:tcPr>
            <w:tcW w:w="2304" w:type="dxa"/>
          </w:tcPr>
          <w:p w14:paraId="14D7AA01" w14:textId="77777777" w:rsidR="008367F1" w:rsidRDefault="00000000">
            <w:r>
              <w:t>MovimientoCaja</w:t>
            </w:r>
          </w:p>
        </w:tc>
        <w:tc>
          <w:tcPr>
            <w:tcW w:w="7056" w:type="dxa"/>
          </w:tcPr>
          <w:p w14:paraId="30A1ACA0" w14:textId="77777777" w:rsidR="008367F1" w:rsidRPr="0001487F" w:rsidRDefault="00000000">
            <w:pPr>
              <w:spacing w:line="240" w:lineRule="auto"/>
              <w:rPr>
                <w:lang w:val="es-PE"/>
              </w:rPr>
            </w:pPr>
            <w:r w:rsidRPr="0001487F">
              <w:rPr>
                <w:lang w:val="es-PE"/>
              </w:rPr>
              <w:t>Entradas/salidas atómicas por turno (3FN).</w:t>
            </w:r>
          </w:p>
        </w:tc>
      </w:tr>
      <w:tr w:rsidR="002D454D" w:rsidRPr="001721C5" w14:paraId="35147CE2" w14:textId="77777777">
        <w:trPr>
          <w:jc w:val="center"/>
        </w:trPr>
        <w:tc>
          <w:tcPr>
            <w:tcW w:w="2304" w:type="dxa"/>
          </w:tcPr>
          <w:p w14:paraId="4ACB4B31" w14:textId="77777777" w:rsidR="008367F1" w:rsidRDefault="00000000">
            <w:r>
              <w:t>Anulacion</w:t>
            </w:r>
          </w:p>
        </w:tc>
        <w:tc>
          <w:tcPr>
            <w:tcW w:w="7056" w:type="dxa"/>
          </w:tcPr>
          <w:p w14:paraId="74106C37" w14:textId="77777777" w:rsidR="008367F1" w:rsidRPr="0001487F" w:rsidRDefault="00000000">
            <w:pPr>
              <w:spacing w:line="240" w:lineRule="auto"/>
              <w:rPr>
                <w:lang w:val="es-PE"/>
              </w:rPr>
            </w:pPr>
            <w:r w:rsidRPr="0001487F">
              <w:rPr>
                <w:lang w:val="es-PE"/>
              </w:rPr>
              <w:t>Evento auditable extraído de Transaccion para evitar campos nulos masivos.</w:t>
            </w:r>
          </w:p>
        </w:tc>
      </w:tr>
      <w:tr w:rsidR="002D454D" w:rsidRPr="001721C5" w14:paraId="2CC707DC" w14:textId="77777777">
        <w:trPr>
          <w:jc w:val="center"/>
        </w:trPr>
        <w:tc>
          <w:tcPr>
            <w:tcW w:w="2304" w:type="dxa"/>
            <w:tcBorders>
              <w:bottom w:val="single" w:sz="12" w:space="0" w:color="000000"/>
            </w:tcBorders>
          </w:tcPr>
          <w:p w14:paraId="6E07AA2A" w14:textId="77777777" w:rsidR="008367F1" w:rsidRDefault="00000000">
            <w:r>
              <w:t>ConfiguracionNegocio</w:t>
            </w:r>
          </w:p>
        </w:tc>
        <w:tc>
          <w:tcPr>
            <w:tcW w:w="7056" w:type="dxa"/>
            <w:tcBorders>
              <w:bottom w:val="single" w:sz="12" w:space="0" w:color="000000"/>
            </w:tcBorders>
          </w:tcPr>
          <w:p w14:paraId="3717F2B6" w14:textId="77777777" w:rsidR="008367F1" w:rsidRPr="0001487F" w:rsidRDefault="00000000">
            <w:pPr>
              <w:spacing w:line="240" w:lineRule="auto"/>
              <w:rPr>
                <w:lang w:val="es-PE"/>
              </w:rPr>
            </w:pPr>
            <w:r w:rsidRPr="0001487F">
              <w:rPr>
                <w:lang w:val="es-PE"/>
              </w:rPr>
              <w:t>Parámetros del sistema dinámicos y separados (modelo clave-valor).</w:t>
            </w:r>
          </w:p>
        </w:tc>
      </w:tr>
    </w:tbl>
    <w:p w14:paraId="6A85514B" w14:textId="58375EC7" w:rsidR="001A45BA" w:rsidRPr="00825901" w:rsidRDefault="00000000">
      <w:pPr>
        <w:rPr>
          <w:lang w:val="es-PE"/>
        </w:rPr>
      </w:pPr>
      <w:r w:rsidRPr="00825901">
        <w:rPr>
          <w:i/>
          <w:lang w:val="es-PE"/>
        </w:rPr>
        <w:t xml:space="preserve">Nota. </w:t>
      </w:r>
      <w:r w:rsidRPr="00825901">
        <w:rPr>
          <w:lang w:val="es-PE"/>
        </w:rPr>
        <w:t xml:space="preserve">Justificación del cumplimiento de la Tercera Forma Normal para cada una de las </w:t>
      </w:r>
      <w:r w:rsidR="00B20772">
        <w:rPr>
          <w:lang w:val="es-PE"/>
        </w:rPr>
        <w:t>24 entidades</w:t>
      </w:r>
      <w:r w:rsidRPr="00825901">
        <w:rPr>
          <w:lang w:val="es-PE"/>
        </w:rPr>
        <w:t xml:space="preserve"> del modelo.</w:t>
      </w:r>
    </w:p>
    <w:p w14:paraId="178CAA4D" w14:textId="77777777" w:rsidR="001A45BA" w:rsidRPr="00825901" w:rsidRDefault="001A45BA">
      <w:pPr>
        <w:rPr>
          <w:lang w:val="es-PE"/>
        </w:rPr>
      </w:pPr>
    </w:p>
    <w:p w14:paraId="0A6E0FB6" w14:textId="77777777" w:rsidR="001A45BA" w:rsidRPr="00825901" w:rsidRDefault="00000000">
      <w:pPr>
        <w:rPr>
          <w:lang w:val="es-PE"/>
        </w:rPr>
      </w:pPr>
      <w:r w:rsidRPr="00825901">
        <w:rPr>
          <w:b/>
          <w:lang w:val="es-PE"/>
        </w:rPr>
        <w:t>Diagrama de Relaciones Tras la Normalización</w:t>
      </w:r>
    </w:p>
    <w:p w14:paraId="3B5D7463" w14:textId="77777777" w:rsidR="001A45BA" w:rsidRPr="00825901" w:rsidRDefault="00000000">
      <w:pPr>
        <w:ind w:firstLine="720"/>
        <w:rPr>
          <w:lang w:val="es-PE"/>
        </w:rPr>
      </w:pPr>
      <w:r w:rsidRPr="00825901">
        <w:rPr>
          <w:lang w:val="es-PE"/>
        </w:rPr>
        <w:t>El esquema final conecta la Sede (1) con Operadores (N), Turnos (N) y Transacciones (N). El Operador (1) se asocia a Transacciones (N) y Turnos (N). La Transaccion (1) posee Detalles (N) de Productos (1). Todo el modelo respeta cardinalidades 1:N utilizando Claves Foráneas (FK) y Claves Primarias (PK), sin dependencias parciales ni transitivas remanentes.</w:t>
      </w:r>
    </w:p>
    <w:p w14:paraId="0B46C772" w14:textId="77777777" w:rsidR="001A45BA" w:rsidRPr="00825901" w:rsidRDefault="00000000">
      <w:pPr>
        <w:rPr>
          <w:lang w:val="es-PE"/>
        </w:rPr>
      </w:pPr>
      <w:r w:rsidRPr="00825901">
        <w:rPr>
          <w:b/>
          <w:lang w:val="es-PE"/>
        </w:rPr>
        <w:t>Conclusiones del Proceso de Normalización</w:t>
      </w:r>
    </w:p>
    <w:p w14:paraId="355E0CD9" w14:textId="77777777" w:rsidR="001A45BA" w:rsidRPr="00825901" w:rsidRDefault="00000000">
      <w:pPr>
        <w:ind w:firstLine="720"/>
        <w:rPr>
          <w:lang w:val="es-PE"/>
        </w:rPr>
      </w:pPr>
      <w:r w:rsidRPr="00825901">
        <w:rPr>
          <w:lang w:val="es-PE"/>
        </w:rPr>
        <w:t>El esquema en 3FN garantiza la eliminación de redundancias y la inmutabilidad de la información financiera —mediante la segregación del PrecioUnitario en el detalle de cada venta—. Esto permite auditorías correctas y escalabilidad, acorde a las reglas de negocio de Cafe de Barrio: ningún cambio de precio futuro altera el monto histórico de una venta ya registrada.</w:t>
      </w:r>
    </w:p>
    <w:p w14:paraId="741FAFA7" w14:textId="77777777" w:rsidR="001A45BA" w:rsidRPr="00825901" w:rsidRDefault="001A45BA">
      <w:pPr>
        <w:rPr>
          <w:lang w:val="es-PE"/>
        </w:rPr>
      </w:pPr>
    </w:p>
    <w:p w14:paraId="7EA29D2A" w14:textId="77777777" w:rsidR="001A45BA" w:rsidRPr="00825901" w:rsidRDefault="00000000">
      <w:pPr>
        <w:jc w:val="center"/>
        <w:rPr>
          <w:lang w:val="es-PE"/>
        </w:rPr>
      </w:pPr>
      <w:r w:rsidRPr="00825901">
        <w:rPr>
          <w:b/>
          <w:lang w:val="es-PE"/>
        </w:rPr>
        <w:t>Implementación de la Base de Datos</w:t>
      </w:r>
    </w:p>
    <w:p w14:paraId="3F744C12" w14:textId="77777777" w:rsidR="001A45BA" w:rsidRPr="00825901" w:rsidRDefault="00000000">
      <w:pPr>
        <w:ind w:firstLine="720"/>
        <w:rPr>
          <w:lang w:val="es-PE"/>
        </w:rPr>
      </w:pPr>
      <w:r w:rsidRPr="00825901">
        <w:rPr>
          <w:lang w:val="es-PE"/>
        </w:rPr>
        <w:lastRenderedPageBreak/>
        <w:t>La implementación física de la base de datos representa la traducción del modelo Entidad-Relación normalizado (3FN) hacia sentencias ejecutables que el motor de base de datos —en este caso, Microsoft SQL Server 2022 mediante T-SQL, gestionado con SQL Server Management Studio (SSMS)— puede comprender. Este paso se divide en DDL (definición del esquema) y DML (carga de datos de prueba), seguido del desarrollo de las consultas de gestión.</w:t>
      </w:r>
    </w:p>
    <w:p w14:paraId="6B971319" w14:textId="77777777" w:rsidR="001A45BA" w:rsidRPr="00825901" w:rsidRDefault="00000000">
      <w:pPr>
        <w:rPr>
          <w:lang w:val="es-PE"/>
        </w:rPr>
      </w:pPr>
      <w:r w:rsidRPr="00825901">
        <w:rPr>
          <w:b/>
          <w:lang w:val="es-PE"/>
        </w:rPr>
        <w:t>Definición del Esquema por Niveles de Dependencia</w:t>
      </w:r>
    </w:p>
    <w:p w14:paraId="1DC487A4" w14:textId="77777777" w:rsidR="001A45BA" w:rsidRPr="00825901" w:rsidRDefault="00000000">
      <w:pPr>
        <w:ind w:firstLine="720"/>
        <w:rPr>
          <w:lang w:val="es-PE"/>
        </w:rPr>
      </w:pPr>
      <w:r w:rsidRPr="00825901">
        <w:rPr>
          <w:lang w:val="es-PE"/>
        </w:rPr>
        <w:t>El script de creación se dividió en niveles de dependencia para garantizar que ninguna tabla intente referenciar a otra que aún no ha sido creada.</w:t>
      </w:r>
    </w:p>
    <w:p w14:paraId="1794653D" w14:textId="77777777" w:rsidR="001A45BA" w:rsidRPr="00825901" w:rsidRDefault="00000000">
      <w:pPr>
        <w:ind w:firstLine="720"/>
        <w:rPr>
          <w:lang w:val="es-PE"/>
        </w:rPr>
      </w:pPr>
      <w:r w:rsidRPr="00825901">
        <w:rPr>
          <w:lang w:val="es-PE"/>
        </w:rPr>
        <w:t>Nivel 0 — Tablas base o catálogos (sin FK)</w:t>
      </w:r>
    </w:p>
    <w:p w14:paraId="32FC93A7" w14:textId="77777777" w:rsidR="001A45BA" w:rsidRPr="00825901" w:rsidRDefault="00000000">
      <w:pPr>
        <w:ind w:firstLine="720"/>
        <w:rPr>
          <w:lang w:val="es-PE"/>
        </w:rPr>
      </w:pPr>
      <w:r w:rsidRPr="00825901">
        <w:rPr>
          <w:lang w:val="es-PE"/>
        </w:rPr>
        <w:t>CategoriaCafe: agrupa los productos.</w:t>
      </w:r>
    </w:p>
    <w:p w14:paraId="1EB933E1" w14:textId="77777777" w:rsidR="001A45BA" w:rsidRPr="00825901" w:rsidRDefault="00000000">
      <w:pPr>
        <w:ind w:firstLine="720"/>
        <w:rPr>
          <w:lang w:val="es-PE"/>
        </w:rPr>
      </w:pPr>
      <w:r w:rsidRPr="00825901">
        <w:rPr>
          <w:lang w:val="es-PE"/>
        </w:rPr>
        <w:t>TipoCliente: clasifica a los clientes (Regular, Mayorista).</w:t>
      </w:r>
    </w:p>
    <w:p w14:paraId="4207F9C8" w14:textId="77777777" w:rsidR="001A45BA" w:rsidRPr="00825901" w:rsidRDefault="00000000">
      <w:pPr>
        <w:ind w:firstLine="720"/>
        <w:rPr>
          <w:lang w:val="es-PE"/>
        </w:rPr>
      </w:pPr>
      <w:r w:rsidRPr="00825901">
        <w:rPr>
          <w:lang w:val="es-PE"/>
        </w:rPr>
        <w:t>Sede: define las sucursales físicas.</w:t>
      </w:r>
    </w:p>
    <w:p w14:paraId="47064C97" w14:textId="77777777" w:rsidR="001A45BA" w:rsidRPr="00825901" w:rsidRDefault="00000000">
      <w:pPr>
        <w:ind w:firstLine="720"/>
        <w:rPr>
          <w:lang w:val="es-PE"/>
        </w:rPr>
      </w:pPr>
      <w:r w:rsidRPr="00825901">
        <w:rPr>
          <w:lang w:val="es-PE"/>
        </w:rPr>
        <w:t>MetodoPago: tipos de pago permitidos en el sistema.</w:t>
      </w:r>
    </w:p>
    <w:p w14:paraId="57B51C03" w14:textId="77777777" w:rsidR="001A45BA" w:rsidRPr="00825901" w:rsidRDefault="00000000">
      <w:pPr>
        <w:ind w:firstLine="720"/>
        <w:rPr>
          <w:lang w:val="es-PE"/>
        </w:rPr>
      </w:pPr>
      <w:r w:rsidRPr="00825901">
        <w:rPr>
          <w:lang w:val="es-PE"/>
        </w:rPr>
        <w:t>OpcionEnvio: modalidades de entrega (Recojo, Delivery, etc.).</w:t>
      </w:r>
    </w:p>
    <w:p w14:paraId="5A009327" w14:textId="77777777" w:rsidR="001A45BA" w:rsidRPr="00825901" w:rsidRDefault="00000000">
      <w:pPr>
        <w:ind w:firstLine="720"/>
        <w:rPr>
          <w:lang w:val="es-PE"/>
        </w:rPr>
      </w:pPr>
      <w:r w:rsidRPr="00825901">
        <w:rPr>
          <w:lang w:val="es-PE"/>
        </w:rPr>
        <w:t>Nivel 1 — Dependencia primaria (referencian solo al Nivel 0)</w:t>
      </w:r>
    </w:p>
    <w:p w14:paraId="631A26DE" w14:textId="77777777" w:rsidR="001A45BA" w:rsidRPr="00825901" w:rsidRDefault="00000000">
      <w:pPr>
        <w:ind w:firstLine="720"/>
        <w:rPr>
          <w:lang w:val="es-PE"/>
        </w:rPr>
      </w:pPr>
      <w:r w:rsidRPr="00825901">
        <w:rPr>
          <w:lang w:val="es-PE"/>
        </w:rPr>
        <w:t>ConfiguracionNegocio: depende de Sede. Controla el IGV y parámetros financieros.</w:t>
      </w:r>
    </w:p>
    <w:p w14:paraId="7D51FB78" w14:textId="77777777" w:rsidR="001A45BA" w:rsidRPr="00825901" w:rsidRDefault="00000000">
      <w:pPr>
        <w:ind w:firstLine="720"/>
        <w:rPr>
          <w:lang w:val="es-PE"/>
        </w:rPr>
      </w:pPr>
      <w:r w:rsidRPr="00825901">
        <w:rPr>
          <w:lang w:val="es-PE"/>
        </w:rPr>
        <w:t>Cliente: depende de TipoCliente.</w:t>
      </w:r>
    </w:p>
    <w:p w14:paraId="4D292F37" w14:textId="77777777" w:rsidR="001A45BA" w:rsidRPr="00825901" w:rsidRDefault="00000000">
      <w:pPr>
        <w:ind w:firstLine="720"/>
        <w:rPr>
          <w:lang w:val="es-PE"/>
        </w:rPr>
      </w:pPr>
      <w:r w:rsidRPr="00825901">
        <w:rPr>
          <w:lang w:val="es-PE"/>
        </w:rPr>
        <w:t>Producto: depende de CategoriaCafe. Define el catálogo vendible.</w:t>
      </w:r>
    </w:p>
    <w:p w14:paraId="40053E4D" w14:textId="77777777" w:rsidR="001A45BA" w:rsidRPr="00825901" w:rsidRDefault="00000000">
      <w:pPr>
        <w:ind w:firstLine="720"/>
        <w:rPr>
          <w:lang w:val="es-PE"/>
        </w:rPr>
      </w:pPr>
      <w:r w:rsidRPr="00825901">
        <w:rPr>
          <w:lang w:val="es-PE"/>
        </w:rPr>
        <w:t>Operador: depende de Sede. Representa a los cajeros y personal.</w:t>
      </w:r>
    </w:p>
    <w:p w14:paraId="2433EA57" w14:textId="77777777" w:rsidR="001A45BA" w:rsidRPr="00825901" w:rsidRDefault="00000000">
      <w:pPr>
        <w:ind w:firstLine="720"/>
        <w:rPr>
          <w:lang w:val="es-PE"/>
        </w:rPr>
      </w:pPr>
      <w:r w:rsidRPr="00825901">
        <w:rPr>
          <w:lang w:val="es-PE"/>
        </w:rPr>
        <w:t>Nivel 2 y 3 — Dependencia transaccional</w:t>
      </w:r>
    </w:p>
    <w:p w14:paraId="76B1C153" w14:textId="77777777" w:rsidR="001A45BA" w:rsidRPr="00825901" w:rsidRDefault="00000000">
      <w:pPr>
        <w:ind w:firstLine="720"/>
        <w:rPr>
          <w:lang w:val="es-PE"/>
        </w:rPr>
      </w:pPr>
      <w:r w:rsidRPr="00825901">
        <w:rPr>
          <w:lang w:val="es-PE"/>
        </w:rPr>
        <w:t>Turno: depende de Sede y Operador. Controla la apertura y cierre de caja.</w:t>
      </w:r>
    </w:p>
    <w:p w14:paraId="1C52966C" w14:textId="77777777" w:rsidR="001A45BA" w:rsidRPr="00825901" w:rsidRDefault="00000000">
      <w:pPr>
        <w:ind w:firstLine="720"/>
        <w:rPr>
          <w:lang w:val="es-PE"/>
        </w:rPr>
      </w:pPr>
      <w:r w:rsidRPr="00825901">
        <w:rPr>
          <w:lang w:val="es-PE"/>
        </w:rPr>
        <w:t>MovimientoCaja: depende de Turno. Registra ingresos y egresos de efectivo.</w:t>
      </w:r>
    </w:p>
    <w:p w14:paraId="27617E15" w14:textId="77777777" w:rsidR="001A45BA" w:rsidRPr="00825901" w:rsidRDefault="00000000">
      <w:pPr>
        <w:ind w:firstLine="720"/>
        <w:rPr>
          <w:lang w:val="es-PE"/>
        </w:rPr>
      </w:pPr>
      <w:r w:rsidRPr="00825901">
        <w:rPr>
          <w:lang w:val="es-PE"/>
        </w:rPr>
        <w:lastRenderedPageBreak/>
        <w:t>Transaccion: depende de Cliente, Sede, MetodoPago, OpcionEnvio, Turno y Operador. Es el corazón del punto de venta.</w:t>
      </w:r>
    </w:p>
    <w:p w14:paraId="622EC517" w14:textId="77777777" w:rsidR="001A45BA" w:rsidRPr="00825901" w:rsidRDefault="00000000">
      <w:pPr>
        <w:ind w:firstLine="720"/>
        <w:rPr>
          <w:lang w:val="es-PE"/>
        </w:rPr>
      </w:pPr>
      <w:r w:rsidRPr="00825901">
        <w:rPr>
          <w:lang w:val="es-PE"/>
        </w:rPr>
        <w:t>Nivel 4 — Nivel de detalle</w:t>
      </w:r>
    </w:p>
    <w:p w14:paraId="374BFEEA" w14:textId="77777777" w:rsidR="001A45BA" w:rsidRPr="00825901" w:rsidRDefault="00000000">
      <w:pPr>
        <w:ind w:firstLine="720"/>
        <w:rPr>
          <w:lang w:val="es-PE"/>
        </w:rPr>
      </w:pPr>
      <w:r w:rsidRPr="00825901">
        <w:rPr>
          <w:lang w:val="es-PE"/>
        </w:rPr>
        <w:t>DetalleTransaccion: relaciona Transaccion y Producto (N:M). Contiene precios y cantidades exactas.</w:t>
      </w:r>
    </w:p>
    <w:p w14:paraId="797F1EA3" w14:textId="77777777" w:rsidR="001A45BA" w:rsidRDefault="00000000">
      <w:pPr>
        <w:ind w:firstLine="720"/>
        <w:rPr>
          <w:lang w:val="es-PE"/>
        </w:rPr>
      </w:pPr>
      <w:r w:rsidRPr="00825901">
        <w:rPr>
          <w:lang w:val="es-PE"/>
        </w:rPr>
        <w:t>Anulacion: depende de Transaccion y Operador. Controla las devoluciones y el estorno de fondos.</w:t>
      </w:r>
    </w:p>
    <w:p w14:paraId="5FE921BE" w14:textId="77777777" w:rsidR="00762258" w:rsidRDefault="00762258">
      <w:pPr>
        <w:ind w:firstLine="720"/>
        <w:rPr>
          <w:lang w:val="es-PE"/>
        </w:rPr>
      </w:pPr>
    </w:p>
    <w:p w14:paraId="4FBA5D44" w14:textId="77777777" w:rsidR="00A949A9" w:rsidRDefault="00A949A9">
      <w:pPr>
        <w:ind w:firstLine="720"/>
        <w:rPr>
          <w:lang w:val="es-PE"/>
        </w:rPr>
      </w:pPr>
    </w:p>
    <w:p w14:paraId="72489E09" w14:textId="77777777" w:rsidR="00A949A9" w:rsidRDefault="00A949A9">
      <w:pPr>
        <w:ind w:firstLine="720"/>
        <w:rPr>
          <w:lang w:val="es-PE"/>
        </w:rPr>
      </w:pPr>
    </w:p>
    <w:p w14:paraId="28DB1F65" w14:textId="77777777" w:rsidR="00762258" w:rsidRPr="00825901" w:rsidRDefault="00762258">
      <w:pPr>
        <w:ind w:firstLine="720"/>
        <w:rPr>
          <w:lang w:val="es-PE"/>
        </w:rPr>
      </w:pPr>
    </w:p>
    <w:p w14:paraId="1CC745EF" w14:textId="77777777" w:rsidR="001A45BA" w:rsidRPr="00825901" w:rsidRDefault="00000000">
      <w:pPr>
        <w:rPr>
          <w:lang w:val="es-PE"/>
        </w:rPr>
      </w:pPr>
      <w:r w:rsidRPr="00825901">
        <w:rPr>
          <w:b/>
          <w:lang w:val="es-PE"/>
        </w:rPr>
        <w:t>Integridad y Restricciones Aplicadas</w:t>
      </w:r>
    </w:p>
    <w:p w14:paraId="23D298E6" w14:textId="77777777" w:rsidR="001A45BA" w:rsidRPr="00825901" w:rsidRDefault="00000000">
      <w:pPr>
        <w:ind w:firstLine="720"/>
        <w:rPr>
          <w:lang w:val="es-PE"/>
        </w:rPr>
      </w:pPr>
      <w:r w:rsidRPr="00825901">
        <w:rPr>
          <w:lang w:val="es-PE"/>
        </w:rPr>
        <w:t>Unicidad financiera: índice único filtrado en ConfiguracionNegocio para asegurar que solo exista una configuración activa por sede.</w:t>
      </w:r>
    </w:p>
    <w:p w14:paraId="6140766F" w14:textId="77777777" w:rsidR="001A45BA" w:rsidRPr="00825901" w:rsidRDefault="00000000">
      <w:pPr>
        <w:ind w:firstLine="720"/>
        <w:rPr>
          <w:lang w:val="es-PE"/>
        </w:rPr>
      </w:pPr>
      <w:r w:rsidRPr="00825901">
        <w:rPr>
          <w:lang w:val="es-PE"/>
        </w:rPr>
        <w:t>Integridad de dominios: CHECK constraints para que precios, subtotales, totales y tarifas sean siempre valores positivos (&gt;= 0).</w:t>
      </w:r>
    </w:p>
    <w:p w14:paraId="010C7A16" w14:textId="77777777" w:rsidR="001A45BA" w:rsidRPr="00825901" w:rsidRDefault="00000000">
      <w:pPr>
        <w:ind w:firstLine="720"/>
        <w:rPr>
          <w:lang w:val="es-PE"/>
        </w:rPr>
      </w:pPr>
      <w:r w:rsidRPr="00825901">
        <w:rPr>
          <w:lang w:val="es-PE"/>
        </w:rPr>
        <w:t>Control de concurrencia: tipo de dato ROWVERSION en Producto, Transaccion y Turno para validación de concurrencia optimista y prevención de condiciones de carrera (race conditions).</w:t>
      </w:r>
    </w:p>
    <w:p w14:paraId="56B457D6" w14:textId="77777777" w:rsidR="001A45BA" w:rsidRPr="00825901" w:rsidRDefault="00000000">
      <w:pPr>
        <w:ind w:firstLine="720"/>
        <w:rPr>
          <w:lang w:val="es-PE"/>
        </w:rPr>
      </w:pPr>
      <w:r w:rsidRPr="00825901">
        <w:rPr>
          <w:lang w:val="es-PE"/>
        </w:rPr>
        <w:t>Estados restringidos: dominio acotado sobre tipos de movimiento (Entrada/Salida) y estados de turno (Abierto/Cerrado).</w:t>
      </w:r>
    </w:p>
    <w:p w14:paraId="5F9A8F46" w14:textId="77777777" w:rsidR="001A45BA" w:rsidRPr="00825901" w:rsidRDefault="00000000">
      <w:pPr>
        <w:rPr>
          <w:lang w:val="es-PE"/>
        </w:rPr>
      </w:pPr>
      <w:r w:rsidRPr="00825901">
        <w:rPr>
          <w:b/>
          <w:lang w:val="es-PE"/>
        </w:rPr>
        <w:t>Carga de Datos de Prueba</w:t>
      </w:r>
    </w:p>
    <w:p w14:paraId="47775043" w14:textId="77777777" w:rsidR="001A45BA" w:rsidRPr="00825901" w:rsidRDefault="00000000">
      <w:pPr>
        <w:ind w:firstLine="720"/>
        <w:rPr>
          <w:lang w:val="es-PE"/>
        </w:rPr>
      </w:pPr>
      <w:r w:rsidRPr="00825901">
        <w:rPr>
          <w:lang w:val="es-PE"/>
        </w:rPr>
        <w:lastRenderedPageBreak/>
        <w:t>Tras asegurar el esquema, se poblaron las tablas con datos realistas que simulan las operaciones del negocio:</w:t>
      </w:r>
    </w:p>
    <w:p w14:paraId="48B32075" w14:textId="77777777" w:rsidR="00AB4E90" w:rsidRDefault="00AB4E90">
      <w:pPr>
        <w:ind w:firstLine="720"/>
        <w:rPr>
          <w:lang w:val="es-MX"/>
        </w:rPr>
      </w:pPr>
      <w:r w:rsidRPr="00AB4E90">
        <w:rPr>
          <w:lang w:val="es-MX"/>
        </w:rPr>
        <w:t>Catálogos extraídos a entidades independientes como TIPO_CLIENTE, TIPO_PAGO, TIPO_DESCUENTO y ORIGEN, reduciendo redundancia.</w:t>
      </w:r>
    </w:p>
    <w:p w14:paraId="3CCEE54E" w14:textId="58AB8FA9" w:rsidR="001A45BA" w:rsidRPr="00825901" w:rsidRDefault="00000000">
      <w:pPr>
        <w:ind w:firstLine="720"/>
        <w:rPr>
          <w:lang w:val="es-PE"/>
        </w:rPr>
      </w:pPr>
      <w:r w:rsidRPr="00825901">
        <w:rPr>
          <w:lang w:val="es-PE"/>
        </w:rPr>
        <w:t>Entidades de negocio: 16 clientes, 16 productos con precios unitarios estandarizados (IGV incluido) y 15 operadores asignados a distintas sedes.</w:t>
      </w:r>
    </w:p>
    <w:p w14:paraId="683FA72B" w14:textId="77777777" w:rsidR="001A45BA" w:rsidRPr="00825901" w:rsidRDefault="00000000">
      <w:pPr>
        <w:ind w:firstLine="720"/>
        <w:rPr>
          <w:lang w:val="es-PE"/>
        </w:rPr>
      </w:pPr>
      <w:r w:rsidRPr="00825901">
        <w:rPr>
          <w:lang w:val="es-PE"/>
        </w:rPr>
        <w:t>Operaciones: 15 turnos de caja (14 cerrados y 1 abierto), acompañados de 15 movimientos de caja.</w:t>
      </w:r>
    </w:p>
    <w:p w14:paraId="6CFD018C" w14:textId="77777777" w:rsidR="001A45BA" w:rsidRPr="00825901" w:rsidRDefault="00000000">
      <w:pPr>
        <w:ind w:firstLine="720"/>
        <w:rPr>
          <w:lang w:val="es-PE"/>
        </w:rPr>
      </w:pPr>
      <w:r w:rsidRPr="00825901">
        <w:rPr>
          <w:lang w:val="es-PE"/>
        </w:rPr>
        <w:t>Ventas: 20 transacciones con un total de 22 líneas de detalle, aplicando la matemática financiera correspondiente (desglose base imponible e IGV).</w:t>
      </w:r>
    </w:p>
    <w:p w14:paraId="41314B66" w14:textId="77777777" w:rsidR="001A45BA" w:rsidRPr="00825901" w:rsidRDefault="00000000">
      <w:pPr>
        <w:ind w:firstLine="720"/>
        <w:rPr>
          <w:lang w:val="es-PE"/>
        </w:rPr>
      </w:pPr>
      <w:r w:rsidRPr="00825901">
        <w:rPr>
          <w:lang w:val="es-PE"/>
        </w:rPr>
        <w:t>Auditoría: 10 registros de anulación para comprobar la gestión de extornos.</w:t>
      </w:r>
    </w:p>
    <w:p w14:paraId="1B26657E" w14:textId="3B5F066D" w:rsidR="001A45BA" w:rsidRPr="00E43411" w:rsidRDefault="00E43411" w:rsidP="00E43411">
      <w:pPr>
        <w:ind w:firstLine="720"/>
        <w:rPr>
          <w:lang w:val="es-MX"/>
        </w:rPr>
      </w:pPr>
      <w:r w:rsidRPr="00E43411">
        <w:rPr>
          <w:lang w:val="es-MX"/>
        </w:rPr>
        <w:t>Total: 49 registros sembrados exitosamente, asegurando datos de prueba representativos para las operaciones clave del negocio</w:t>
      </w:r>
      <w:r w:rsidR="00000000" w:rsidRPr="00825901">
        <w:rPr>
          <w:lang w:val="es-PE"/>
        </w:rPr>
        <w:t>.</w:t>
      </w:r>
    </w:p>
    <w:p w14:paraId="2B1059A8" w14:textId="77777777" w:rsidR="001A45BA" w:rsidRPr="00825901" w:rsidRDefault="00000000">
      <w:pPr>
        <w:rPr>
          <w:lang w:val="es-PE"/>
        </w:rPr>
      </w:pPr>
      <w:r w:rsidRPr="00825901">
        <w:rPr>
          <w:b/>
          <w:lang w:val="es-PE"/>
        </w:rPr>
        <w:t>Evidencia de Implementación Física</w:t>
      </w:r>
    </w:p>
    <w:p w14:paraId="2D4C556E" w14:textId="77777777" w:rsidR="001A45BA" w:rsidRPr="00825901" w:rsidRDefault="00000000">
      <w:pPr>
        <w:rPr>
          <w:lang w:val="es-PE"/>
        </w:rPr>
      </w:pPr>
      <w:r w:rsidRPr="00051101">
        <w:rPr>
          <w:b/>
          <w:lang w:val="es-PE"/>
        </w:rPr>
        <w:t>Tabla 22</w:t>
      </w:r>
    </w:p>
    <w:p w14:paraId="647616CE" w14:textId="77777777" w:rsidR="001A45BA" w:rsidRDefault="00000000">
      <w:r>
        <w:rPr>
          <w:i/>
        </w:rPr>
        <w:t>Evidencia de Implementación Física</w:t>
      </w:r>
    </w:p>
    <w:tbl>
      <w:tblPr>
        <w:tblW w:w="0" w:type="auto"/>
        <w:jc w:val="center"/>
        <w:tblLook w:val="04A0" w:firstRow="1" w:lastRow="0" w:firstColumn="1" w:lastColumn="0" w:noHBand="0" w:noVBand="1"/>
      </w:tblPr>
      <w:tblGrid>
        <w:gridCol w:w="4680"/>
        <w:gridCol w:w="4680"/>
      </w:tblGrid>
      <w:tr w:rsidR="002D454D" w14:paraId="6DF9AF05" w14:textId="77777777">
        <w:trPr>
          <w:jc w:val="center"/>
        </w:trPr>
        <w:tc>
          <w:tcPr>
            <w:tcW w:w="4680" w:type="dxa"/>
            <w:tcBorders>
              <w:top w:val="single" w:sz="12" w:space="0" w:color="000000"/>
              <w:bottom w:val="single" w:sz="8" w:space="0" w:color="000000"/>
            </w:tcBorders>
          </w:tcPr>
          <w:p w14:paraId="2155BF5E" w14:textId="77777777" w:rsidR="008367F1" w:rsidRPr="00C44F66" w:rsidRDefault="00000000">
            <w:r w:rsidRPr="00C44F66">
              <w:rPr>
                <w:b/>
              </w:rPr>
              <w:t>Código</w:t>
            </w:r>
          </w:p>
        </w:tc>
        <w:tc>
          <w:tcPr>
            <w:tcW w:w="4680" w:type="dxa"/>
            <w:tcBorders>
              <w:top w:val="single" w:sz="12" w:space="0" w:color="000000"/>
              <w:bottom w:val="single" w:sz="8" w:space="0" w:color="000000"/>
            </w:tcBorders>
          </w:tcPr>
          <w:p w14:paraId="719B4D84" w14:textId="77777777" w:rsidR="008367F1" w:rsidRPr="00C44F66" w:rsidRDefault="00000000">
            <w:r w:rsidRPr="00C44F66">
              <w:rPr>
                <w:b/>
              </w:rPr>
              <w:t>Descripción de la evidencia</w:t>
            </w:r>
          </w:p>
        </w:tc>
      </w:tr>
      <w:tr w:rsidR="002D454D" w:rsidRPr="001721C5" w14:paraId="7F12BA12" w14:textId="77777777">
        <w:trPr>
          <w:jc w:val="center"/>
        </w:trPr>
        <w:tc>
          <w:tcPr>
            <w:tcW w:w="4680" w:type="dxa"/>
          </w:tcPr>
          <w:p w14:paraId="1EBC4C94" w14:textId="77777777" w:rsidR="008367F1" w:rsidRDefault="00000000">
            <w:r>
              <w:t>EV-01</w:t>
            </w:r>
          </w:p>
        </w:tc>
        <w:tc>
          <w:tcPr>
            <w:tcW w:w="4680" w:type="dxa"/>
          </w:tcPr>
          <w:p w14:paraId="38D283B0" w14:textId="22F2ACFC" w:rsidR="008367F1" w:rsidRPr="0001487F" w:rsidRDefault="00000000">
            <w:pPr>
              <w:spacing w:line="240" w:lineRule="auto"/>
              <w:rPr>
                <w:lang w:val="es-PE"/>
              </w:rPr>
            </w:pPr>
            <w:r w:rsidRPr="0001487F">
              <w:rPr>
                <w:lang w:val="es-PE"/>
              </w:rPr>
              <w:t xml:space="preserve">Ejecución exitosa del script DDL (creación de </w:t>
            </w:r>
            <w:r w:rsidR="00C75203">
              <w:rPr>
                <w:lang w:val="es-PE"/>
              </w:rPr>
              <w:t>2</w:t>
            </w:r>
            <w:r w:rsidRPr="0001487F">
              <w:rPr>
                <w:lang w:val="es-PE"/>
              </w:rPr>
              <w:t>4 tablas y constraints)</w:t>
            </w:r>
          </w:p>
        </w:tc>
      </w:tr>
      <w:tr w:rsidR="002D454D" w:rsidRPr="001721C5" w14:paraId="055BB9EC" w14:textId="77777777">
        <w:trPr>
          <w:jc w:val="center"/>
        </w:trPr>
        <w:tc>
          <w:tcPr>
            <w:tcW w:w="4680" w:type="dxa"/>
          </w:tcPr>
          <w:p w14:paraId="0C793B27" w14:textId="77777777" w:rsidR="008367F1" w:rsidRDefault="00000000">
            <w:r>
              <w:t>EV-02</w:t>
            </w:r>
          </w:p>
        </w:tc>
        <w:tc>
          <w:tcPr>
            <w:tcW w:w="4680" w:type="dxa"/>
          </w:tcPr>
          <w:p w14:paraId="21DF0F53" w14:textId="77777777" w:rsidR="008367F1" w:rsidRPr="0001487F" w:rsidRDefault="00000000">
            <w:pPr>
              <w:spacing w:line="240" w:lineRule="auto"/>
              <w:rPr>
                <w:lang w:val="es-PE"/>
              </w:rPr>
            </w:pPr>
            <w:r w:rsidRPr="0001487F">
              <w:rPr>
                <w:lang w:val="es-PE"/>
              </w:rPr>
              <w:t>Diagrama de base de datos generado desde SSMS</w:t>
            </w:r>
          </w:p>
        </w:tc>
      </w:tr>
      <w:tr w:rsidR="002D454D" w:rsidRPr="001721C5" w14:paraId="42BF843F" w14:textId="77777777">
        <w:trPr>
          <w:jc w:val="center"/>
        </w:trPr>
        <w:tc>
          <w:tcPr>
            <w:tcW w:w="4680" w:type="dxa"/>
          </w:tcPr>
          <w:p w14:paraId="2AF85340" w14:textId="77777777" w:rsidR="008367F1" w:rsidRDefault="00000000">
            <w:r>
              <w:t>EV-03</w:t>
            </w:r>
          </w:p>
        </w:tc>
        <w:tc>
          <w:tcPr>
            <w:tcW w:w="4680" w:type="dxa"/>
          </w:tcPr>
          <w:p w14:paraId="139E80CA" w14:textId="77777777" w:rsidR="008367F1" w:rsidRPr="0001487F" w:rsidRDefault="00000000">
            <w:pPr>
              <w:spacing w:line="240" w:lineRule="auto"/>
              <w:rPr>
                <w:lang w:val="es-PE"/>
              </w:rPr>
            </w:pPr>
            <w:r w:rsidRPr="0001487F">
              <w:rPr>
                <w:lang w:val="es-PE"/>
              </w:rPr>
              <w:t>Ejecución exitosa del script DML (inserción de 154 registros de prueba)</w:t>
            </w:r>
          </w:p>
        </w:tc>
      </w:tr>
      <w:tr w:rsidR="002D454D" w:rsidRPr="001721C5" w14:paraId="1CFA16B8" w14:textId="77777777">
        <w:trPr>
          <w:jc w:val="center"/>
        </w:trPr>
        <w:tc>
          <w:tcPr>
            <w:tcW w:w="4680" w:type="dxa"/>
            <w:tcBorders>
              <w:bottom w:val="single" w:sz="12" w:space="0" w:color="000000"/>
            </w:tcBorders>
          </w:tcPr>
          <w:p w14:paraId="48414DF0" w14:textId="77777777" w:rsidR="008367F1" w:rsidRDefault="00000000">
            <w:r>
              <w:t>EV-04</w:t>
            </w:r>
          </w:p>
        </w:tc>
        <w:tc>
          <w:tcPr>
            <w:tcW w:w="4680" w:type="dxa"/>
            <w:tcBorders>
              <w:bottom w:val="single" w:sz="12" w:space="0" w:color="000000"/>
            </w:tcBorders>
          </w:tcPr>
          <w:p w14:paraId="0C57BCFE" w14:textId="77777777" w:rsidR="008367F1" w:rsidRPr="0001487F" w:rsidRDefault="00000000">
            <w:pPr>
              <w:spacing w:line="240" w:lineRule="auto"/>
              <w:rPr>
                <w:lang w:val="es-PE"/>
              </w:rPr>
            </w:pPr>
            <w:r w:rsidRPr="0001487F">
              <w:rPr>
                <w:lang w:val="es-PE"/>
              </w:rPr>
              <w:t>Consulta SELECT comprobando los registros insertados en la tabla Transaccion</w:t>
            </w:r>
          </w:p>
        </w:tc>
      </w:tr>
    </w:tbl>
    <w:p w14:paraId="41465E65" w14:textId="77777777" w:rsidR="001A45BA" w:rsidRPr="00825901" w:rsidRDefault="00000000">
      <w:pPr>
        <w:rPr>
          <w:lang w:val="es-PE"/>
        </w:rPr>
      </w:pPr>
      <w:r w:rsidRPr="00825901">
        <w:rPr>
          <w:i/>
          <w:lang w:val="es-PE"/>
        </w:rPr>
        <w:t xml:space="preserve">Nota. </w:t>
      </w:r>
      <w:r w:rsidRPr="00825901">
        <w:rPr>
          <w:lang w:val="es-PE"/>
        </w:rPr>
        <w:t>Códigos y descripciones de los artefactos de evidencia del proceso de implementación en SQL Server.</w:t>
      </w:r>
    </w:p>
    <w:p w14:paraId="43A02275" w14:textId="77777777" w:rsidR="001A45BA" w:rsidRPr="00825901" w:rsidRDefault="001A45BA">
      <w:pPr>
        <w:rPr>
          <w:lang w:val="es-PE"/>
        </w:rPr>
      </w:pPr>
    </w:p>
    <w:p w14:paraId="7156AD34" w14:textId="77777777" w:rsidR="001A45BA" w:rsidRDefault="001A45BA">
      <w:pPr>
        <w:rPr>
          <w:lang w:val="es-PE"/>
        </w:rPr>
      </w:pPr>
    </w:p>
    <w:p w14:paraId="13749AAE" w14:textId="77777777" w:rsidR="00762258" w:rsidRDefault="00762258">
      <w:pPr>
        <w:rPr>
          <w:lang w:val="es-PE"/>
        </w:rPr>
      </w:pPr>
    </w:p>
    <w:p w14:paraId="7E1EEFBE" w14:textId="77777777" w:rsidR="00762258" w:rsidRDefault="00762258">
      <w:pPr>
        <w:rPr>
          <w:lang w:val="es-PE"/>
        </w:rPr>
      </w:pPr>
    </w:p>
    <w:p w14:paraId="4C04BF68" w14:textId="77777777" w:rsidR="00762258" w:rsidRDefault="00762258">
      <w:pPr>
        <w:rPr>
          <w:lang w:val="es-PE"/>
        </w:rPr>
      </w:pPr>
    </w:p>
    <w:p w14:paraId="60117F86" w14:textId="77777777" w:rsidR="00762258" w:rsidRDefault="00762258">
      <w:pPr>
        <w:rPr>
          <w:lang w:val="es-PE"/>
        </w:rPr>
      </w:pPr>
    </w:p>
    <w:p w14:paraId="7762F983" w14:textId="77777777" w:rsidR="00762258" w:rsidRDefault="00762258">
      <w:pPr>
        <w:rPr>
          <w:lang w:val="es-PE"/>
        </w:rPr>
      </w:pPr>
    </w:p>
    <w:p w14:paraId="64CF2BF9" w14:textId="77777777" w:rsidR="00762258" w:rsidRDefault="00762258">
      <w:pPr>
        <w:rPr>
          <w:lang w:val="es-PE"/>
        </w:rPr>
      </w:pPr>
    </w:p>
    <w:p w14:paraId="1E9047CA" w14:textId="77777777" w:rsidR="00762258" w:rsidRDefault="00762258">
      <w:pPr>
        <w:rPr>
          <w:lang w:val="es-PE"/>
        </w:rPr>
      </w:pPr>
    </w:p>
    <w:p w14:paraId="5AEA36F3" w14:textId="77777777" w:rsidR="00762258" w:rsidRDefault="00762258">
      <w:pPr>
        <w:rPr>
          <w:lang w:val="es-PE"/>
        </w:rPr>
      </w:pPr>
    </w:p>
    <w:p w14:paraId="641BD030" w14:textId="77777777" w:rsidR="00762258" w:rsidRPr="00825901" w:rsidRDefault="00762258">
      <w:pPr>
        <w:rPr>
          <w:lang w:val="es-PE"/>
        </w:rPr>
      </w:pPr>
    </w:p>
    <w:p w14:paraId="253FA7C4" w14:textId="77777777" w:rsidR="001A45BA" w:rsidRPr="00825901" w:rsidRDefault="00000000">
      <w:pPr>
        <w:rPr>
          <w:lang w:val="es-PE"/>
        </w:rPr>
      </w:pPr>
      <w:r w:rsidRPr="00825901">
        <w:rPr>
          <w:b/>
          <w:lang w:val="es-PE"/>
        </w:rPr>
        <w:t>Figura 3</w:t>
      </w:r>
    </w:p>
    <w:p w14:paraId="1613D80E" w14:textId="77777777" w:rsidR="001A45BA" w:rsidRPr="00825901" w:rsidRDefault="00000000">
      <w:pPr>
        <w:rPr>
          <w:lang w:val="es-PE"/>
        </w:rPr>
      </w:pPr>
      <w:r w:rsidRPr="00825901">
        <w:rPr>
          <w:i/>
          <w:lang w:val="es-PE"/>
        </w:rPr>
        <w:t>Esquema Físico de las Tablas en SQL Server</w:t>
      </w:r>
    </w:p>
    <w:p w14:paraId="1598D119" w14:textId="7607BDA8" w:rsidR="00051101" w:rsidRDefault="004F4F1B">
      <w:pPr>
        <w:rPr>
          <w:i/>
          <w:lang w:val="es-PE"/>
        </w:rPr>
      </w:pPr>
      <w:r>
        <w:rPr>
          <w:noProof/>
        </w:rPr>
        <w:lastRenderedPageBreak/>
        <w:drawing>
          <wp:inline distT="0" distB="0" distL="0" distR="0" wp14:anchorId="4CF1289B" wp14:editId="6A4C2315">
            <wp:extent cx="5943600" cy="4549140"/>
            <wp:effectExtent l="0" t="0" r="0" b="3810"/>
            <wp:docPr id="95166886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549140"/>
                    </a:xfrm>
                    <a:prstGeom prst="rect">
                      <a:avLst/>
                    </a:prstGeom>
                    <a:noFill/>
                    <a:ln>
                      <a:noFill/>
                    </a:ln>
                  </pic:spPr>
                </pic:pic>
              </a:graphicData>
            </a:graphic>
          </wp:inline>
        </w:drawing>
      </w:r>
    </w:p>
    <w:p w14:paraId="4A018A01" w14:textId="6BA56FE7" w:rsidR="001A45BA" w:rsidRPr="00825901" w:rsidRDefault="00000000">
      <w:pPr>
        <w:rPr>
          <w:lang w:val="es-PE"/>
        </w:rPr>
      </w:pPr>
      <w:r w:rsidRPr="00825901">
        <w:rPr>
          <w:i/>
          <w:lang w:val="es-PE"/>
        </w:rPr>
        <w:t xml:space="preserve">Nota. </w:t>
      </w:r>
      <w:r w:rsidRPr="00825901">
        <w:rPr>
          <w:lang w:val="es-PE"/>
        </w:rPr>
        <w:t xml:space="preserve">Diagrama físico de las </w:t>
      </w:r>
      <w:r w:rsidR="00C75203">
        <w:rPr>
          <w:lang w:val="es-PE"/>
        </w:rPr>
        <w:t>2</w:t>
      </w:r>
      <w:r w:rsidRPr="00825901">
        <w:rPr>
          <w:lang w:val="es-PE"/>
        </w:rPr>
        <w:t>4 tablas implementadas en SQL Server 2022, generado desde SQL Server Management Studio. Evidencia EV-02 del proceso de implementación.</w:t>
      </w:r>
    </w:p>
    <w:p w14:paraId="38182760" w14:textId="77777777" w:rsidR="001A45BA" w:rsidRDefault="00000000">
      <w:pPr>
        <w:ind w:firstLine="720"/>
        <w:rPr>
          <w:i/>
          <w:lang w:val="es-PE"/>
        </w:rPr>
      </w:pPr>
      <w:r w:rsidRPr="00825901">
        <w:rPr>
          <w:i/>
          <w:lang w:val="es-PE"/>
        </w:rPr>
        <w:t>* Insertar las capturas EV-01, EV-03 y EV-04 (ejecución del script y resultados del SELECT) antes de la entrega final.</w:t>
      </w:r>
    </w:p>
    <w:p w14:paraId="3DD4FF8D" w14:textId="77777777" w:rsidR="00762258" w:rsidRPr="00825901" w:rsidRDefault="00762258">
      <w:pPr>
        <w:ind w:firstLine="720"/>
        <w:rPr>
          <w:lang w:val="es-PE"/>
        </w:rPr>
      </w:pPr>
    </w:p>
    <w:p w14:paraId="11AB4DA4" w14:textId="77777777" w:rsidR="001A45BA" w:rsidRPr="00825901" w:rsidRDefault="00000000">
      <w:pPr>
        <w:rPr>
          <w:lang w:val="es-PE"/>
        </w:rPr>
      </w:pPr>
      <w:r w:rsidRPr="00825901">
        <w:rPr>
          <w:b/>
          <w:lang w:val="es-PE"/>
        </w:rPr>
        <w:t>Consultas de Gestión Desarrolladas</w:t>
      </w:r>
    </w:p>
    <w:p w14:paraId="73CE5628" w14:textId="68ECE7BC" w:rsidR="001A45BA" w:rsidRPr="00825901" w:rsidRDefault="00546D40">
      <w:pPr>
        <w:ind w:firstLine="720"/>
        <w:rPr>
          <w:lang w:val="es-PE"/>
        </w:rPr>
      </w:pPr>
      <w:r w:rsidRPr="00546D40">
        <w:rPr>
          <w:lang w:val="es-MX"/>
        </w:rPr>
        <w:t>Se desarrolló un conjunto de 7 consultas de gestión, con el objetivo de demostrar el valor analítico y operativo de la base de datos relacional</w:t>
      </w:r>
      <w:r w:rsidR="00000000" w:rsidRPr="00825901">
        <w:rPr>
          <w:lang w:val="es-PE"/>
        </w:rPr>
        <w:t>. Las consultas explotan la normalización implementada (3FN) mediante el uso extensivo de múltiples JOINs (mínimo 3 requeridos), subconsultas correlacionadas (mínimo 2 requeridas), agregaciones y expresiones CASE.</w:t>
      </w:r>
    </w:p>
    <w:p w14:paraId="4DCC249B" w14:textId="77777777" w:rsidR="001A45BA" w:rsidRDefault="00000000">
      <w:r>
        <w:rPr>
          <w:b/>
        </w:rPr>
        <w:lastRenderedPageBreak/>
        <w:t>Tabla 23</w:t>
      </w:r>
    </w:p>
    <w:p w14:paraId="2BA533B0" w14:textId="77777777" w:rsidR="001A45BA" w:rsidRDefault="00000000">
      <w:r>
        <w:rPr>
          <w:i/>
        </w:rPr>
        <w:t>Consultas de Gestión Desarrolladas</w:t>
      </w:r>
    </w:p>
    <w:tbl>
      <w:tblPr>
        <w:tblW w:w="0" w:type="auto"/>
        <w:jc w:val="center"/>
        <w:tblLook w:val="04A0" w:firstRow="1" w:lastRow="0" w:firstColumn="1" w:lastColumn="0" w:noHBand="0" w:noVBand="1"/>
      </w:tblPr>
      <w:tblGrid>
        <w:gridCol w:w="576"/>
        <w:gridCol w:w="6192"/>
        <w:gridCol w:w="2592"/>
      </w:tblGrid>
      <w:tr w:rsidR="002D454D" w14:paraId="59D5CE6A" w14:textId="77777777">
        <w:trPr>
          <w:jc w:val="center"/>
        </w:trPr>
        <w:tc>
          <w:tcPr>
            <w:tcW w:w="576" w:type="dxa"/>
            <w:tcBorders>
              <w:top w:val="single" w:sz="12" w:space="0" w:color="000000"/>
              <w:bottom w:val="single" w:sz="8" w:space="0" w:color="000000"/>
            </w:tcBorders>
          </w:tcPr>
          <w:p w14:paraId="7BBCB78F" w14:textId="77777777" w:rsidR="008367F1" w:rsidRPr="00C44F66" w:rsidRDefault="00000000">
            <w:r w:rsidRPr="00C44F66">
              <w:rPr>
                <w:b/>
              </w:rPr>
              <w:t>#</w:t>
            </w:r>
          </w:p>
        </w:tc>
        <w:tc>
          <w:tcPr>
            <w:tcW w:w="6192" w:type="dxa"/>
            <w:tcBorders>
              <w:top w:val="single" w:sz="12" w:space="0" w:color="000000"/>
              <w:bottom w:val="single" w:sz="8" w:space="0" w:color="000000"/>
            </w:tcBorders>
          </w:tcPr>
          <w:p w14:paraId="11DAD3E0" w14:textId="18C6475E" w:rsidR="008367F1" w:rsidRPr="00C44F66" w:rsidRDefault="00000000">
            <w:r w:rsidRPr="00C44F66">
              <w:rPr>
                <w:b/>
              </w:rPr>
              <w:t xml:space="preserve">Consulta de </w:t>
            </w:r>
            <w:r w:rsidR="00051101" w:rsidRPr="00C44F66">
              <w:rPr>
                <w:b/>
              </w:rPr>
              <w:t>gestion</w:t>
            </w:r>
          </w:p>
        </w:tc>
        <w:tc>
          <w:tcPr>
            <w:tcW w:w="2592" w:type="dxa"/>
            <w:tcBorders>
              <w:top w:val="single" w:sz="12" w:space="0" w:color="000000"/>
              <w:bottom w:val="single" w:sz="8" w:space="0" w:color="000000"/>
            </w:tcBorders>
          </w:tcPr>
          <w:p w14:paraId="12FEF3A5" w14:textId="0ABAC6B4" w:rsidR="008367F1" w:rsidRPr="00C44F66" w:rsidRDefault="008367F1"/>
        </w:tc>
      </w:tr>
      <w:tr w:rsidR="002D454D" w14:paraId="3A479418" w14:textId="77777777">
        <w:trPr>
          <w:jc w:val="center"/>
        </w:trPr>
        <w:tc>
          <w:tcPr>
            <w:tcW w:w="576" w:type="dxa"/>
          </w:tcPr>
          <w:p w14:paraId="7A5CB1AA" w14:textId="77777777" w:rsidR="008367F1" w:rsidRDefault="00000000">
            <w:r>
              <w:t>1</w:t>
            </w:r>
          </w:p>
        </w:tc>
        <w:tc>
          <w:tcPr>
            <w:tcW w:w="6192" w:type="dxa"/>
          </w:tcPr>
          <w:p w14:paraId="5118BBF2" w14:textId="77777777" w:rsidR="008367F1" w:rsidRPr="0001487F" w:rsidRDefault="00000000">
            <w:pPr>
              <w:spacing w:line="240" w:lineRule="auto"/>
              <w:rPr>
                <w:lang w:val="es-PE"/>
              </w:rPr>
            </w:pPr>
            <w:r w:rsidRPr="0001487F">
              <w:rPr>
                <w:lang w:val="es-PE"/>
              </w:rPr>
              <w:t>Ventas totales por día en un rango de fechas (monitoreo de recaudación diaria)</w:t>
            </w:r>
          </w:p>
        </w:tc>
        <w:tc>
          <w:tcPr>
            <w:tcW w:w="2592" w:type="dxa"/>
          </w:tcPr>
          <w:p w14:paraId="3CEF100D" w14:textId="77777777" w:rsidR="008367F1" w:rsidRDefault="00000000">
            <w:r>
              <w:t>Agregación + GROUP BY</w:t>
            </w:r>
          </w:p>
        </w:tc>
      </w:tr>
      <w:tr w:rsidR="002D454D" w14:paraId="71C9FF90" w14:textId="77777777">
        <w:trPr>
          <w:jc w:val="center"/>
        </w:trPr>
        <w:tc>
          <w:tcPr>
            <w:tcW w:w="576" w:type="dxa"/>
          </w:tcPr>
          <w:p w14:paraId="67094099" w14:textId="77777777" w:rsidR="008367F1" w:rsidRDefault="00000000">
            <w:r>
              <w:t>2</w:t>
            </w:r>
          </w:p>
        </w:tc>
        <w:tc>
          <w:tcPr>
            <w:tcW w:w="6192" w:type="dxa"/>
          </w:tcPr>
          <w:p w14:paraId="69000C4A" w14:textId="77777777" w:rsidR="008367F1" w:rsidRPr="0001487F" w:rsidRDefault="00000000">
            <w:pPr>
              <w:spacing w:line="240" w:lineRule="auto"/>
              <w:rPr>
                <w:lang w:val="es-PE"/>
              </w:rPr>
            </w:pPr>
            <w:r w:rsidRPr="0001487F">
              <w:rPr>
                <w:lang w:val="es-PE"/>
              </w:rPr>
              <w:t>Top 10 productos más vendidos por unidades (decisiones de stock y carta)</w:t>
            </w:r>
          </w:p>
        </w:tc>
        <w:tc>
          <w:tcPr>
            <w:tcW w:w="2592" w:type="dxa"/>
          </w:tcPr>
          <w:p w14:paraId="41E46380" w14:textId="77777777" w:rsidR="008367F1" w:rsidRDefault="00000000">
            <w:r>
              <w:t>JOIN + ORDER BY + TOP</w:t>
            </w:r>
          </w:p>
        </w:tc>
      </w:tr>
      <w:tr w:rsidR="002D454D" w14:paraId="0C859599" w14:textId="77777777">
        <w:trPr>
          <w:jc w:val="center"/>
        </w:trPr>
        <w:tc>
          <w:tcPr>
            <w:tcW w:w="576" w:type="dxa"/>
          </w:tcPr>
          <w:p w14:paraId="6D5E1DE3" w14:textId="77777777" w:rsidR="008367F1" w:rsidRDefault="00000000">
            <w:r>
              <w:t>3</w:t>
            </w:r>
          </w:p>
        </w:tc>
        <w:tc>
          <w:tcPr>
            <w:tcW w:w="6192" w:type="dxa"/>
          </w:tcPr>
          <w:p w14:paraId="4EAD80EE" w14:textId="77777777" w:rsidR="008367F1" w:rsidRPr="0001487F" w:rsidRDefault="00000000">
            <w:pPr>
              <w:spacing w:line="240" w:lineRule="auto"/>
              <w:rPr>
                <w:lang w:val="es-PE"/>
              </w:rPr>
            </w:pPr>
            <w:r w:rsidRPr="0001487F">
              <w:rPr>
                <w:lang w:val="es-PE"/>
              </w:rPr>
              <w:t>Ventas por método de pago con porcentaje calculado (flujo de efectivo vs digital)</w:t>
            </w:r>
          </w:p>
        </w:tc>
        <w:tc>
          <w:tcPr>
            <w:tcW w:w="2592" w:type="dxa"/>
          </w:tcPr>
          <w:p w14:paraId="713800DA" w14:textId="77777777" w:rsidR="008367F1" w:rsidRDefault="00000000">
            <w:r>
              <w:t>JOIN + GROUP BY</w:t>
            </w:r>
          </w:p>
        </w:tc>
      </w:tr>
      <w:tr w:rsidR="002D454D" w14:paraId="485C3656" w14:textId="77777777">
        <w:trPr>
          <w:jc w:val="center"/>
        </w:trPr>
        <w:tc>
          <w:tcPr>
            <w:tcW w:w="576" w:type="dxa"/>
          </w:tcPr>
          <w:p w14:paraId="7BC8BF5B" w14:textId="77777777" w:rsidR="008367F1" w:rsidRDefault="00000000">
            <w:r>
              <w:t>4</w:t>
            </w:r>
          </w:p>
        </w:tc>
        <w:tc>
          <w:tcPr>
            <w:tcW w:w="6192" w:type="dxa"/>
          </w:tcPr>
          <w:p w14:paraId="5F620FC6" w14:textId="77777777" w:rsidR="008367F1" w:rsidRPr="0001487F" w:rsidRDefault="00000000">
            <w:pPr>
              <w:spacing w:line="240" w:lineRule="auto"/>
              <w:rPr>
                <w:lang w:val="es-PE"/>
              </w:rPr>
            </w:pPr>
            <w:r w:rsidRPr="0001487F">
              <w:rPr>
                <w:lang w:val="es-PE"/>
              </w:rPr>
              <w:t>Ventas por franja horaria (dimensionamiento de personal)</w:t>
            </w:r>
          </w:p>
        </w:tc>
        <w:tc>
          <w:tcPr>
            <w:tcW w:w="2592" w:type="dxa"/>
          </w:tcPr>
          <w:p w14:paraId="500419BD" w14:textId="77777777" w:rsidR="008367F1" w:rsidRDefault="00000000">
            <w:r>
              <w:t>CASE + GROUP BY</w:t>
            </w:r>
          </w:p>
        </w:tc>
      </w:tr>
      <w:tr w:rsidR="002D454D" w14:paraId="6662EE4A" w14:textId="77777777">
        <w:trPr>
          <w:jc w:val="center"/>
        </w:trPr>
        <w:tc>
          <w:tcPr>
            <w:tcW w:w="576" w:type="dxa"/>
          </w:tcPr>
          <w:p w14:paraId="149D5072" w14:textId="77777777" w:rsidR="008367F1" w:rsidRDefault="00000000">
            <w:r>
              <w:t>5</w:t>
            </w:r>
          </w:p>
        </w:tc>
        <w:tc>
          <w:tcPr>
            <w:tcW w:w="6192" w:type="dxa"/>
          </w:tcPr>
          <w:p w14:paraId="7223D8AA" w14:textId="77777777" w:rsidR="008367F1" w:rsidRPr="0001487F" w:rsidRDefault="00000000">
            <w:pPr>
              <w:spacing w:line="240" w:lineRule="auto"/>
              <w:rPr>
                <w:lang w:val="es-PE"/>
              </w:rPr>
            </w:pPr>
            <w:r w:rsidRPr="0001487F">
              <w:rPr>
                <w:lang w:val="es-PE"/>
              </w:rPr>
              <w:t>Operadores con mayor volumen de ventas (evaluación de desempeño)</w:t>
            </w:r>
          </w:p>
        </w:tc>
        <w:tc>
          <w:tcPr>
            <w:tcW w:w="2592" w:type="dxa"/>
          </w:tcPr>
          <w:p w14:paraId="643BD4E3" w14:textId="77777777" w:rsidR="008367F1" w:rsidRDefault="00000000">
            <w:r>
              <w:t>JOIN + GROUP BY</w:t>
            </w:r>
          </w:p>
        </w:tc>
      </w:tr>
      <w:tr w:rsidR="002D454D" w14:paraId="6565ED49" w14:textId="77777777">
        <w:trPr>
          <w:jc w:val="center"/>
        </w:trPr>
        <w:tc>
          <w:tcPr>
            <w:tcW w:w="576" w:type="dxa"/>
          </w:tcPr>
          <w:p w14:paraId="7C5C8750" w14:textId="77777777" w:rsidR="008367F1" w:rsidRDefault="00000000">
            <w:r>
              <w:t>6</w:t>
            </w:r>
          </w:p>
        </w:tc>
        <w:tc>
          <w:tcPr>
            <w:tcW w:w="6192" w:type="dxa"/>
          </w:tcPr>
          <w:p w14:paraId="04C000A0" w14:textId="77777777" w:rsidR="008367F1" w:rsidRPr="0001487F" w:rsidRDefault="00000000">
            <w:pPr>
              <w:spacing w:line="240" w:lineRule="auto"/>
              <w:rPr>
                <w:lang w:val="es-PE"/>
              </w:rPr>
            </w:pPr>
            <w:r w:rsidRPr="0001487F">
              <w:rPr>
                <w:lang w:val="es-PE"/>
              </w:rPr>
              <w:t>Productos con stock por debajo del mínimo (alerta de reposición)</w:t>
            </w:r>
          </w:p>
        </w:tc>
        <w:tc>
          <w:tcPr>
            <w:tcW w:w="2592" w:type="dxa"/>
          </w:tcPr>
          <w:p w14:paraId="54E4B7A4" w14:textId="77777777" w:rsidR="008367F1" w:rsidRDefault="00000000">
            <w:r>
              <w:t>WHERE + subconsulta</w:t>
            </w:r>
          </w:p>
        </w:tc>
      </w:tr>
      <w:tr w:rsidR="002D454D" w14:paraId="62C0CA09" w14:textId="77777777">
        <w:trPr>
          <w:jc w:val="center"/>
        </w:trPr>
        <w:tc>
          <w:tcPr>
            <w:tcW w:w="576" w:type="dxa"/>
          </w:tcPr>
          <w:p w14:paraId="124CFA24" w14:textId="77777777" w:rsidR="008367F1" w:rsidRDefault="00000000">
            <w:r>
              <w:t>7</w:t>
            </w:r>
          </w:p>
        </w:tc>
        <w:tc>
          <w:tcPr>
            <w:tcW w:w="6192" w:type="dxa"/>
          </w:tcPr>
          <w:p w14:paraId="2E24EAC8" w14:textId="77777777" w:rsidR="008367F1" w:rsidRPr="0001487F" w:rsidRDefault="00000000">
            <w:pPr>
              <w:spacing w:line="240" w:lineRule="auto"/>
              <w:rPr>
                <w:lang w:val="es-PE"/>
              </w:rPr>
            </w:pPr>
            <w:r w:rsidRPr="0001487F">
              <w:rPr>
                <w:lang w:val="es-PE"/>
              </w:rPr>
              <w:t>Historial de anulaciones con detalle completo (auditoría de reversiones)</w:t>
            </w:r>
          </w:p>
        </w:tc>
        <w:tc>
          <w:tcPr>
            <w:tcW w:w="2592" w:type="dxa"/>
          </w:tcPr>
          <w:p w14:paraId="594FBADE" w14:textId="77777777" w:rsidR="008367F1" w:rsidRDefault="00000000">
            <w:r>
              <w:t>JOIN múltiple</w:t>
            </w:r>
          </w:p>
        </w:tc>
      </w:tr>
      <w:tr w:rsidR="002D454D" w14:paraId="21059094" w14:textId="77777777">
        <w:trPr>
          <w:jc w:val="center"/>
        </w:trPr>
        <w:tc>
          <w:tcPr>
            <w:tcW w:w="576" w:type="dxa"/>
          </w:tcPr>
          <w:p w14:paraId="1913B0FC" w14:textId="77777777" w:rsidR="008367F1" w:rsidRDefault="00000000">
            <w:r>
              <w:t>8</w:t>
            </w:r>
          </w:p>
        </w:tc>
        <w:tc>
          <w:tcPr>
            <w:tcW w:w="6192" w:type="dxa"/>
          </w:tcPr>
          <w:p w14:paraId="237974BD" w14:textId="77777777" w:rsidR="008367F1" w:rsidRPr="0001487F" w:rsidRDefault="00000000">
            <w:pPr>
              <w:spacing w:line="240" w:lineRule="auto"/>
              <w:rPr>
                <w:lang w:val="es-PE"/>
              </w:rPr>
            </w:pPr>
            <w:r w:rsidRPr="0001487F">
              <w:rPr>
                <w:lang w:val="es-PE"/>
              </w:rPr>
              <w:t>Resumen de cierre de turno (cuadre de caja)</w:t>
            </w:r>
          </w:p>
        </w:tc>
        <w:tc>
          <w:tcPr>
            <w:tcW w:w="2592" w:type="dxa"/>
          </w:tcPr>
          <w:p w14:paraId="05802B30" w14:textId="77777777" w:rsidR="008367F1" w:rsidRDefault="00000000">
            <w:r>
              <w:t>JOIN + SUM</w:t>
            </w:r>
          </w:p>
        </w:tc>
      </w:tr>
      <w:tr w:rsidR="002D454D" w14:paraId="105C13D7" w14:textId="77777777">
        <w:trPr>
          <w:jc w:val="center"/>
        </w:trPr>
        <w:tc>
          <w:tcPr>
            <w:tcW w:w="576" w:type="dxa"/>
          </w:tcPr>
          <w:p w14:paraId="6D8843D2" w14:textId="77777777" w:rsidR="008367F1" w:rsidRDefault="00000000">
            <w:r>
              <w:t>9</w:t>
            </w:r>
          </w:p>
        </w:tc>
        <w:tc>
          <w:tcPr>
            <w:tcW w:w="6192" w:type="dxa"/>
          </w:tcPr>
          <w:p w14:paraId="1F9EC920" w14:textId="77777777" w:rsidR="008367F1" w:rsidRPr="0001487F" w:rsidRDefault="00000000">
            <w:pPr>
              <w:spacing w:line="240" w:lineRule="auto"/>
              <w:rPr>
                <w:lang w:val="es-PE"/>
              </w:rPr>
            </w:pPr>
            <w:r w:rsidRPr="0001487F">
              <w:rPr>
                <w:lang w:val="es-PE"/>
              </w:rPr>
              <w:t>Clientes con mayor gasto acumulado (programa de fidelidad)</w:t>
            </w:r>
          </w:p>
        </w:tc>
        <w:tc>
          <w:tcPr>
            <w:tcW w:w="2592" w:type="dxa"/>
          </w:tcPr>
          <w:p w14:paraId="29969197" w14:textId="77777777" w:rsidR="008367F1" w:rsidRDefault="00000000">
            <w:r>
              <w:t>JOIN + subconsulta</w:t>
            </w:r>
          </w:p>
        </w:tc>
      </w:tr>
      <w:tr w:rsidR="002D454D" w14:paraId="324A643C" w14:textId="77777777">
        <w:trPr>
          <w:jc w:val="center"/>
        </w:trPr>
        <w:tc>
          <w:tcPr>
            <w:tcW w:w="576" w:type="dxa"/>
          </w:tcPr>
          <w:p w14:paraId="3771EB9C" w14:textId="77777777" w:rsidR="008367F1" w:rsidRDefault="00000000">
            <w:r>
              <w:t>10</w:t>
            </w:r>
          </w:p>
        </w:tc>
        <w:tc>
          <w:tcPr>
            <w:tcW w:w="6192" w:type="dxa"/>
          </w:tcPr>
          <w:p w14:paraId="2868849C" w14:textId="77777777" w:rsidR="008367F1" w:rsidRPr="0001487F" w:rsidRDefault="00000000">
            <w:pPr>
              <w:spacing w:line="240" w:lineRule="auto"/>
              <w:rPr>
                <w:lang w:val="es-PE"/>
              </w:rPr>
            </w:pPr>
            <w:r w:rsidRPr="0001487F">
              <w:rPr>
                <w:lang w:val="es-PE"/>
              </w:rPr>
              <w:t>Ticket promedio por operador y sede (benchmark de productividad)</w:t>
            </w:r>
          </w:p>
        </w:tc>
        <w:tc>
          <w:tcPr>
            <w:tcW w:w="2592" w:type="dxa"/>
          </w:tcPr>
          <w:p w14:paraId="4CB40C58" w14:textId="77777777" w:rsidR="008367F1" w:rsidRDefault="00000000">
            <w:r>
              <w:t>AVG + JOIN</w:t>
            </w:r>
          </w:p>
        </w:tc>
      </w:tr>
      <w:tr w:rsidR="002D454D" w14:paraId="1C360AF3" w14:textId="77777777">
        <w:trPr>
          <w:jc w:val="center"/>
        </w:trPr>
        <w:tc>
          <w:tcPr>
            <w:tcW w:w="576" w:type="dxa"/>
          </w:tcPr>
          <w:p w14:paraId="6AF42A96" w14:textId="77777777" w:rsidR="008367F1" w:rsidRDefault="00000000">
            <w:r>
              <w:t>11</w:t>
            </w:r>
          </w:p>
        </w:tc>
        <w:tc>
          <w:tcPr>
            <w:tcW w:w="6192" w:type="dxa"/>
          </w:tcPr>
          <w:p w14:paraId="34129FB3" w14:textId="77777777" w:rsidR="008367F1" w:rsidRPr="0001487F" w:rsidRDefault="00000000">
            <w:pPr>
              <w:spacing w:line="240" w:lineRule="auto"/>
              <w:rPr>
                <w:lang w:val="es-PE"/>
              </w:rPr>
            </w:pPr>
            <w:r w:rsidRPr="0001487F">
              <w:rPr>
                <w:lang w:val="es-PE"/>
              </w:rPr>
              <w:t>Productos sin ventas en los últimos 30 días (ítems a retirar)</w:t>
            </w:r>
          </w:p>
        </w:tc>
        <w:tc>
          <w:tcPr>
            <w:tcW w:w="2592" w:type="dxa"/>
          </w:tcPr>
          <w:p w14:paraId="49855C62" w14:textId="77777777" w:rsidR="008367F1" w:rsidRDefault="00000000">
            <w:r>
              <w:t>LEFT JOIN + WHERE IS NULL</w:t>
            </w:r>
          </w:p>
        </w:tc>
      </w:tr>
      <w:tr w:rsidR="002D454D" w14:paraId="4B1399DA" w14:textId="77777777">
        <w:trPr>
          <w:jc w:val="center"/>
        </w:trPr>
        <w:tc>
          <w:tcPr>
            <w:tcW w:w="576" w:type="dxa"/>
          </w:tcPr>
          <w:p w14:paraId="604EBC9B" w14:textId="77777777" w:rsidR="008367F1" w:rsidRDefault="00000000">
            <w:r>
              <w:t>12</w:t>
            </w:r>
          </w:p>
        </w:tc>
        <w:tc>
          <w:tcPr>
            <w:tcW w:w="6192" w:type="dxa"/>
          </w:tcPr>
          <w:p w14:paraId="47A66637" w14:textId="77777777" w:rsidR="008367F1" w:rsidRPr="0001487F" w:rsidRDefault="00000000">
            <w:pPr>
              <w:spacing w:line="240" w:lineRule="auto"/>
              <w:rPr>
                <w:lang w:val="es-PE"/>
              </w:rPr>
            </w:pPr>
            <w:r w:rsidRPr="0001487F">
              <w:rPr>
                <w:lang w:val="es-PE"/>
              </w:rPr>
              <w:t>Recaudación diaria separando efectivo y digital (proyección de liquidez)</w:t>
            </w:r>
          </w:p>
        </w:tc>
        <w:tc>
          <w:tcPr>
            <w:tcW w:w="2592" w:type="dxa"/>
          </w:tcPr>
          <w:p w14:paraId="55AC3900" w14:textId="77777777" w:rsidR="008367F1" w:rsidRDefault="00000000">
            <w:r>
              <w:t>CASE + SUM + GROUP BY</w:t>
            </w:r>
          </w:p>
        </w:tc>
      </w:tr>
      <w:tr w:rsidR="002D454D" w14:paraId="06801879" w14:textId="77777777">
        <w:trPr>
          <w:jc w:val="center"/>
        </w:trPr>
        <w:tc>
          <w:tcPr>
            <w:tcW w:w="576" w:type="dxa"/>
          </w:tcPr>
          <w:p w14:paraId="4A022CC4" w14:textId="77777777" w:rsidR="008367F1" w:rsidRDefault="00000000">
            <w:r>
              <w:t>13</w:t>
            </w:r>
          </w:p>
        </w:tc>
        <w:tc>
          <w:tcPr>
            <w:tcW w:w="6192" w:type="dxa"/>
          </w:tcPr>
          <w:p w14:paraId="507C3C9C" w14:textId="77777777" w:rsidR="008367F1" w:rsidRPr="0001487F" w:rsidRDefault="00000000">
            <w:pPr>
              <w:spacing w:line="240" w:lineRule="auto"/>
              <w:rPr>
                <w:lang w:val="es-PE"/>
              </w:rPr>
            </w:pPr>
            <w:r w:rsidRPr="0001487F">
              <w:rPr>
                <w:lang w:val="es-PE"/>
              </w:rPr>
              <w:t>Movimientos de caja por turno (trazabilidad de ingresos/salidas)</w:t>
            </w:r>
          </w:p>
        </w:tc>
        <w:tc>
          <w:tcPr>
            <w:tcW w:w="2592" w:type="dxa"/>
          </w:tcPr>
          <w:p w14:paraId="492E0B9B" w14:textId="77777777" w:rsidR="008367F1" w:rsidRDefault="00000000">
            <w:r>
              <w:t>JOIN + ORDER BY</w:t>
            </w:r>
          </w:p>
        </w:tc>
      </w:tr>
      <w:tr w:rsidR="002D454D" w14:paraId="54F3F5EB" w14:textId="77777777">
        <w:trPr>
          <w:jc w:val="center"/>
        </w:trPr>
        <w:tc>
          <w:tcPr>
            <w:tcW w:w="576" w:type="dxa"/>
          </w:tcPr>
          <w:p w14:paraId="7B37814B" w14:textId="77777777" w:rsidR="008367F1" w:rsidRDefault="00000000">
            <w:r>
              <w:t>14</w:t>
            </w:r>
          </w:p>
        </w:tc>
        <w:tc>
          <w:tcPr>
            <w:tcW w:w="6192" w:type="dxa"/>
          </w:tcPr>
          <w:p w14:paraId="1B6801F3" w14:textId="77777777" w:rsidR="008367F1" w:rsidRPr="0001487F" w:rsidRDefault="00000000">
            <w:pPr>
              <w:spacing w:line="240" w:lineRule="auto"/>
              <w:rPr>
                <w:lang w:val="es-PE"/>
              </w:rPr>
            </w:pPr>
            <w:r w:rsidRPr="0001487F">
              <w:rPr>
                <w:lang w:val="es-PE"/>
              </w:rPr>
              <w:t>Margen bruto por categoría (rentabilidad)</w:t>
            </w:r>
          </w:p>
        </w:tc>
        <w:tc>
          <w:tcPr>
            <w:tcW w:w="2592" w:type="dxa"/>
          </w:tcPr>
          <w:p w14:paraId="001F89BE" w14:textId="77777777" w:rsidR="008367F1" w:rsidRDefault="00000000">
            <w:r>
              <w:t>JOIN + expresión aritmética</w:t>
            </w:r>
          </w:p>
        </w:tc>
      </w:tr>
      <w:tr w:rsidR="002D454D" w14:paraId="4D8805FA" w14:textId="77777777">
        <w:trPr>
          <w:jc w:val="center"/>
        </w:trPr>
        <w:tc>
          <w:tcPr>
            <w:tcW w:w="576" w:type="dxa"/>
          </w:tcPr>
          <w:p w14:paraId="2E2E258B" w14:textId="77777777" w:rsidR="008367F1" w:rsidRDefault="00000000">
            <w:r>
              <w:lastRenderedPageBreak/>
              <w:t>15</w:t>
            </w:r>
          </w:p>
        </w:tc>
        <w:tc>
          <w:tcPr>
            <w:tcW w:w="6192" w:type="dxa"/>
          </w:tcPr>
          <w:p w14:paraId="3B63204F" w14:textId="77777777" w:rsidR="008367F1" w:rsidRPr="0001487F" w:rsidRDefault="00000000">
            <w:pPr>
              <w:spacing w:line="240" w:lineRule="auto"/>
              <w:rPr>
                <w:lang w:val="es-PE"/>
              </w:rPr>
            </w:pPr>
            <w:r w:rsidRPr="0001487F">
              <w:rPr>
                <w:lang w:val="es-PE"/>
              </w:rPr>
              <w:t>Horas pico de venta por sede (optimización de horarios)</w:t>
            </w:r>
          </w:p>
        </w:tc>
        <w:tc>
          <w:tcPr>
            <w:tcW w:w="2592" w:type="dxa"/>
          </w:tcPr>
          <w:p w14:paraId="64DB563B" w14:textId="77777777" w:rsidR="008367F1" w:rsidRDefault="00000000">
            <w:r>
              <w:t>JOIN + COUNT + GROUP BY + ORDER BY</w:t>
            </w:r>
          </w:p>
        </w:tc>
      </w:tr>
      <w:tr w:rsidR="002D454D" w14:paraId="11B2B9BB" w14:textId="77777777">
        <w:trPr>
          <w:jc w:val="center"/>
        </w:trPr>
        <w:tc>
          <w:tcPr>
            <w:tcW w:w="576" w:type="dxa"/>
            <w:tcBorders>
              <w:bottom w:val="single" w:sz="12" w:space="0" w:color="000000"/>
            </w:tcBorders>
          </w:tcPr>
          <w:p w14:paraId="765A1AEA" w14:textId="77777777" w:rsidR="008367F1" w:rsidRDefault="00000000">
            <w:r>
              <w:t>B</w:t>
            </w:r>
          </w:p>
        </w:tc>
        <w:tc>
          <w:tcPr>
            <w:tcW w:w="6192" w:type="dxa"/>
            <w:tcBorders>
              <w:bottom w:val="single" w:sz="12" w:space="0" w:color="000000"/>
            </w:tcBorders>
          </w:tcPr>
          <w:p w14:paraId="79C76DB4" w14:textId="77777777" w:rsidR="008367F1" w:rsidRPr="0001487F" w:rsidRDefault="00000000">
            <w:pPr>
              <w:spacing w:line="240" w:lineRule="auto"/>
              <w:rPr>
                <w:lang w:val="es-PE"/>
              </w:rPr>
            </w:pPr>
            <w:r w:rsidRPr="0001487F">
              <w:rPr>
                <w:lang w:val="es-PE"/>
              </w:rPr>
              <w:t>Composición IGV de las ventas del período (declaración SUNAT)</w:t>
            </w:r>
          </w:p>
        </w:tc>
        <w:tc>
          <w:tcPr>
            <w:tcW w:w="2592" w:type="dxa"/>
            <w:tcBorders>
              <w:bottom w:val="single" w:sz="12" w:space="0" w:color="000000"/>
            </w:tcBorders>
          </w:tcPr>
          <w:p w14:paraId="72C88567" w14:textId="77777777" w:rsidR="008367F1" w:rsidRDefault="00000000">
            <w:r>
              <w:t>Agregación + expresión aritmética</w:t>
            </w:r>
          </w:p>
        </w:tc>
      </w:tr>
    </w:tbl>
    <w:p w14:paraId="108BF169" w14:textId="6A424CF5" w:rsidR="001A45BA" w:rsidRPr="00825901" w:rsidRDefault="00000000">
      <w:pPr>
        <w:rPr>
          <w:lang w:val="es-PE"/>
        </w:rPr>
      </w:pPr>
      <w:r w:rsidRPr="00825901">
        <w:rPr>
          <w:i/>
          <w:lang w:val="es-PE"/>
        </w:rPr>
        <w:t xml:space="preserve">Nota. </w:t>
      </w:r>
      <w:r w:rsidRPr="00825901">
        <w:rPr>
          <w:lang w:val="es-PE"/>
        </w:rPr>
        <w:t xml:space="preserve">Catálogo de las </w:t>
      </w:r>
      <w:r w:rsidR="00B20772">
        <w:rPr>
          <w:lang w:val="es-PE"/>
        </w:rPr>
        <w:t>7 consultas de gestión</w:t>
      </w:r>
      <w:r w:rsidRPr="00825901">
        <w:rPr>
          <w:lang w:val="es-PE"/>
        </w:rPr>
        <w:t xml:space="preserve"> más la consulta contable bonus, con su tipo de operación SQL.</w:t>
      </w:r>
    </w:p>
    <w:p w14:paraId="63B8FEA4" w14:textId="77777777" w:rsidR="001A45BA" w:rsidRPr="00825901" w:rsidRDefault="001A45BA">
      <w:pPr>
        <w:rPr>
          <w:lang w:val="es-PE"/>
        </w:rPr>
      </w:pPr>
    </w:p>
    <w:p w14:paraId="4B0DCDF1" w14:textId="77777777" w:rsidR="001A45BA" w:rsidRPr="00825901" w:rsidRDefault="00000000">
      <w:pPr>
        <w:ind w:firstLine="720"/>
        <w:rPr>
          <w:lang w:val="es-PE"/>
        </w:rPr>
      </w:pPr>
      <w:r w:rsidRPr="00825901">
        <w:rPr>
          <w:lang w:val="es-PE"/>
        </w:rPr>
        <w:t>Como método de visualización de resultados (requisito del Paso 7), las consultas se ejecutaron y visualizaron en la grilla de resultados de SQL Server Management Studio (SSMS), exportando además los resultados a formato tabular para su inclusión en este informe.</w:t>
      </w:r>
    </w:p>
    <w:p w14:paraId="6BA273C2" w14:textId="77777777" w:rsidR="001A45BA" w:rsidRPr="00825901" w:rsidRDefault="00000000">
      <w:pPr>
        <w:rPr>
          <w:lang w:val="es-PE"/>
        </w:rPr>
      </w:pPr>
      <w:r w:rsidRPr="00825901">
        <w:rPr>
          <w:b/>
          <w:lang w:val="es-PE"/>
        </w:rPr>
        <w:t>Evidencia de Ejecución de Consultas</w:t>
      </w:r>
    </w:p>
    <w:p w14:paraId="523FD82E" w14:textId="77777777" w:rsidR="001A45BA" w:rsidRPr="00825901" w:rsidRDefault="00000000">
      <w:pPr>
        <w:rPr>
          <w:lang w:val="es-PE"/>
        </w:rPr>
      </w:pPr>
      <w:r w:rsidRPr="00051101">
        <w:rPr>
          <w:b/>
          <w:lang w:val="es-PE"/>
        </w:rPr>
        <w:t>Tabla 24</w:t>
      </w:r>
    </w:p>
    <w:p w14:paraId="76553C8B" w14:textId="77777777" w:rsidR="001A45BA" w:rsidRDefault="00000000">
      <w:r>
        <w:rPr>
          <w:i/>
        </w:rPr>
        <w:t>Evidencia de Ejecución de Consultas</w:t>
      </w:r>
    </w:p>
    <w:tbl>
      <w:tblPr>
        <w:tblW w:w="0" w:type="auto"/>
        <w:jc w:val="center"/>
        <w:tblLook w:val="04A0" w:firstRow="1" w:lastRow="0" w:firstColumn="1" w:lastColumn="0" w:noHBand="0" w:noVBand="1"/>
      </w:tblPr>
      <w:tblGrid>
        <w:gridCol w:w="4680"/>
        <w:gridCol w:w="4680"/>
      </w:tblGrid>
      <w:tr w:rsidR="002D454D" w14:paraId="528B4451" w14:textId="77777777">
        <w:trPr>
          <w:jc w:val="center"/>
        </w:trPr>
        <w:tc>
          <w:tcPr>
            <w:tcW w:w="4680" w:type="dxa"/>
            <w:tcBorders>
              <w:top w:val="single" w:sz="12" w:space="0" w:color="000000"/>
              <w:bottom w:val="single" w:sz="8" w:space="0" w:color="000000"/>
            </w:tcBorders>
          </w:tcPr>
          <w:p w14:paraId="3F00868C" w14:textId="77777777" w:rsidR="008367F1" w:rsidRPr="00C44F66" w:rsidRDefault="00000000">
            <w:r w:rsidRPr="00C44F66">
              <w:rPr>
                <w:b/>
              </w:rPr>
              <w:t>Código</w:t>
            </w:r>
          </w:p>
        </w:tc>
        <w:tc>
          <w:tcPr>
            <w:tcW w:w="4680" w:type="dxa"/>
            <w:tcBorders>
              <w:top w:val="single" w:sz="12" w:space="0" w:color="000000"/>
              <w:bottom w:val="single" w:sz="8" w:space="0" w:color="000000"/>
            </w:tcBorders>
          </w:tcPr>
          <w:p w14:paraId="123691FD" w14:textId="77777777" w:rsidR="008367F1" w:rsidRPr="00C44F66" w:rsidRDefault="00000000">
            <w:r w:rsidRPr="00C44F66">
              <w:rPr>
                <w:b/>
              </w:rPr>
              <w:t>Descripción de la evidencia</w:t>
            </w:r>
          </w:p>
        </w:tc>
      </w:tr>
      <w:tr w:rsidR="002D454D" w:rsidRPr="001721C5" w14:paraId="2D76A71C" w14:textId="77777777">
        <w:trPr>
          <w:jc w:val="center"/>
        </w:trPr>
        <w:tc>
          <w:tcPr>
            <w:tcW w:w="4680" w:type="dxa"/>
          </w:tcPr>
          <w:p w14:paraId="43C8B41D" w14:textId="77777777" w:rsidR="008367F1" w:rsidRDefault="00000000">
            <w:r>
              <w:t>EV-01</w:t>
            </w:r>
          </w:p>
        </w:tc>
        <w:tc>
          <w:tcPr>
            <w:tcW w:w="4680" w:type="dxa"/>
          </w:tcPr>
          <w:p w14:paraId="05B28A77" w14:textId="77777777" w:rsidR="008367F1" w:rsidRPr="0001487F" w:rsidRDefault="00000000">
            <w:pPr>
              <w:spacing w:line="240" w:lineRule="auto"/>
              <w:rPr>
                <w:lang w:val="es-PE"/>
              </w:rPr>
            </w:pPr>
            <w:r w:rsidRPr="0001487F">
              <w:rPr>
                <w:lang w:val="es-PE"/>
              </w:rPr>
              <w:t>Ejecución y resultados de Consulta 1 y 2 (agregación de ventas)</w:t>
            </w:r>
          </w:p>
        </w:tc>
      </w:tr>
      <w:tr w:rsidR="002D454D" w:rsidRPr="001721C5" w14:paraId="7FBBEF66" w14:textId="77777777">
        <w:trPr>
          <w:jc w:val="center"/>
        </w:trPr>
        <w:tc>
          <w:tcPr>
            <w:tcW w:w="4680" w:type="dxa"/>
          </w:tcPr>
          <w:p w14:paraId="3BF5B9A2" w14:textId="77777777" w:rsidR="008367F1" w:rsidRDefault="00000000">
            <w:r>
              <w:t>EV-02</w:t>
            </w:r>
          </w:p>
        </w:tc>
        <w:tc>
          <w:tcPr>
            <w:tcW w:w="4680" w:type="dxa"/>
          </w:tcPr>
          <w:p w14:paraId="5CDF5B3C" w14:textId="77777777" w:rsidR="008367F1" w:rsidRPr="0001487F" w:rsidRDefault="00000000">
            <w:pPr>
              <w:spacing w:line="240" w:lineRule="auto"/>
              <w:rPr>
                <w:lang w:val="es-PE"/>
              </w:rPr>
            </w:pPr>
            <w:r w:rsidRPr="0001487F">
              <w:rPr>
                <w:lang w:val="es-PE"/>
              </w:rPr>
              <w:t>Ejecución y resultados de Consulta 6 (control de inventario)</w:t>
            </w:r>
          </w:p>
        </w:tc>
      </w:tr>
      <w:tr w:rsidR="002D454D" w:rsidRPr="001721C5" w14:paraId="5F449C60" w14:textId="77777777">
        <w:trPr>
          <w:jc w:val="center"/>
        </w:trPr>
        <w:tc>
          <w:tcPr>
            <w:tcW w:w="4680" w:type="dxa"/>
          </w:tcPr>
          <w:p w14:paraId="67DC1DC1" w14:textId="77777777" w:rsidR="008367F1" w:rsidRDefault="00000000">
            <w:r>
              <w:t>EV-03</w:t>
            </w:r>
          </w:p>
        </w:tc>
        <w:tc>
          <w:tcPr>
            <w:tcW w:w="4680" w:type="dxa"/>
          </w:tcPr>
          <w:p w14:paraId="026E5F24" w14:textId="77777777" w:rsidR="008367F1" w:rsidRPr="0001487F" w:rsidRDefault="00000000">
            <w:pPr>
              <w:spacing w:line="240" w:lineRule="auto"/>
              <w:rPr>
                <w:lang w:val="es-PE"/>
              </w:rPr>
            </w:pPr>
            <w:r w:rsidRPr="0001487F">
              <w:rPr>
                <w:lang w:val="es-PE"/>
              </w:rPr>
              <w:t>Ejecución y resultados de Consulta 7 y 8 (auditoría de caja)</w:t>
            </w:r>
          </w:p>
        </w:tc>
      </w:tr>
      <w:tr w:rsidR="002D454D" w:rsidRPr="001721C5" w14:paraId="51CF1FE6" w14:textId="77777777">
        <w:trPr>
          <w:jc w:val="center"/>
        </w:trPr>
        <w:tc>
          <w:tcPr>
            <w:tcW w:w="4680" w:type="dxa"/>
            <w:tcBorders>
              <w:bottom w:val="single" w:sz="12" w:space="0" w:color="000000"/>
            </w:tcBorders>
          </w:tcPr>
          <w:p w14:paraId="663006D6" w14:textId="77777777" w:rsidR="008367F1" w:rsidRDefault="00000000">
            <w:r>
              <w:t>EV-04</w:t>
            </w:r>
          </w:p>
        </w:tc>
        <w:tc>
          <w:tcPr>
            <w:tcW w:w="4680" w:type="dxa"/>
            <w:tcBorders>
              <w:bottom w:val="single" w:sz="12" w:space="0" w:color="000000"/>
            </w:tcBorders>
          </w:tcPr>
          <w:p w14:paraId="5B83292A" w14:textId="77777777" w:rsidR="008367F1" w:rsidRPr="0001487F" w:rsidRDefault="00000000">
            <w:pPr>
              <w:spacing w:line="240" w:lineRule="auto"/>
              <w:rPr>
                <w:lang w:val="es-PE"/>
              </w:rPr>
            </w:pPr>
            <w:r w:rsidRPr="0001487F">
              <w:rPr>
                <w:lang w:val="es-PE"/>
              </w:rPr>
              <w:t>Ejecución y resultados de Consulta 14 (rentabilidad y márgenes)</w:t>
            </w:r>
          </w:p>
        </w:tc>
      </w:tr>
    </w:tbl>
    <w:p w14:paraId="1207AD20" w14:textId="77777777" w:rsidR="001A45BA" w:rsidRPr="00825901" w:rsidRDefault="00000000">
      <w:pPr>
        <w:rPr>
          <w:lang w:val="es-PE"/>
        </w:rPr>
      </w:pPr>
      <w:r w:rsidRPr="00825901">
        <w:rPr>
          <w:i/>
          <w:lang w:val="es-PE"/>
        </w:rPr>
        <w:t xml:space="preserve">Nota. </w:t>
      </w:r>
      <w:r w:rsidRPr="00825901">
        <w:rPr>
          <w:lang w:val="es-PE"/>
        </w:rPr>
        <w:t>Códigos y descripciones de las capturas de pantalla de ejecución de las consultas seleccionadas.</w:t>
      </w:r>
    </w:p>
    <w:p w14:paraId="4B894DAF" w14:textId="77777777" w:rsidR="001A45BA" w:rsidRPr="00825901" w:rsidRDefault="001A45BA">
      <w:pPr>
        <w:rPr>
          <w:lang w:val="es-PE"/>
        </w:rPr>
      </w:pPr>
    </w:p>
    <w:p w14:paraId="6D762117" w14:textId="77777777" w:rsidR="001A45BA" w:rsidRPr="00825901" w:rsidRDefault="00000000">
      <w:pPr>
        <w:ind w:firstLine="720"/>
        <w:rPr>
          <w:lang w:val="es-PE"/>
        </w:rPr>
      </w:pPr>
      <w:r w:rsidRPr="00825901">
        <w:rPr>
          <w:i/>
          <w:lang w:val="es-PE"/>
        </w:rPr>
        <w:lastRenderedPageBreak/>
        <w:t>* Insertar fotografías o capturas de pantalla reales debajo de cada código de evidencia antes de la entrega final (registro original de la práctica de campo).</w:t>
      </w:r>
    </w:p>
    <w:p w14:paraId="67E06C7C" w14:textId="77777777" w:rsidR="001A45BA" w:rsidRPr="00825901" w:rsidRDefault="00000000">
      <w:pPr>
        <w:rPr>
          <w:lang w:val="es-PE"/>
        </w:rPr>
      </w:pPr>
      <w:r w:rsidRPr="00825901">
        <w:rPr>
          <w:b/>
          <w:lang w:val="es-PE"/>
        </w:rPr>
        <w:t>Conclusiones de la Implementación</w:t>
      </w:r>
    </w:p>
    <w:p w14:paraId="27AEB813" w14:textId="77777777" w:rsidR="001A45BA" w:rsidRPr="00825901" w:rsidRDefault="00000000">
      <w:pPr>
        <w:ind w:firstLine="720"/>
        <w:rPr>
          <w:lang w:val="es-PE"/>
        </w:rPr>
      </w:pPr>
      <w:r w:rsidRPr="00825901">
        <w:rPr>
          <w:lang w:val="es-PE"/>
        </w:rPr>
        <w:t>Trazabilidad garantizada: la inserción de datos simulados permitió comprobar que cada sol contabilizado en una Transaccion puede rastrearse hasta su Turno de origen, asegurando un historial confiable para las herramientas analíticas.</w:t>
      </w:r>
    </w:p>
    <w:p w14:paraId="74D8815F" w14:textId="77777777" w:rsidR="001A45BA" w:rsidRPr="00825901" w:rsidRDefault="00000000">
      <w:pPr>
        <w:ind w:firstLine="720"/>
        <w:rPr>
          <w:lang w:val="es-PE"/>
        </w:rPr>
      </w:pPr>
      <w:r w:rsidRPr="00825901">
        <w:rPr>
          <w:lang w:val="es-PE"/>
        </w:rPr>
        <w:t>Resiliencia estructural: el control estricto por medio de llaves foráneas previene la existencia de transacciones o detalles huérfanos, eliminando la pérdida de datos.</w:t>
      </w:r>
    </w:p>
    <w:p w14:paraId="30E81CDD" w14:textId="77777777" w:rsidR="001A45BA" w:rsidRPr="00825901" w:rsidRDefault="00000000">
      <w:pPr>
        <w:ind w:firstLine="720"/>
        <w:rPr>
          <w:lang w:val="es-PE"/>
        </w:rPr>
      </w:pPr>
      <w:r w:rsidRPr="00825901">
        <w:rPr>
          <w:lang w:val="es-PE"/>
        </w:rPr>
        <w:t>Escalabilidad preparada: el modelo de datos es altamente escalable; agregar nuevas sucursales, métodos de pago o inventario masivo no requerirá refactorización de la base de datos.</w:t>
      </w:r>
    </w:p>
    <w:p w14:paraId="53A80DCB" w14:textId="77777777" w:rsidR="001A45BA" w:rsidRPr="00825901" w:rsidRDefault="001A45BA">
      <w:pPr>
        <w:rPr>
          <w:lang w:val="es-PE"/>
        </w:rPr>
      </w:pPr>
    </w:p>
    <w:p w14:paraId="712617D5" w14:textId="77777777" w:rsidR="001A45BA" w:rsidRPr="00825901" w:rsidRDefault="00000000">
      <w:pPr>
        <w:jc w:val="center"/>
        <w:rPr>
          <w:lang w:val="es-PE"/>
        </w:rPr>
      </w:pPr>
      <w:r w:rsidRPr="00825901">
        <w:rPr>
          <w:b/>
          <w:lang w:val="es-PE"/>
        </w:rPr>
        <w:t>Validación, Conclusiones y Recomendaciones</w:t>
      </w:r>
    </w:p>
    <w:p w14:paraId="5D6D4694" w14:textId="77777777" w:rsidR="001A45BA" w:rsidRPr="00825901" w:rsidRDefault="00000000">
      <w:pPr>
        <w:rPr>
          <w:lang w:val="es-PE"/>
        </w:rPr>
      </w:pPr>
      <w:r w:rsidRPr="00051101">
        <w:rPr>
          <w:b/>
          <w:lang w:val="es-PE"/>
        </w:rPr>
        <w:t>Tabla 25</w:t>
      </w:r>
    </w:p>
    <w:p w14:paraId="443993E0" w14:textId="77777777" w:rsidR="001A45BA" w:rsidRDefault="00000000">
      <w:r>
        <w:rPr>
          <w:i/>
        </w:rPr>
        <w:t>Parámetros de Validación</w:t>
      </w:r>
    </w:p>
    <w:tbl>
      <w:tblPr>
        <w:tblW w:w="0" w:type="auto"/>
        <w:jc w:val="center"/>
        <w:tblLook w:val="04A0" w:firstRow="1" w:lastRow="0" w:firstColumn="1" w:lastColumn="0" w:noHBand="0" w:noVBand="1"/>
      </w:tblPr>
      <w:tblGrid>
        <w:gridCol w:w="2592"/>
        <w:gridCol w:w="6768"/>
      </w:tblGrid>
      <w:tr w:rsidR="002D454D" w14:paraId="765D319E" w14:textId="77777777">
        <w:trPr>
          <w:jc w:val="center"/>
        </w:trPr>
        <w:tc>
          <w:tcPr>
            <w:tcW w:w="2592" w:type="dxa"/>
            <w:tcBorders>
              <w:top w:val="single" w:sz="12" w:space="0" w:color="000000"/>
              <w:bottom w:val="single" w:sz="8" w:space="0" w:color="000000"/>
            </w:tcBorders>
          </w:tcPr>
          <w:p w14:paraId="6FEAD8BB" w14:textId="77777777" w:rsidR="008367F1" w:rsidRPr="00C44F66" w:rsidRDefault="00000000">
            <w:r w:rsidRPr="00C44F66">
              <w:rPr>
                <w:b/>
              </w:rPr>
              <w:t>Campo</w:t>
            </w:r>
          </w:p>
        </w:tc>
        <w:tc>
          <w:tcPr>
            <w:tcW w:w="6768" w:type="dxa"/>
            <w:tcBorders>
              <w:top w:val="single" w:sz="12" w:space="0" w:color="000000"/>
              <w:bottom w:val="single" w:sz="8" w:space="0" w:color="000000"/>
            </w:tcBorders>
          </w:tcPr>
          <w:p w14:paraId="1F896E67" w14:textId="77777777" w:rsidR="008367F1" w:rsidRPr="00C44F66" w:rsidRDefault="00000000">
            <w:r w:rsidRPr="00C44F66">
              <w:rPr>
                <w:b/>
              </w:rPr>
              <w:t>Detalle</w:t>
            </w:r>
          </w:p>
        </w:tc>
      </w:tr>
      <w:tr w:rsidR="002D454D" w:rsidRPr="001721C5" w14:paraId="6290030F" w14:textId="77777777">
        <w:trPr>
          <w:jc w:val="center"/>
        </w:trPr>
        <w:tc>
          <w:tcPr>
            <w:tcW w:w="2592" w:type="dxa"/>
          </w:tcPr>
          <w:p w14:paraId="7045702F" w14:textId="77777777" w:rsidR="008367F1" w:rsidRDefault="00000000">
            <w:r>
              <w:t>Metodología de validación</w:t>
            </w:r>
          </w:p>
        </w:tc>
        <w:tc>
          <w:tcPr>
            <w:tcW w:w="6768" w:type="dxa"/>
          </w:tcPr>
          <w:p w14:paraId="32EDA998" w14:textId="77777777" w:rsidR="008367F1" w:rsidRPr="0001487F" w:rsidRDefault="00000000">
            <w:pPr>
              <w:spacing w:line="240" w:lineRule="auto"/>
              <w:rPr>
                <w:lang w:val="es-PE"/>
              </w:rPr>
            </w:pPr>
            <w:r w:rsidRPr="0001487F">
              <w:rPr>
                <w:lang w:val="es-PE"/>
              </w:rPr>
              <w:t>Cada consulta del Paso 7 fue ejecutada contra la base de datos CafeDeBarrioBD cargada con los 154 registros del Paso 6 (DML). El resultado obtenido se comparó con el cálculo manual derivado de los datos insertados. Se consideró correcto si la diferencia numérica es ≤ S/ 0.02 (tolerancia de redondeo bancario).</w:t>
            </w:r>
          </w:p>
        </w:tc>
      </w:tr>
      <w:tr w:rsidR="002D454D" w14:paraId="762989C8" w14:textId="77777777">
        <w:trPr>
          <w:jc w:val="center"/>
        </w:trPr>
        <w:tc>
          <w:tcPr>
            <w:tcW w:w="2592" w:type="dxa"/>
            <w:tcBorders>
              <w:bottom w:val="single" w:sz="12" w:space="0" w:color="000000"/>
            </w:tcBorders>
          </w:tcPr>
          <w:p w14:paraId="49D2444B" w14:textId="77777777" w:rsidR="008367F1" w:rsidRPr="0001487F" w:rsidRDefault="00000000">
            <w:pPr>
              <w:spacing w:line="240" w:lineRule="auto"/>
              <w:rPr>
                <w:lang w:val="es-PE"/>
              </w:rPr>
            </w:pPr>
            <w:r w:rsidRPr="0001487F">
              <w:rPr>
                <w:lang w:val="es-PE"/>
              </w:rPr>
              <w:t>Motor de base de datos</w:t>
            </w:r>
          </w:p>
        </w:tc>
        <w:tc>
          <w:tcPr>
            <w:tcW w:w="6768" w:type="dxa"/>
            <w:tcBorders>
              <w:bottom w:val="single" w:sz="12" w:space="0" w:color="000000"/>
            </w:tcBorders>
          </w:tcPr>
          <w:p w14:paraId="2292D607" w14:textId="77777777" w:rsidR="008367F1" w:rsidRDefault="00000000">
            <w:r>
              <w:t>SQL Server 2022</w:t>
            </w:r>
          </w:p>
        </w:tc>
      </w:tr>
    </w:tbl>
    <w:p w14:paraId="3297A32F" w14:textId="77777777" w:rsidR="001A45BA" w:rsidRPr="00825901" w:rsidRDefault="00000000">
      <w:pPr>
        <w:rPr>
          <w:lang w:val="es-PE"/>
        </w:rPr>
      </w:pPr>
      <w:r w:rsidRPr="00825901">
        <w:rPr>
          <w:i/>
          <w:lang w:val="es-PE"/>
        </w:rPr>
        <w:t xml:space="preserve">Nota. </w:t>
      </w:r>
      <w:r w:rsidRPr="00825901">
        <w:rPr>
          <w:lang w:val="es-PE"/>
        </w:rPr>
        <w:t>Metodología y motor de base de datos utilizados para la validación de resultados.</w:t>
      </w:r>
    </w:p>
    <w:p w14:paraId="7E5C20B5" w14:textId="77777777" w:rsidR="001A45BA" w:rsidRPr="00825901" w:rsidRDefault="001A45BA">
      <w:pPr>
        <w:rPr>
          <w:lang w:val="es-PE"/>
        </w:rPr>
      </w:pPr>
    </w:p>
    <w:p w14:paraId="2F5FA967" w14:textId="77777777" w:rsidR="001A45BA" w:rsidRPr="00825901" w:rsidRDefault="00000000">
      <w:pPr>
        <w:rPr>
          <w:lang w:val="es-PE"/>
        </w:rPr>
      </w:pPr>
      <w:r w:rsidRPr="00825901">
        <w:rPr>
          <w:b/>
          <w:lang w:val="es-PE"/>
        </w:rPr>
        <w:t>Resultados de Validación</w:t>
      </w:r>
    </w:p>
    <w:p w14:paraId="03F2B2C2" w14:textId="77777777" w:rsidR="001A45BA" w:rsidRPr="00825901" w:rsidRDefault="00000000">
      <w:pPr>
        <w:rPr>
          <w:lang w:val="es-PE"/>
        </w:rPr>
      </w:pPr>
      <w:r w:rsidRPr="00051101">
        <w:rPr>
          <w:b/>
          <w:lang w:val="es-PE"/>
        </w:rPr>
        <w:t>Tabla 26</w:t>
      </w:r>
    </w:p>
    <w:p w14:paraId="10C063E4" w14:textId="77777777" w:rsidR="001A45BA" w:rsidRPr="00825901" w:rsidRDefault="00000000">
      <w:pPr>
        <w:rPr>
          <w:lang w:val="es-PE"/>
        </w:rPr>
      </w:pPr>
      <w:r w:rsidRPr="00825901">
        <w:rPr>
          <w:i/>
          <w:lang w:val="es-PE"/>
        </w:rPr>
        <w:t>Validación de Consultas: Resultado Esperado vs. Resultado Obtenido</w:t>
      </w:r>
    </w:p>
    <w:tbl>
      <w:tblPr>
        <w:tblW w:w="0" w:type="auto"/>
        <w:jc w:val="center"/>
        <w:tblLook w:val="04A0" w:firstRow="1" w:lastRow="0" w:firstColumn="1" w:lastColumn="0" w:noHBand="0" w:noVBand="1"/>
      </w:tblPr>
      <w:tblGrid>
        <w:gridCol w:w="456"/>
        <w:gridCol w:w="2448"/>
        <w:gridCol w:w="3075"/>
        <w:gridCol w:w="3024"/>
      </w:tblGrid>
      <w:tr w:rsidR="00C4196B" w14:paraId="5D734560" w14:textId="77777777" w:rsidTr="007A30CA">
        <w:trPr>
          <w:jc w:val="center"/>
        </w:trPr>
        <w:tc>
          <w:tcPr>
            <w:tcW w:w="456" w:type="dxa"/>
            <w:tcBorders>
              <w:top w:val="single" w:sz="12" w:space="0" w:color="000000"/>
              <w:bottom w:val="single" w:sz="8" w:space="0" w:color="000000"/>
            </w:tcBorders>
          </w:tcPr>
          <w:p w14:paraId="3FC4EA22" w14:textId="77777777" w:rsidR="00C4196B" w:rsidRDefault="00C4196B">
            <w:r>
              <w:rPr>
                <w:b/>
                <w:color w:val="FFFFFF"/>
              </w:rPr>
              <w:lastRenderedPageBreak/>
              <w:t>#</w:t>
            </w:r>
          </w:p>
        </w:tc>
        <w:tc>
          <w:tcPr>
            <w:tcW w:w="2448" w:type="dxa"/>
            <w:tcBorders>
              <w:top w:val="single" w:sz="12" w:space="0" w:color="000000"/>
              <w:bottom w:val="single" w:sz="8" w:space="0" w:color="000000"/>
            </w:tcBorders>
          </w:tcPr>
          <w:p w14:paraId="0056FF0F" w14:textId="77777777" w:rsidR="00C4196B" w:rsidRPr="00C44F66" w:rsidRDefault="00C4196B">
            <w:r w:rsidRPr="00C44F66">
              <w:rPr>
                <w:b/>
              </w:rPr>
              <w:t>Consulta</w:t>
            </w:r>
          </w:p>
        </w:tc>
        <w:tc>
          <w:tcPr>
            <w:tcW w:w="3075" w:type="dxa"/>
            <w:tcBorders>
              <w:top w:val="single" w:sz="12" w:space="0" w:color="000000"/>
              <w:bottom w:val="single" w:sz="8" w:space="0" w:color="000000"/>
            </w:tcBorders>
          </w:tcPr>
          <w:p w14:paraId="24839AB9" w14:textId="74BFAFF7" w:rsidR="00C4196B" w:rsidRPr="00C44F66" w:rsidRDefault="00607762">
            <w:r>
              <w:rPr>
                <w:b/>
              </w:rPr>
              <w:t>Objetivo</w:t>
            </w:r>
          </w:p>
        </w:tc>
        <w:tc>
          <w:tcPr>
            <w:tcW w:w="3024" w:type="dxa"/>
            <w:tcBorders>
              <w:top w:val="single" w:sz="12" w:space="0" w:color="000000"/>
              <w:bottom w:val="single" w:sz="8" w:space="0" w:color="000000"/>
            </w:tcBorders>
          </w:tcPr>
          <w:p w14:paraId="67D36E7E" w14:textId="36E0E4EB" w:rsidR="00C4196B" w:rsidRPr="00C44F66" w:rsidRDefault="00607762">
            <w:r w:rsidRPr="00607762">
              <w:rPr>
                <w:b/>
              </w:rPr>
              <w:t>Resultado Obtenido</w:t>
            </w:r>
          </w:p>
        </w:tc>
      </w:tr>
      <w:tr w:rsidR="00C4196B" w:rsidRPr="00607762" w14:paraId="7C4D7AF3" w14:textId="77777777" w:rsidTr="007A30CA">
        <w:trPr>
          <w:jc w:val="center"/>
        </w:trPr>
        <w:tc>
          <w:tcPr>
            <w:tcW w:w="456" w:type="dxa"/>
          </w:tcPr>
          <w:p w14:paraId="2A3952D0" w14:textId="77777777" w:rsidR="00C4196B" w:rsidRDefault="00C4196B">
            <w:r>
              <w:t>1</w:t>
            </w:r>
          </w:p>
        </w:tc>
        <w:tc>
          <w:tcPr>
            <w:tcW w:w="2448" w:type="dxa"/>
          </w:tcPr>
          <w:p w14:paraId="742AAE5B" w14:textId="5CCD0FB7" w:rsidR="00C4196B" w:rsidRPr="00607762" w:rsidRDefault="00607762">
            <w:pPr>
              <w:rPr>
                <w:lang w:val="es-MX"/>
              </w:rPr>
            </w:pPr>
            <w:r w:rsidRPr="00607762">
              <w:rPr>
                <w:lang w:val="es-MX"/>
              </w:rPr>
              <w:t>Empleados con su respectiva sede, turno y cargo</w:t>
            </w:r>
          </w:p>
        </w:tc>
        <w:tc>
          <w:tcPr>
            <w:tcW w:w="3075" w:type="dxa"/>
          </w:tcPr>
          <w:p w14:paraId="246FCD20" w14:textId="3D2375DD" w:rsidR="00C4196B" w:rsidRPr="00607762" w:rsidRDefault="00607762">
            <w:pPr>
              <w:rPr>
                <w:lang w:val="es-MX"/>
              </w:rPr>
            </w:pPr>
            <w:r w:rsidRPr="00607762">
              <w:rPr>
                <w:lang w:val="es-MX"/>
              </w:rPr>
              <w:t>Verificar que las llaves foráneas unan correctamente el perfil del trabajador con el catálogo del negocio.</w:t>
            </w:r>
          </w:p>
        </w:tc>
        <w:tc>
          <w:tcPr>
            <w:tcW w:w="3024" w:type="dxa"/>
          </w:tcPr>
          <w:p w14:paraId="701D0609" w14:textId="7517CA81" w:rsidR="00C4196B" w:rsidRPr="00607762" w:rsidRDefault="00607762">
            <w:pPr>
              <w:rPr>
                <w:lang w:val="es-MX"/>
              </w:rPr>
            </w:pPr>
            <w:r w:rsidRPr="00607762">
              <w:rPr>
                <w:lang w:val="es-MX"/>
              </w:rPr>
              <w:t>3 registros devueltos con datos cruzados de Sedes, Turnos y Cargos.</w:t>
            </w:r>
          </w:p>
        </w:tc>
      </w:tr>
      <w:tr w:rsidR="00C4196B" w:rsidRPr="001721C5" w14:paraId="096361EA" w14:textId="77777777" w:rsidTr="007A30CA">
        <w:trPr>
          <w:jc w:val="center"/>
        </w:trPr>
        <w:tc>
          <w:tcPr>
            <w:tcW w:w="456" w:type="dxa"/>
          </w:tcPr>
          <w:p w14:paraId="4372A9D3" w14:textId="77777777" w:rsidR="00C4196B" w:rsidRDefault="00C4196B">
            <w:r>
              <w:t>2</w:t>
            </w:r>
          </w:p>
        </w:tc>
        <w:tc>
          <w:tcPr>
            <w:tcW w:w="2448" w:type="dxa"/>
          </w:tcPr>
          <w:p w14:paraId="20E9CCB6" w14:textId="0679186C" w:rsidR="00C4196B" w:rsidRPr="007A30CA" w:rsidRDefault="007A30CA">
            <w:pPr>
              <w:rPr>
                <w:lang w:val="es-MX"/>
              </w:rPr>
            </w:pPr>
            <w:r w:rsidRPr="007A30CA">
              <w:rPr>
                <w:lang w:val="es-MX"/>
              </w:rPr>
              <w:t>Reporte de ventas mostrando el cliente y monto total</w:t>
            </w:r>
          </w:p>
        </w:tc>
        <w:tc>
          <w:tcPr>
            <w:tcW w:w="3075" w:type="dxa"/>
          </w:tcPr>
          <w:p w14:paraId="445F196A" w14:textId="1E1C2632" w:rsidR="00C4196B" w:rsidRPr="0001487F" w:rsidRDefault="007A30CA">
            <w:pPr>
              <w:spacing w:line="240" w:lineRule="auto"/>
              <w:rPr>
                <w:lang w:val="es-PE"/>
              </w:rPr>
            </w:pPr>
            <w:r w:rsidRPr="007A30CA">
              <w:rPr>
                <w:lang w:val="es-MX"/>
              </w:rPr>
              <w:t>Comprobar que la relación Cliente -&gt; Venta -&gt; Detalle_Venta calcule el MontoTotal correctamente.</w:t>
            </w:r>
          </w:p>
        </w:tc>
        <w:tc>
          <w:tcPr>
            <w:tcW w:w="3024" w:type="dxa"/>
          </w:tcPr>
          <w:p w14:paraId="0F5ED34C" w14:textId="2AF51ECA" w:rsidR="00C4196B" w:rsidRPr="0001487F" w:rsidRDefault="007A30CA">
            <w:pPr>
              <w:spacing w:line="240" w:lineRule="auto"/>
              <w:rPr>
                <w:lang w:val="es-PE"/>
              </w:rPr>
            </w:pPr>
            <w:r w:rsidRPr="007A30CA">
              <w:rPr>
                <w:lang w:val="es-MX"/>
              </w:rPr>
              <w:t>Venta 1 (16.00) y Venta 2 (45.00) agrupadas correctamente.</w:t>
            </w:r>
          </w:p>
        </w:tc>
      </w:tr>
      <w:tr w:rsidR="00C4196B" w:rsidRPr="007A30CA" w14:paraId="21B2BC03" w14:textId="77777777" w:rsidTr="007A30CA">
        <w:trPr>
          <w:jc w:val="center"/>
        </w:trPr>
        <w:tc>
          <w:tcPr>
            <w:tcW w:w="456" w:type="dxa"/>
          </w:tcPr>
          <w:p w14:paraId="44AFFF9C" w14:textId="77777777" w:rsidR="00C4196B" w:rsidRDefault="00C4196B">
            <w:r>
              <w:t>3</w:t>
            </w:r>
          </w:p>
        </w:tc>
        <w:tc>
          <w:tcPr>
            <w:tcW w:w="2448" w:type="dxa"/>
          </w:tcPr>
          <w:p w14:paraId="2EEDE6F4" w14:textId="0E8F669E" w:rsidR="00C4196B" w:rsidRPr="007A30CA" w:rsidRDefault="007A30CA">
            <w:pPr>
              <w:rPr>
                <w:lang w:val="es-MX"/>
              </w:rPr>
            </w:pPr>
            <w:r w:rsidRPr="007A30CA">
              <w:rPr>
                <w:lang w:val="es-MX"/>
              </w:rPr>
              <w:t>Ventas con envío, empresa de transporte y costo</w:t>
            </w:r>
          </w:p>
        </w:tc>
        <w:tc>
          <w:tcPr>
            <w:tcW w:w="3075" w:type="dxa"/>
          </w:tcPr>
          <w:p w14:paraId="77C1EBF7" w14:textId="60B36CEF" w:rsidR="00C4196B" w:rsidRPr="007A30CA" w:rsidRDefault="007A30CA">
            <w:pPr>
              <w:rPr>
                <w:lang w:val="es-MX"/>
              </w:rPr>
            </w:pPr>
            <w:r w:rsidRPr="007A30CA">
              <w:rPr>
                <w:lang w:val="es-MX"/>
              </w:rPr>
              <w:t>Corroborar el uso correcto de las llaves compuestas en la tabla ENVIA.</w:t>
            </w:r>
          </w:p>
        </w:tc>
        <w:tc>
          <w:tcPr>
            <w:tcW w:w="3024" w:type="dxa"/>
          </w:tcPr>
          <w:p w14:paraId="65864DF3" w14:textId="079B7293" w:rsidR="00C4196B" w:rsidRPr="007A30CA" w:rsidRDefault="007A30CA">
            <w:pPr>
              <w:rPr>
                <w:lang w:val="es-MX"/>
              </w:rPr>
            </w:pPr>
            <w:r w:rsidRPr="007A30CA">
              <w:rPr>
                <w:lang w:val="es-MX"/>
              </w:rPr>
              <w:t>1 registro de envío (Delivery Express) para la Venta 2.</w:t>
            </w:r>
          </w:p>
        </w:tc>
      </w:tr>
      <w:tr w:rsidR="00C4196B" w:rsidRPr="007A30CA" w14:paraId="37608014" w14:textId="77777777" w:rsidTr="007A30CA">
        <w:trPr>
          <w:trHeight w:val="966"/>
          <w:jc w:val="center"/>
        </w:trPr>
        <w:tc>
          <w:tcPr>
            <w:tcW w:w="456" w:type="dxa"/>
          </w:tcPr>
          <w:p w14:paraId="60E39388" w14:textId="77777777" w:rsidR="00C4196B" w:rsidRDefault="00C4196B">
            <w:r>
              <w:t>4</w:t>
            </w:r>
          </w:p>
        </w:tc>
        <w:tc>
          <w:tcPr>
            <w:tcW w:w="2448" w:type="dxa"/>
          </w:tcPr>
          <w:p w14:paraId="159FBD72" w14:textId="499E81CE" w:rsidR="00C4196B" w:rsidRPr="0001487F" w:rsidRDefault="007A30CA">
            <w:pPr>
              <w:spacing w:line="240" w:lineRule="auto"/>
              <w:rPr>
                <w:lang w:val="es-PE"/>
              </w:rPr>
            </w:pPr>
            <w:r w:rsidRPr="007A30CA">
              <w:rPr>
                <w:lang w:val="es-MX"/>
              </w:rPr>
              <w:t>Productos suministrados por proveedor y precios</w:t>
            </w:r>
          </w:p>
        </w:tc>
        <w:tc>
          <w:tcPr>
            <w:tcW w:w="3075" w:type="dxa"/>
          </w:tcPr>
          <w:p w14:paraId="2C338D9D" w14:textId="5A7FD75B" w:rsidR="00C4196B" w:rsidRPr="007A30CA" w:rsidRDefault="007A30CA">
            <w:pPr>
              <w:rPr>
                <w:lang w:val="es-MX"/>
              </w:rPr>
            </w:pPr>
            <w:r w:rsidRPr="007A30CA">
              <w:rPr>
                <w:lang w:val="es-MX"/>
              </w:rPr>
              <w:t>Comprobar la relación muchos a muchos entre Proveedor y Producto mediante la tabla SUMINISTRA.</w:t>
            </w:r>
          </w:p>
        </w:tc>
        <w:tc>
          <w:tcPr>
            <w:tcW w:w="3024" w:type="dxa"/>
          </w:tcPr>
          <w:p w14:paraId="50CC99A6" w14:textId="5AFC0FD3" w:rsidR="00C4196B" w:rsidRPr="007A30CA" w:rsidRDefault="007A30CA">
            <w:pPr>
              <w:rPr>
                <w:lang w:val="es-MX"/>
              </w:rPr>
            </w:pPr>
            <w:r w:rsidRPr="007A30CA">
              <w:rPr>
                <w:lang w:val="es-MX"/>
              </w:rPr>
              <w:t>2 registros de suministro activos desde "Finca El Cafetal".</w:t>
            </w:r>
          </w:p>
        </w:tc>
      </w:tr>
      <w:tr w:rsidR="00C4196B" w:rsidRPr="007A30CA" w14:paraId="380F1518" w14:textId="77777777" w:rsidTr="007A30CA">
        <w:trPr>
          <w:jc w:val="center"/>
        </w:trPr>
        <w:tc>
          <w:tcPr>
            <w:tcW w:w="456" w:type="dxa"/>
          </w:tcPr>
          <w:p w14:paraId="0C1E4C5F" w14:textId="77777777" w:rsidR="00C4196B" w:rsidRDefault="00C4196B">
            <w:r>
              <w:t>5</w:t>
            </w:r>
          </w:p>
        </w:tc>
        <w:tc>
          <w:tcPr>
            <w:tcW w:w="2448" w:type="dxa"/>
          </w:tcPr>
          <w:p w14:paraId="01648878" w14:textId="731F2801" w:rsidR="00C4196B" w:rsidRPr="007A30CA" w:rsidRDefault="007A30CA">
            <w:pPr>
              <w:rPr>
                <w:lang w:val="es-MX"/>
              </w:rPr>
            </w:pPr>
            <w:r w:rsidRPr="007A30CA">
              <w:rPr>
                <w:lang w:val="es-MX"/>
              </w:rPr>
              <w:t>Devoluciones con detalle de producto y responsable</w:t>
            </w:r>
          </w:p>
        </w:tc>
        <w:tc>
          <w:tcPr>
            <w:tcW w:w="3075" w:type="dxa"/>
          </w:tcPr>
          <w:p w14:paraId="08D420AA" w14:textId="33606A9B" w:rsidR="00C4196B" w:rsidRPr="007A30CA" w:rsidRDefault="007A30CA">
            <w:pPr>
              <w:rPr>
                <w:lang w:val="es-MX"/>
              </w:rPr>
            </w:pPr>
            <w:r w:rsidRPr="007A30CA">
              <w:rPr>
                <w:lang w:val="es-MX"/>
              </w:rPr>
              <w:t>Asegurar la trazabilidad de devoluciones y su justificación por empleado.</w:t>
            </w:r>
          </w:p>
        </w:tc>
        <w:tc>
          <w:tcPr>
            <w:tcW w:w="3024" w:type="dxa"/>
          </w:tcPr>
          <w:p w14:paraId="4CF5CEA8" w14:textId="253A6351" w:rsidR="00C4196B" w:rsidRPr="007A30CA" w:rsidRDefault="007A30CA">
            <w:pPr>
              <w:rPr>
                <w:lang w:val="es-MX"/>
              </w:rPr>
            </w:pPr>
            <w:r w:rsidRPr="007A30CA">
              <w:rPr>
                <w:lang w:val="es-MX"/>
              </w:rPr>
              <w:t>1 devolución procesada de un Café Americano por "Bebida fría".</w:t>
            </w:r>
          </w:p>
        </w:tc>
      </w:tr>
      <w:tr w:rsidR="00C4196B" w:rsidRPr="007A30CA" w14:paraId="25FD1518" w14:textId="77777777" w:rsidTr="007A30CA">
        <w:trPr>
          <w:jc w:val="center"/>
        </w:trPr>
        <w:tc>
          <w:tcPr>
            <w:tcW w:w="456" w:type="dxa"/>
          </w:tcPr>
          <w:p w14:paraId="35A8FFC7" w14:textId="77777777" w:rsidR="00C4196B" w:rsidRDefault="00C4196B">
            <w:r>
              <w:t>6</w:t>
            </w:r>
          </w:p>
        </w:tc>
        <w:tc>
          <w:tcPr>
            <w:tcW w:w="2448" w:type="dxa"/>
          </w:tcPr>
          <w:p w14:paraId="2F6948C4" w14:textId="049375ED" w:rsidR="00C4196B" w:rsidRPr="007A30CA" w:rsidRDefault="007A30CA">
            <w:pPr>
              <w:rPr>
                <w:lang w:val="es-MX"/>
              </w:rPr>
            </w:pPr>
            <w:r w:rsidRPr="007A30CA">
              <w:rPr>
                <w:lang w:val="es-MX"/>
              </w:rPr>
              <w:t>Total recaudado agrupado por tipos de pago</w:t>
            </w:r>
          </w:p>
        </w:tc>
        <w:tc>
          <w:tcPr>
            <w:tcW w:w="3075" w:type="dxa"/>
          </w:tcPr>
          <w:p w14:paraId="75194803" w14:textId="1573A567" w:rsidR="00C4196B" w:rsidRPr="007A30CA" w:rsidRDefault="007A30CA">
            <w:pPr>
              <w:rPr>
                <w:lang w:val="es-MX"/>
              </w:rPr>
            </w:pPr>
            <w:r w:rsidRPr="007A30CA">
              <w:rPr>
                <w:lang w:val="es-MX"/>
              </w:rPr>
              <w:t>Utilizar funciones de agregación comprobando la asociación de cobro por venta.</w:t>
            </w:r>
          </w:p>
        </w:tc>
        <w:tc>
          <w:tcPr>
            <w:tcW w:w="3024" w:type="dxa"/>
          </w:tcPr>
          <w:p w14:paraId="65EC9FDC" w14:textId="148E7D67" w:rsidR="00C4196B" w:rsidRPr="007A30CA" w:rsidRDefault="007A30CA">
            <w:pPr>
              <w:rPr>
                <w:lang w:val="es-MX"/>
              </w:rPr>
            </w:pPr>
            <w:r w:rsidRPr="007A30CA">
              <w:rPr>
                <w:lang w:val="es-MX"/>
              </w:rPr>
              <w:t>Yape (S/ 16.00) y Tarjeta de Crédito (S/ 45.00).</w:t>
            </w:r>
          </w:p>
        </w:tc>
      </w:tr>
      <w:tr w:rsidR="00C4196B" w:rsidRPr="007A30CA" w14:paraId="0B157843" w14:textId="77777777" w:rsidTr="00692545">
        <w:trPr>
          <w:trHeight w:val="1560"/>
          <w:jc w:val="center"/>
        </w:trPr>
        <w:tc>
          <w:tcPr>
            <w:tcW w:w="456" w:type="dxa"/>
          </w:tcPr>
          <w:p w14:paraId="791EF86E" w14:textId="77777777" w:rsidR="00C4196B" w:rsidRDefault="00C4196B">
            <w:r>
              <w:lastRenderedPageBreak/>
              <w:t>7</w:t>
            </w:r>
          </w:p>
        </w:tc>
        <w:tc>
          <w:tcPr>
            <w:tcW w:w="2448" w:type="dxa"/>
          </w:tcPr>
          <w:p w14:paraId="342D9570" w14:textId="7DBB31B0" w:rsidR="00C4196B" w:rsidRPr="007A30CA" w:rsidRDefault="007A30CA">
            <w:pPr>
              <w:rPr>
                <w:lang w:val="es-MX"/>
              </w:rPr>
            </w:pPr>
            <w:r w:rsidRPr="007A30CA">
              <w:rPr>
                <w:lang w:val="es-MX"/>
              </w:rPr>
              <w:t>Detalles específicos de Café en Grano con Origen</w:t>
            </w:r>
          </w:p>
        </w:tc>
        <w:tc>
          <w:tcPr>
            <w:tcW w:w="3075" w:type="dxa"/>
          </w:tcPr>
          <w:p w14:paraId="53CABEBB" w14:textId="619B3436" w:rsidR="00C4196B" w:rsidRPr="007A30CA" w:rsidRDefault="007A30CA">
            <w:pPr>
              <w:rPr>
                <w:lang w:val="es-MX"/>
              </w:rPr>
            </w:pPr>
            <w:r w:rsidRPr="007A30CA">
              <w:rPr>
                <w:lang w:val="es-MX"/>
              </w:rPr>
              <w:t>Verificar herencia de tablas (CAFE_GRANO) y asociación a regiones de cultivo.</w:t>
            </w:r>
          </w:p>
        </w:tc>
        <w:tc>
          <w:tcPr>
            <w:tcW w:w="3024" w:type="dxa"/>
          </w:tcPr>
          <w:p w14:paraId="2403EBFE" w14:textId="64CCD41C" w:rsidR="00C4196B" w:rsidRPr="007A30CA" w:rsidRDefault="007A30CA">
            <w:pPr>
              <w:rPr>
                <w:lang w:val="es-MX"/>
              </w:rPr>
            </w:pPr>
            <w:r w:rsidRPr="007A30CA">
              <w:rPr>
                <w:lang w:val="es-MX"/>
              </w:rPr>
              <w:t>1 registro de Café en Grano de Cusco (Perú) con proceso Lavado.</w:t>
            </w:r>
          </w:p>
        </w:tc>
      </w:tr>
      <w:tr w:rsidR="00C4196B" w14:paraId="21C77E40" w14:textId="77777777" w:rsidTr="00692545">
        <w:trPr>
          <w:trHeight w:val="70"/>
          <w:jc w:val="center"/>
        </w:trPr>
        <w:tc>
          <w:tcPr>
            <w:tcW w:w="456" w:type="dxa"/>
            <w:tcBorders>
              <w:bottom w:val="single" w:sz="12" w:space="0" w:color="000000"/>
            </w:tcBorders>
          </w:tcPr>
          <w:p w14:paraId="7F20DA3F" w14:textId="01083CE0" w:rsidR="00C4196B" w:rsidRDefault="00C4196B"/>
        </w:tc>
        <w:tc>
          <w:tcPr>
            <w:tcW w:w="2448" w:type="dxa"/>
            <w:tcBorders>
              <w:bottom w:val="single" w:sz="12" w:space="0" w:color="000000"/>
            </w:tcBorders>
          </w:tcPr>
          <w:p w14:paraId="2A61AD48" w14:textId="2559CC88" w:rsidR="00C4196B" w:rsidRDefault="00C4196B"/>
        </w:tc>
        <w:tc>
          <w:tcPr>
            <w:tcW w:w="3075" w:type="dxa"/>
            <w:tcBorders>
              <w:bottom w:val="single" w:sz="12" w:space="0" w:color="000000"/>
            </w:tcBorders>
          </w:tcPr>
          <w:p w14:paraId="00416985" w14:textId="75BE6C9D" w:rsidR="00C4196B" w:rsidRDefault="00C4196B"/>
        </w:tc>
        <w:tc>
          <w:tcPr>
            <w:tcW w:w="3024" w:type="dxa"/>
            <w:tcBorders>
              <w:bottom w:val="single" w:sz="12" w:space="0" w:color="000000"/>
            </w:tcBorders>
          </w:tcPr>
          <w:p w14:paraId="6879B5EE" w14:textId="60B996DD" w:rsidR="00C4196B" w:rsidRDefault="00C4196B"/>
        </w:tc>
      </w:tr>
    </w:tbl>
    <w:p w14:paraId="7D431F1C" w14:textId="22451144" w:rsidR="001A45BA" w:rsidRPr="00825901" w:rsidRDefault="00000000">
      <w:pPr>
        <w:rPr>
          <w:lang w:val="es-PE"/>
        </w:rPr>
      </w:pPr>
      <w:r w:rsidRPr="00825901">
        <w:rPr>
          <w:i/>
          <w:lang w:val="es-PE"/>
        </w:rPr>
        <w:t xml:space="preserve">Nota. </w:t>
      </w:r>
      <w:r w:rsidRPr="00825901">
        <w:rPr>
          <w:lang w:val="es-PE"/>
        </w:rPr>
        <w:t xml:space="preserve">Comparación de los valores esperados y obtenidos para las </w:t>
      </w:r>
      <w:r w:rsidR="00B11BDC">
        <w:rPr>
          <w:lang w:val="es-PE"/>
        </w:rPr>
        <w:t>7</w:t>
      </w:r>
      <w:r w:rsidRPr="00825901">
        <w:rPr>
          <w:lang w:val="es-PE"/>
        </w:rPr>
        <w:t xml:space="preserve"> consultas de gestión. = resultado correcto.</w:t>
      </w:r>
    </w:p>
    <w:p w14:paraId="130D686A" w14:textId="77777777" w:rsidR="001A45BA" w:rsidRPr="00825901" w:rsidRDefault="001A45BA">
      <w:pPr>
        <w:rPr>
          <w:lang w:val="es-PE"/>
        </w:rPr>
      </w:pPr>
    </w:p>
    <w:p w14:paraId="046B6C13" w14:textId="06957D13" w:rsidR="001A45BA" w:rsidRPr="00825901" w:rsidRDefault="00B80CE0">
      <w:pPr>
        <w:ind w:firstLine="720"/>
        <w:rPr>
          <w:lang w:val="es-PE"/>
        </w:rPr>
      </w:pPr>
      <w:r w:rsidRPr="00B80CE0">
        <w:rPr>
          <w:b/>
        </w:rPr>
        <w:t>Resultado: 7/7 consultas correctas (100%</w:t>
      </w:r>
      <w:r w:rsidR="00000000" w:rsidRPr="00825901">
        <w:rPr>
          <w:b/>
          <w:lang w:val="es-PE"/>
        </w:rPr>
        <w:t>).</w:t>
      </w:r>
    </w:p>
    <w:p w14:paraId="281DC5E8" w14:textId="77777777" w:rsidR="001A45BA" w:rsidRPr="00825901" w:rsidRDefault="00000000">
      <w:pPr>
        <w:rPr>
          <w:lang w:val="es-PE"/>
        </w:rPr>
      </w:pPr>
      <w:r w:rsidRPr="00825901">
        <w:rPr>
          <w:b/>
          <w:lang w:val="es-PE"/>
        </w:rPr>
        <w:t>Resultados Detallados de las Consultas Clave</w:t>
      </w:r>
    </w:p>
    <w:p w14:paraId="0071D7A5" w14:textId="626C5FDF" w:rsidR="001A45BA" w:rsidRDefault="002A0C42" w:rsidP="002A0C42">
      <w:pPr>
        <w:ind w:left="360" w:firstLine="360"/>
        <w:rPr>
          <w:lang w:val="es-MX"/>
        </w:rPr>
      </w:pPr>
      <w:r w:rsidRPr="002A0C42">
        <w:rPr>
          <w:lang w:val="es-MX"/>
        </w:rPr>
        <w:t>Consulta 2 — Reporte de Ventas (Top Ventas): La suma de los detalles de la venta (precio × cantidad) coincide perfectamente con los montos registrados en el DML. (Ej. Juan Salas: S/ 45.00).</w:t>
      </w:r>
    </w:p>
    <w:p w14:paraId="1C7516B4" w14:textId="77777777" w:rsidR="002A0C42" w:rsidRPr="002A0C42" w:rsidRDefault="002A0C42" w:rsidP="002A0C42">
      <w:pPr>
        <w:ind w:left="360" w:firstLine="360"/>
        <w:rPr>
          <w:lang w:val="es-MX"/>
        </w:rPr>
      </w:pPr>
      <w:r w:rsidRPr="002A0C42">
        <w:rPr>
          <w:lang w:val="es-MX"/>
        </w:rPr>
        <w:t>Consulta 6 — Agrupación por Método de Pago: Permite al negocio llevar un arqueo de caja exacto y conocer rápidamente qué método de pago es más predominante. (Ej. Tarjeta S/ 45.00, Yape S/ 16.00).</w:t>
      </w:r>
    </w:p>
    <w:p w14:paraId="063086A2" w14:textId="3B455FAD" w:rsidR="002A0C42" w:rsidRDefault="002A0C42" w:rsidP="002A0C42">
      <w:pPr>
        <w:ind w:left="360" w:firstLine="360"/>
        <w:rPr>
          <w:lang w:val="es-MX"/>
        </w:rPr>
      </w:pPr>
      <w:r w:rsidRPr="002A0C42">
        <w:rPr>
          <w:lang w:val="es-MX"/>
        </w:rPr>
        <w:t>Consulta 7 — Origen del Café en Grano: Refleja la capacidad del modelo de manejar atributos exclusivos para subtipos de productos (CAFE_GRANO), sin cargar la tabla base PRODUCTO con campos vacíos.</w:t>
      </w:r>
    </w:p>
    <w:p w14:paraId="2C467034" w14:textId="77777777" w:rsidR="002A0C42" w:rsidRDefault="002A0C42" w:rsidP="002A0C42">
      <w:pPr>
        <w:ind w:left="360" w:firstLine="360"/>
        <w:rPr>
          <w:lang w:val="es-MX"/>
        </w:rPr>
      </w:pPr>
    </w:p>
    <w:p w14:paraId="52C84098" w14:textId="77777777" w:rsidR="002A0C42" w:rsidRDefault="002A0C42" w:rsidP="002A0C42">
      <w:pPr>
        <w:ind w:left="360" w:firstLine="360"/>
        <w:rPr>
          <w:lang w:val="es-MX"/>
        </w:rPr>
      </w:pPr>
    </w:p>
    <w:p w14:paraId="55B76143" w14:textId="77777777" w:rsidR="002A0C42" w:rsidRDefault="002A0C42" w:rsidP="002A0C42">
      <w:pPr>
        <w:ind w:left="360" w:firstLine="360"/>
        <w:rPr>
          <w:lang w:val="es-MX"/>
        </w:rPr>
      </w:pPr>
    </w:p>
    <w:p w14:paraId="662DFAE2" w14:textId="77777777" w:rsidR="002A0C42" w:rsidRPr="002A0C42" w:rsidRDefault="002A0C42" w:rsidP="002A0C42">
      <w:pPr>
        <w:ind w:left="360" w:firstLine="360"/>
        <w:rPr>
          <w:lang w:val="es-MX"/>
        </w:rPr>
      </w:pPr>
    </w:p>
    <w:p w14:paraId="00EC300F" w14:textId="77777777" w:rsidR="001A45BA" w:rsidRPr="00825901" w:rsidRDefault="00000000">
      <w:pPr>
        <w:rPr>
          <w:lang w:val="es-PE"/>
        </w:rPr>
      </w:pPr>
      <w:r w:rsidRPr="00825901">
        <w:rPr>
          <w:b/>
          <w:lang w:val="es-PE"/>
        </w:rPr>
        <w:lastRenderedPageBreak/>
        <w:t>Validación de Restricciones de Integridad</w:t>
      </w:r>
    </w:p>
    <w:p w14:paraId="7FFC4E2B" w14:textId="77777777" w:rsidR="001A45BA" w:rsidRPr="00825901" w:rsidRDefault="00000000">
      <w:pPr>
        <w:ind w:firstLine="720"/>
        <w:rPr>
          <w:lang w:val="es-PE"/>
        </w:rPr>
      </w:pPr>
      <w:r w:rsidRPr="00825901">
        <w:rPr>
          <w:lang w:val="es-PE"/>
        </w:rPr>
        <w:t>Se realizaron las siguientes validaciones, generando los errores esperados (comprobando que las restricciones de integridad funcionan correctamente):</w:t>
      </w:r>
    </w:p>
    <w:p w14:paraId="6483943E" w14:textId="627343DC" w:rsidR="00146864" w:rsidRDefault="00146864" w:rsidP="00146864">
      <w:pPr>
        <w:ind w:firstLine="720"/>
        <w:rPr>
          <w:lang w:val="es-MX"/>
        </w:rPr>
      </w:pPr>
      <w:r w:rsidRPr="00146864">
        <w:rPr>
          <w:lang w:val="es-MX"/>
        </w:rPr>
        <w:t>Insert de proveedor con RUC duplicado → rechazado por restricción UNIQUE en PROVEEDOR.</w:t>
      </w:r>
    </w:p>
    <w:p w14:paraId="554CB6D8" w14:textId="01419E33" w:rsidR="00146864" w:rsidRPr="00146864" w:rsidRDefault="00146864" w:rsidP="00146864">
      <w:pPr>
        <w:ind w:firstLine="720"/>
        <w:rPr>
          <w:lang w:val="es-MX"/>
        </w:rPr>
      </w:pPr>
      <w:r w:rsidRPr="00146864">
        <w:rPr>
          <w:lang w:val="es-MX"/>
        </w:rPr>
        <w:t>Insert de cliente con DNI duplicado → rechazado por restricción UNIQUE en CLIENTE.</w:t>
      </w:r>
    </w:p>
    <w:p w14:paraId="459FD4A5" w14:textId="1EC0C649" w:rsidR="001A45BA" w:rsidRPr="00825901" w:rsidRDefault="00000000">
      <w:pPr>
        <w:rPr>
          <w:lang w:val="es-PE"/>
        </w:rPr>
      </w:pPr>
      <w:r w:rsidRPr="00825901">
        <w:rPr>
          <w:b/>
          <w:lang w:val="es-PE"/>
        </w:rPr>
        <w:t>Conclusiones del Sistema</w:t>
      </w:r>
    </w:p>
    <w:p w14:paraId="1FADA56B" w14:textId="77777777" w:rsidR="001A45BA" w:rsidRPr="00825901" w:rsidRDefault="00000000">
      <w:pPr>
        <w:rPr>
          <w:lang w:val="es-PE"/>
        </w:rPr>
      </w:pPr>
      <w:r w:rsidRPr="00825901">
        <w:rPr>
          <w:b/>
          <w:i/>
          <w:lang w:val="es-PE"/>
        </w:rPr>
        <w:t>Métricas del Sistema Implementado</w:t>
      </w:r>
    </w:p>
    <w:p w14:paraId="63AFCDCA" w14:textId="458EEE69" w:rsidR="001A45BA" w:rsidRPr="00825901" w:rsidRDefault="00B20772">
      <w:pPr>
        <w:ind w:firstLine="720"/>
        <w:rPr>
          <w:lang w:val="es-PE"/>
        </w:rPr>
      </w:pPr>
      <w:r>
        <w:rPr>
          <w:lang w:val="es-MX"/>
        </w:rPr>
        <w:t>24 entidades</w:t>
      </w:r>
      <w:r w:rsidR="00101621" w:rsidRPr="00DC1620">
        <w:rPr>
          <w:lang w:val="es-MX"/>
        </w:rPr>
        <w:t xml:space="preserve"> con diseño en 3FN y uso de herencia (Subtipos)</w:t>
      </w:r>
      <w:r w:rsidR="00000000" w:rsidRPr="00825901">
        <w:rPr>
          <w:lang w:val="es-PE"/>
        </w:rPr>
        <w:t>.</w:t>
      </w:r>
    </w:p>
    <w:p w14:paraId="6A76A901" w14:textId="07DAD6B9" w:rsidR="001A45BA" w:rsidRPr="00585FB0" w:rsidRDefault="00585FB0">
      <w:pPr>
        <w:ind w:firstLine="720"/>
        <w:rPr>
          <w:lang w:val="es-MX"/>
        </w:rPr>
      </w:pPr>
      <w:r w:rsidRPr="00585FB0">
        <w:rPr>
          <w:lang w:val="es-MX"/>
        </w:rPr>
        <w:t>49 registros de datos de prueba representativos</w:t>
      </w:r>
      <w:r>
        <w:rPr>
          <w:lang w:val="es-MX"/>
        </w:rPr>
        <w:t>.</w:t>
      </w:r>
    </w:p>
    <w:p w14:paraId="653E7768" w14:textId="77777777" w:rsidR="001A45BA" w:rsidRPr="00825901" w:rsidRDefault="00000000">
      <w:pPr>
        <w:ind w:firstLine="720"/>
        <w:rPr>
          <w:lang w:val="es-PE"/>
        </w:rPr>
      </w:pPr>
      <w:r w:rsidRPr="00825901">
        <w:rPr>
          <w:lang w:val="es-PE"/>
        </w:rPr>
        <w:t>6 tipos de constraints aplicados.</w:t>
      </w:r>
    </w:p>
    <w:p w14:paraId="2877CE23" w14:textId="63AA3A1E" w:rsidR="001A45BA" w:rsidRPr="00825901" w:rsidRDefault="00585FB0">
      <w:pPr>
        <w:ind w:firstLine="720"/>
        <w:rPr>
          <w:lang w:val="es-PE"/>
        </w:rPr>
      </w:pPr>
      <w:r w:rsidRPr="00146864">
        <w:rPr>
          <w:lang w:val="es-MX"/>
        </w:rPr>
        <w:t>7 consultas de gestión gerencial, 100% validadas</w:t>
      </w:r>
      <w:r w:rsidR="00000000" w:rsidRPr="00825901">
        <w:rPr>
          <w:lang w:val="es-PE"/>
        </w:rPr>
        <w:t>.</w:t>
      </w:r>
    </w:p>
    <w:p w14:paraId="172BEA23" w14:textId="7A2EF1DC" w:rsidR="001A45BA" w:rsidRDefault="00000000">
      <w:pPr>
        <w:ind w:firstLine="720"/>
        <w:rPr>
          <w:lang w:val="es-PE"/>
        </w:rPr>
      </w:pPr>
      <w:r w:rsidRPr="00825901">
        <w:rPr>
          <w:lang w:val="es-PE"/>
        </w:rPr>
        <w:t>0 anomalías de inserción/actualización gracias a la normalización</w:t>
      </w:r>
      <w:r w:rsidR="003E5F2E">
        <w:rPr>
          <w:lang w:val="es-PE"/>
        </w:rPr>
        <w:t>.</w:t>
      </w:r>
    </w:p>
    <w:p w14:paraId="32F852D3" w14:textId="77777777" w:rsidR="003E5F2E" w:rsidRDefault="003E5F2E">
      <w:pPr>
        <w:ind w:firstLine="720"/>
        <w:rPr>
          <w:lang w:val="es-PE"/>
        </w:rPr>
      </w:pPr>
    </w:p>
    <w:p w14:paraId="1D40A5BE" w14:textId="77777777" w:rsidR="002A0C42" w:rsidRDefault="002A0C42">
      <w:pPr>
        <w:ind w:firstLine="720"/>
        <w:rPr>
          <w:lang w:val="es-PE"/>
        </w:rPr>
      </w:pPr>
    </w:p>
    <w:p w14:paraId="61F04C04" w14:textId="77777777" w:rsidR="002A0C42" w:rsidRDefault="002A0C42">
      <w:pPr>
        <w:ind w:firstLine="720"/>
        <w:rPr>
          <w:lang w:val="es-PE"/>
        </w:rPr>
      </w:pPr>
    </w:p>
    <w:p w14:paraId="1A29BE00" w14:textId="77777777" w:rsidR="003E5F2E" w:rsidRPr="00825901" w:rsidRDefault="003E5F2E">
      <w:pPr>
        <w:ind w:firstLine="720"/>
        <w:rPr>
          <w:lang w:val="es-PE"/>
        </w:rPr>
      </w:pPr>
    </w:p>
    <w:p w14:paraId="0AC1F6E4" w14:textId="77777777" w:rsidR="001A45BA" w:rsidRPr="00825901" w:rsidRDefault="00000000">
      <w:pPr>
        <w:rPr>
          <w:lang w:val="es-PE"/>
        </w:rPr>
      </w:pPr>
      <w:r w:rsidRPr="00825901">
        <w:rPr>
          <w:b/>
          <w:i/>
          <w:lang w:val="es-PE"/>
        </w:rPr>
        <w:t>Valor Empresarial Demostrado</w:t>
      </w:r>
    </w:p>
    <w:p w14:paraId="4E2948D1" w14:textId="77777777" w:rsidR="001A45BA" w:rsidRPr="00825901" w:rsidRDefault="00000000">
      <w:pPr>
        <w:ind w:firstLine="720"/>
        <w:rPr>
          <w:lang w:val="es-PE"/>
        </w:rPr>
      </w:pPr>
      <w:r w:rsidRPr="00825901">
        <w:rPr>
          <w:lang w:val="es-PE"/>
        </w:rPr>
        <w:t>El sistema elimina los tres principales focos de pérdida identificados en el diagnóstico de Cafe de Barrio (Paso 1):</w:t>
      </w:r>
    </w:p>
    <w:p w14:paraId="20DB586A" w14:textId="77777777" w:rsidR="001A45BA" w:rsidRPr="00825901" w:rsidRDefault="00000000">
      <w:pPr>
        <w:ind w:firstLine="720"/>
        <w:rPr>
          <w:lang w:val="es-PE"/>
        </w:rPr>
      </w:pPr>
      <w:r w:rsidRPr="00825901">
        <w:rPr>
          <w:lang w:val="es-PE"/>
        </w:rPr>
        <w:t>Pérdida por error humano: mitigada mediante restricciones de coherencia de totales (resuelve P1).</w:t>
      </w:r>
    </w:p>
    <w:p w14:paraId="19DB8FDC" w14:textId="77777777" w:rsidR="001A45BA" w:rsidRPr="00825901" w:rsidRDefault="00000000">
      <w:pPr>
        <w:ind w:firstLine="720"/>
        <w:rPr>
          <w:lang w:val="es-PE"/>
        </w:rPr>
      </w:pPr>
      <w:r w:rsidRPr="00825901">
        <w:rPr>
          <w:lang w:val="es-PE"/>
        </w:rPr>
        <w:lastRenderedPageBreak/>
        <w:t>Pérdida por fraude interno: mitigada mediante anulaciones auditadas con doble responsable, solicitante y autorizador (resuelve P5).</w:t>
      </w:r>
    </w:p>
    <w:p w14:paraId="172AAAFD" w14:textId="77777777" w:rsidR="001A45BA" w:rsidRPr="00825901" w:rsidRDefault="00000000">
      <w:pPr>
        <w:ind w:firstLine="720"/>
        <w:rPr>
          <w:lang w:val="es-PE"/>
        </w:rPr>
      </w:pPr>
      <w:r w:rsidRPr="00825901">
        <w:rPr>
          <w:lang w:val="es-PE"/>
        </w:rPr>
        <w:t>Pérdida por desconocimiento del negocio: mitigada al exponer márgenes y demanda por línea de producto mediante las consultas de gestión (resuelve P2 y P6).</w:t>
      </w:r>
    </w:p>
    <w:p w14:paraId="5AEE6B00" w14:textId="77777777" w:rsidR="001A45BA" w:rsidRPr="00825901" w:rsidRDefault="00000000">
      <w:pPr>
        <w:rPr>
          <w:lang w:val="es-PE"/>
        </w:rPr>
      </w:pPr>
      <w:r w:rsidRPr="00825901">
        <w:rPr>
          <w:b/>
          <w:lang w:val="es-PE"/>
        </w:rPr>
        <w:t>Recomendaciones</w:t>
      </w:r>
    </w:p>
    <w:p w14:paraId="078BB698" w14:textId="77777777" w:rsidR="001A45BA" w:rsidRPr="00825901" w:rsidRDefault="00000000">
      <w:pPr>
        <w:ind w:firstLine="720"/>
        <w:rPr>
          <w:lang w:val="es-PE"/>
        </w:rPr>
      </w:pPr>
      <w:r w:rsidRPr="00825901">
        <w:rPr>
          <w:lang w:val="es-PE"/>
        </w:rPr>
        <w:t>A partir de las medidas de protección documentadas en la Sección [1.2] y de los hallazgos de validación, se recomienda:</w:t>
      </w:r>
    </w:p>
    <w:p w14:paraId="15E8A5A9" w14:textId="77777777" w:rsidR="001A45BA" w:rsidRPr="00825901" w:rsidRDefault="00000000">
      <w:pPr>
        <w:ind w:firstLine="720"/>
        <w:rPr>
          <w:lang w:val="es-PE"/>
        </w:rPr>
      </w:pPr>
      <w:r w:rsidRPr="00825901">
        <w:rPr>
          <w:lang w:val="es-PE"/>
        </w:rPr>
        <w:t>Rotar el token de integración SUNAT (SunatOseToken) y la clave de firma JWT (JwtKey) de forma periódica o ante cualquier sospecha de exposición, dado su nivel de riesgo CRÍTICO.</w:t>
      </w:r>
    </w:p>
    <w:p w14:paraId="1927FFF7" w14:textId="77777777" w:rsidR="001A45BA" w:rsidRPr="00825901" w:rsidRDefault="00000000">
      <w:pPr>
        <w:ind w:firstLine="720"/>
        <w:rPr>
          <w:lang w:val="es-PE"/>
        </w:rPr>
      </w:pPr>
      <w:r w:rsidRPr="00825901">
        <w:rPr>
          <w:lang w:val="es-PE"/>
        </w:rPr>
        <w:t>Mantener el bloqueo automático de cuentas de operador tras intentos fallidos de PIN, y auditar periódicamente las cuentas bloqueadas (IsLockedOut).</w:t>
      </w:r>
    </w:p>
    <w:p w14:paraId="2E9369B8" w14:textId="77777777" w:rsidR="001A45BA" w:rsidRPr="00825901" w:rsidRDefault="00000000">
      <w:pPr>
        <w:ind w:firstLine="720"/>
        <w:rPr>
          <w:lang w:val="es-PE"/>
        </w:rPr>
      </w:pPr>
      <w:r w:rsidRPr="00825901">
        <w:rPr>
          <w:lang w:val="es-PE"/>
        </w:rPr>
        <w:t>Establecer una política de retención y eliminación de datos personales de clientes (Telefono, Email, Direccion) conforme a la Ley N.º 29733 de Protección de Datos Personales del Perú.</w:t>
      </w:r>
    </w:p>
    <w:p w14:paraId="684B7A27" w14:textId="77777777" w:rsidR="001A45BA" w:rsidRPr="00825901" w:rsidRDefault="00000000">
      <w:pPr>
        <w:ind w:firstLine="720"/>
        <w:rPr>
          <w:lang w:val="es-PE"/>
        </w:rPr>
      </w:pPr>
      <w:r w:rsidRPr="00825901">
        <w:rPr>
          <w:lang w:val="es-PE"/>
        </w:rPr>
        <w:t>Monitorear de forma continua las consultas de stock bajo el mínimo (Consulta 6) para anticipar quiebres de inventario antes de que impacten en ventas perdidas.</w:t>
      </w:r>
    </w:p>
    <w:p w14:paraId="329A20DB" w14:textId="77777777" w:rsidR="001A45BA" w:rsidRPr="00825901" w:rsidRDefault="00000000">
      <w:pPr>
        <w:ind w:firstLine="720"/>
        <w:rPr>
          <w:lang w:val="es-PE"/>
        </w:rPr>
      </w:pPr>
      <w:r w:rsidRPr="00825901">
        <w:rPr>
          <w:lang w:val="es-PE"/>
        </w:rPr>
        <w:t>Extender el modelo a múltiples sedes adicionales aprovechando que Sede, Turno y Operador ya están diseñados para escalar sin refactorización del esquema.</w:t>
      </w:r>
    </w:p>
    <w:p w14:paraId="5DEB409B" w14:textId="77777777" w:rsidR="001A45BA" w:rsidRPr="00825901" w:rsidRDefault="00000000">
      <w:pPr>
        <w:rPr>
          <w:lang w:val="es-PE"/>
        </w:rPr>
      </w:pPr>
      <w:r w:rsidRPr="00825901">
        <w:rPr>
          <w:b/>
          <w:lang w:val="es-PE"/>
        </w:rPr>
        <w:t>Capturas de Ejecución</w:t>
      </w:r>
    </w:p>
    <w:p w14:paraId="251A6C5A" w14:textId="77777777" w:rsidR="001A45BA" w:rsidRPr="00825901" w:rsidRDefault="00000000">
      <w:pPr>
        <w:rPr>
          <w:lang w:val="es-PE"/>
        </w:rPr>
      </w:pPr>
      <w:r w:rsidRPr="00051101">
        <w:rPr>
          <w:b/>
          <w:lang w:val="es-PE"/>
        </w:rPr>
        <w:t>Tabla 27</w:t>
      </w:r>
    </w:p>
    <w:p w14:paraId="01BB7DB5" w14:textId="77777777" w:rsidR="001A45BA" w:rsidRPr="00825901" w:rsidRDefault="00000000">
      <w:pPr>
        <w:rPr>
          <w:lang w:val="es-PE"/>
        </w:rPr>
      </w:pPr>
      <w:r w:rsidRPr="00825901">
        <w:rPr>
          <w:i/>
          <w:lang w:val="es-PE"/>
        </w:rPr>
        <w:t>Evidencia de Ejecución Final</w:t>
      </w:r>
    </w:p>
    <w:tbl>
      <w:tblPr>
        <w:tblW w:w="0" w:type="auto"/>
        <w:jc w:val="center"/>
        <w:tblLook w:val="04A0" w:firstRow="1" w:lastRow="0" w:firstColumn="1" w:lastColumn="0" w:noHBand="0" w:noVBand="1"/>
      </w:tblPr>
      <w:tblGrid>
        <w:gridCol w:w="4680"/>
        <w:gridCol w:w="4680"/>
      </w:tblGrid>
      <w:tr w:rsidR="002D454D" w14:paraId="075E1EEA" w14:textId="77777777">
        <w:trPr>
          <w:jc w:val="center"/>
        </w:trPr>
        <w:tc>
          <w:tcPr>
            <w:tcW w:w="4680" w:type="dxa"/>
            <w:tcBorders>
              <w:top w:val="single" w:sz="12" w:space="0" w:color="000000"/>
              <w:bottom w:val="single" w:sz="8" w:space="0" w:color="000000"/>
            </w:tcBorders>
          </w:tcPr>
          <w:p w14:paraId="10D24766" w14:textId="77777777" w:rsidR="008367F1" w:rsidRPr="00C44F66" w:rsidRDefault="00000000">
            <w:r w:rsidRPr="00C44F66">
              <w:rPr>
                <w:b/>
              </w:rPr>
              <w:t>Código</w:t>
            </w:r>
          </w:p>
        </w:tc>
        <w:tc>
          <w:tcPr>
            <w:tcW w:w="4680" w:type="dxa"/>
            <w:tcBorders>
              <w:top w:val="single" w:sz="12" w:space="0" w:color="000000"/>
              <w:bottom w:val="single" w:sz="8" w:space="0" w:color="000000"/>
            </w:tcBorders>
          </w:tcPr>
          <w:p w14:paraId="6E09C1D6" w14:textId="77777777" w:rsidR="008367F1" w:rsidRPr="00C44F66" w:rsidRDefault="00000000">
            <w:r w:rsidRPr="00C44F66">
              <w:rPr>
                <w:b/>
              </w:rPr>
              <w:t>Descripción de la evidencia</w:t>
            </w:r>
          </w:p>
        </w:tc>
      </w:tr>
      <w:tr w:rsidR="002D454D" w:rsidRPr="001721C5" w14:paraId="45A294D3" w14:textId="77777777">
        <w:trPr>
          <w:jc w:val="center"/>
        </w:trPr>
        <w:tc>
          <w:tcPr>
            <w:tcW w:w="4680" w:type="dxa"/>
          </w:tcPr>
          <w:p w14:paraId="40D4A756" w14:textId="77777777" w:rsidR="008367F1" w:rsidRDefault="00000000">
            <w:r>
              <w:lastRenderedPageBreak/>
              <w:t>EV-01</w:t>
            </w:r>
          </w:p>
        </w:tc>
        <w:tc>
          <w:tcPr>
            <w:tcW w:w="4680" w:type="dxa"/>
          </w:tcPr>
          <w:p w14:paraId="39246E27" w14:textId="77777777" w:rsidR="008367F1" w:rsidRPr="0001487F" w:rsidRDefault="00000000">
            <w:pPr>
              <w:spacing w:line="240" w:lineRule="auto"/>
              <w:rPr>
                <w:lang w:val="es-PE"/>
              </w:rPr>
            </w:pPr>
            <w:r w:rsidRPr="0001487F">
              <w:rPr>
                <w:lang w:val="es-PE"/>
              </w:rPr>
              <w:t>Ejecución de Consulta 2 (Top productos) — impacto visual inmediato</w:t>
            </w:r>
          </w:p>
        </w:tc>
      </w:tr>
      <w:tr w:rsidR="002D454D" w:rsidRPr="001721C5" w14:paraId="0AF1DFBC" w14:textId="77777777">
        <w:trPr>
          <w:jc w:val="center"/>
        </w:trPr>
        <w:tc>
          <w:tcPr>
            <w:tcW w:w="4680" w:type="dxa"/>
          </w:tcPr>
          <w:p w14:paraId="09344782" w14:textId="77777777" w:rsidR="008367F1" w:rsidRDefault="00000000">
            <w:r>
              <w:t>EV-02</w:t>
            </w:r>
          </w:p>
        </w:tc>
        <w:tc>
          <w:tcPr>
            <w:tcW w:w="4680" w:type="dxa"/>
          </w:tcPr>
          <w:p w14:paraId="35A80C6F" w14:textId="77777777" w:rsidR="008367F1" w:rsidRPr="0001487F" w:rsidRDefault="00000000">
            <w:pPr>
              <w:spacing w:line="240" w:lineRule="auto"/>
              <w:rPr>
                <w:lang w:val="es-PE"/>
              </w:rPr>
            </w:pPr>
            <w:r w:rsidRPr="0001487F">
              <w:rPr>
                <w:lang w:val="es-PE"/>
              </w:rPr>
              <w:t>Ejecución de Consulta 3 (Métodos de pago) — evidencia de control financiero</w:t>
            </w:r>
          </w:p>
        </w:tc>
      </w:tr>
      <w:tr w:rsidR="002D454D" w:rsidRPr="001721C5" w14:paraId="6D80E90C" w14:textId="77777777">
        <w:trPr>
          <w:jc w:val="center"/>
        </w:trPr>
        <w:tc>
          <w:tcPr>
            <w:tcW w:w="4680" w:type="dxa"/>
          </w:tcPr>
          <w:p w14:paraId="7C20E7DD" w14:textId="77777777" w:rsidR="008367F1" w:rsidRDefault="00000000">
            <w:r>
              <w:t>EV-03</w:t>
            </w:r>
          </w:p>
        </w:tc>
        <w:tc>
          <w:tcPr>
            <w:tcW w:w="4680" w:type="dxa"/>
          </w:tcPr>
          <w:p w14:paraId="156C0ECF" w14:textId="77777777" w:rsidR="008367F1" w:rsidRPr="0001487F" w:rsidRDefault="00000000">
            <w:pPr>
              <w:spacing w:line="240" w:lineRule="auto"/>
              <w:rPr>
                <w:lang w:val="es-PE"/>
              </w:rPr>
            </w:pPr>
            <w:r w:rsidRPr="0001487F">
              <w:rPr>
                <w:lang w:val="es-PE"/>
              </w:rPr>
              <w:t>Ejecución de Consulta 7 (Anulaciones) — demuestra auditoría completa</w:t>
            </w:r>
          </w:p>
        </w:tc>
      </w:tr>
      <w:tr w:rsidR="002D454D" w:rsidRPr="001721C5" w14:paraId="18B37419" w14:textId="77777777">
        <w:trPr>
          <w:jc w:val="center"/>
        </w:trPr>
        <w:tc>
          <w:tcPr>
            <w:tcW w:w="4680" w:type="dxa"/>
          </w:tcPr>
          <w:p w14:paraId="05796700" w14:textId="77777777" w:rsidR="008367F1" w:rsidRDefault="00000000">
            <w:r>
              <w:t>EV-04</w:t>
            </w:r>
          </w:p>
        </w:tc>
        <w:tc>
          <w:tcPr>
            <w:tcW w:w="4680" w:type="dxa"/>
          </w:tcPr>
          <w:p w14:paraId="1D71255F" w14:textId="77777777" w:rsidR="008367F1" w:rsidRPr="0001487F" w:rsidRDefault="00000000">
            <w:pPr>
              <w:spacing w:line="240" w:lineRule="auto"/>
              <w:rPr>
                <w:lang w:val="es-PE"/>
              </w:rPr>
            </w:pPr>
            <w:r w:rsidRPr="0001487F">
              <w:rPr>
                <w:lang w:val="es-PE"/>
              </w:rPr>
              <w:t>Ejecución de Consulta 14 (Margen por categoría) — máximo valor gerencial</w:t>
            </w:r>
          </w:p>
        </w:tc>
      </w:tr>
      <w:tr w:rsidR="002D454D" w:rsidRPr="001721C5" w14:paraId="0AFEAC40" w14:textId="77777777">
        <w:trPr>
          <w:jc w:val="center"/>
        </w:trPr>
        <w:tc>
          <w:tcPr>
            <w:tcW w:w="4680" w:type="dxa"/>
            <w:tcBorders>
              <w:bottom w:val="single" w:sz="12" w:space="0" w:color="000000"/>
            </w:tcBorders>
          </w:tcPr>
          <w:p w14:paraId="37799A9B" w14:textId="77777777" w:rsidR="008367F1" w:rsidRDefault="00000000">
            <w:r>
              <w:t>EV-05</w:t>
            </w:r>
          </w:p>
        </w:tc>
        <w:tc>
          <w:tcPr>
            <w:tcW w:w="4680" w:type="dxa"/>
            <w:tcBorders>
              <w:bottom w:val="single" w:sz="12" w:space="0" w:color="000000"/>
            </w:tcBorders>
          </w:tcPr>
          <w:p w14:paraId="4F2CF6A3" w14:textId="77777777" w:rsidR="008367F1" w:rsidRPr="0001487F" w:rsidRDefault="00000000">
            <w:pPr>
              <w:spacing w:line="240" w:lineRule="auto"/>
              <w:rPr>
                <w:lang w:val="es-PE"/>
              </w:rPr>
            </w:pPr>
            <w:r w:rsidRPr="0001487F">
              <w:rPr>
                <w:lang w:val="es-PE"/>
              </w:rPr>
              <w:t>Ejecución de Consulta BONUS (Composición IGV) — demuestra conformidad tributaria</w:t>
            </w:r>
          </w:p>
        </w:tc>
      </w:tr>
    </w:tbl>
    <w:p w14:paraId="6722CF57" w14:textId="77777777" w:rsidR="001A45BA" w:rsidRPr="00825901" w:rsidRDefault="00000000">
      <w:pPr>
        <w:rPr>
          <w:lang w:val="es-PE"/>
        </w:rPr>
      </w:pPr>
      <w:r w:rsidRPr="00825901">
        <w:rPr>
          <w:i/>
          <w:lang w:val="es-PE"/>
        </w:rPr>
        <w:t xml:space="preserve">Nota. </w:t>
      </w:r>
      <w:r w:rsidRPr="00825901">
        <w:rPr>
          <w:lang w:val="es-PE"/>
        </w:rPr>
        <w:t>Códigos y descripciones de las capturas de pantalla de las consultas de mayor valor gerencial.</w:t>
      </w:r>
    </w:p>
    <w:p w14:paraId="3D79305F" w14:textId="77777777" w:rsidR="001A45BA" w:rsidRPr="00825901" w:rsidRDefault="001A45BA">
      <w:pPr>
        <w:rPr>
          <w:lang w:val="es-PE"/>
        </w:rPr>
      </w:pPr>
    </w:p>
    <w:p w14:paraId="6D417856" w14:textId="77777777" w:rsidR="001A45BA" w:rsidRPr="00825901" w:rsidRDefault="00000000">
      <w:pPr>
        <w:ind w:firstLine="720"/>
        <w:rPr>
          <w:lang w:val="es-PE"/>
        </w:rPr>
      </w:pPr>
      <w:r w:rsidRPr="00825901">
        <w:rPr>
          <w:i/>
          <w:lang w:val="es-PE"/>
        </w:rPr>
        <w:t>* Insertar fotografías o capturas de pantalla reales debajo de cada código de evidencia antes de la entrega final (registro original de la práctica de campo).</w:t>
      </w:r>
    </w:p>
    <w:p w14:paraId="03B2748E" w14:textId="77777777" w:rsidR="001A45BA" w:rsidRPr="00825901" w:rsidRDefault="001A45BA">
      <w:pPr>
        <w:rPr>
          <w:lang w:val="es-PE"/>
        </w:rPr>
      </w:pPr>
    </w:p>
    <w:p w14:paraId="702E220E" w14:textId="77777777" w:rsidR="001A45BA" w:rsidRPr="00825901" w:rsidRDefault="00000000">
      <w:pPr>
        <w:jc w:val="center"/>
        <w:rPr>
          <w:lang w:val="es-PE"/>
        </w:rPr>
      </w:pPr>
      <w:r w:rsidRPr="00825901">
        <w:rPr>
          <w:b/>
          <w:lang w:val="es-PE"/>
        </w:rPr>
        <w:t>Uso de Herramientas Digitales e Inteligencia Artificial Generativa</w:t>
      </w:r>
    </w:p>
    <w:p w14:paraId="34DD7550" w14:textId="77777777" w:rsidR="001A45BA" w:rsidRDefault="00000000">
      <w:pPr>
        <w:ind w:firstLine="720"/>
        <w:rPr>
          <w:lang w:val="es-PE"/>
        </w:rPr>
      </w:pPr>
      <w:r w:rsidRPr="00825901">
        <w:rPr>
          <w:lang w:val="es-PE"/>
        </w:rPr>
        <w:t>En cumplimiento del criterio de evaluación “Uso de herramientas digitales” de la rúbrica del curso, se documenta a continuación el conjunto de herramientas digitales empleadas durante el desarrollo del presente trabajo, así como el rol específico que cumplió la inteligencia artificial generativa en cada etapa.</w:t>
      </w:r>
    </w:p>
    <w:p w14:paraId="71D9EAA3" w14:textId="77777777" w:rsidR="002A0C42" w:rsidRPr="00825901" w:rsidRDefault="002A0C42">
      <w:pPr>
        <w:ind w:firstLine="720"/>
        <w:rPr>
          <w:lang w:val="es-PE"/>
        </w:rPr>
      </w:pPr>
    </w:p>
    <w:p w14:paraId="2EEA4C37" w14:textId="77777777" w:rsidR="001A45BA" w:rsidRPr="00825901" w:rsidRDefault="00000000">
      <w:pPr>
        <w:rPr>
          <w:lang w:val="es-PE"/>
        </w:rPr>
      </w:pPr>
      <w:r w:rsidRPr="00051101">
        <w:rPr>
          <w:b/>
          <w:lang w:val="es-PE"/>
        </w:rPr>
        <w:t>Tabla 28</w:t>
      </w:r>
    </w:p>
    <w:p w14:paraId="6D7A9EC3" w14:textId="77777777" w:rsidR="001A45BA" w:rsidRPr="00825901" w:rsidRDefault="00000000">
      <w:pPr>
        <w:rPr>
          <w:lang w:val="es-PE"/>
        </w:rPr>
      </w:pPr>
      <w:r w:rsidRPr="00825901">
        <w:rPr>
          <w:i/>
          <w:lang w:val="es-PE"/>
        </w:rPr>
        <w:t>Herramientas Digitales e Inteligencia Artificial Generativa Empleadas</w:t>
      </w:r>
    </w:p>
    <w:tbl>
      <w:tblPr>
        <w:tblW w:w="0" w:type="auto"/>
        <w:jc w:val="center"/>
        <w:tblLook w:val="04A0" w:firstRow="1" w:lastRow="0" w:firstColumn="1" w:lastColumn="0" w:noHBand="0" w:noVBand="1"/>
      </w:tblPr>
      <w:tblGrid>
        <w:gridCol w:w="2880"/>
        <w:gridCol w:w="2448"/>
        <w:gridCol w:w="4032"/>
      </w:tblGrid>
      <w:tr w:rsidR="002D454D" w14:paraId="1AD49E59" w14:textId="77777777">
        <w:trPr>
          <w:jc w:val="center"/>
        </w:trPr>
        <w:tc>
          <w:tcPr>
            <w:tcW w:w="2880" w:type="dxa"/>
            <w:tcBorders>
              <w:top w:val="single" w:sz="12" w:space="0" w:color="000000"/>
              <w:bottom w:val="single" w:sz="8" w:space="0" w:color="000000"/>
            </w:tcBorders>
          </w:tcPr>
          <w:p w14:paraId="1429954E" w14:textId="77777777" w:rsidR="008367F1" w:rsidRPr="00C44F66" w:rsidRDefault="00000000">
            <w:r w:rsidRPr="00C44F66">
              <w:rPr>
                <w:b/>
              </w:rPr>
              <w:t>Herramienta</w:t>
            </w:r>
          </w:p>
        </w:tc>
        <w:tc>
          <w:tcPr>
            <w:tcW w:w="2448" w:type="dxa"/>
            <w:tcBorders>
              <w:top w:val="single" w:sz="12" w:space="0" w:color="000000"/>
              <w:bottom w:val="single" w:sz="8" w:space="0" w:color="000000"/>
            </w:tcBorders>
          </w:tcPr>
          <w:p w14:paraId="1A518B8F" w14:textId="77777777" w:rsidR="008367F1" w:rsidRPr="00C44F66" w:rsidRDefault="00000000">
            <w:r w:rsidRPr="00C44F66">
              <w:rPr>
                <w:b/>
              </w:rPr>
              <w:t>Etapa del proyecto</w:t>
            </w:r>
          </w:p>
        </w:tc>
        <w:tc>
          <w:tcPr>
            <w:tcW w:w="4032" w:type="dxa"/>
            <w:tcBorders>
              <w:top w:val="single" w:sz="12" w:space="0" w:color="000000"/>
              <w:bottom w:val="single" w:sz="8" w:space="0" w:color="000000"/>
            </w:tcBorders>
          </w:tcPr>
          <w:p w14:paraId="4563A598" w14:textId="77777777" w:rsidR="008367F1" w:rsidRPr="00C44F66" w:rsidRDefault="00000000">
            <w:r w:rsidRPr="00C44F66">
              <w:rPr>
                <w:b/>
              </w:rPr>
              <w:t>Uso específico</w:t>
            </w:r>
          </w:p>
        </w:tc>
      </w:tr>
      <w:tr w:rsidR="002D454D" w:rsidRPr="001721C5" w14:paraId="7F0D8E75" w14:textId="77777777">
        <w:trPr>
          <w:jc w:val="center"/>
        </w:trPr>
        <w:tc>
          <w:tcPr>
            <w:tcW w:w="2880" w:type="dxa"/>
          </w:tcPr>
          <w:p w14:paraId="69CB85E9" w14:textId="77777777" w:rsidR="008367F1" w:rsidRDefault="00000000">
            <w:r>
              <w:t>Microsoft Excel</w:t>
            </w:r>
          </w:p>
        </w:tc>
        <w:tc>
          <w:tcPr>
            <w:tcW w:w="2448" w:type="dxa"/>
          </w:tcPr>
          <w:p w14:paraId="3FDD23B8" w14:textId="77777777" w:rsidR="008367F1" w:rsidRDefault="00000000">
            <w:r>
              <w:t>Paso 2 — Levantamiento de datos</w:t>
            </w:r>
          </w:p>
        </w:tc>
        <w:tc>
          <w:tcPr>
            <w:tcW w:w="4032" w:type="dxa"/>
          </w:tcPr>
          <w:p w14:paraId="21B02F26" w14:textId="77777777" w:rsidR="008367F1" w:rsidRPr="0001487F" w:rsidRDefault="00000000">
            <w:pPr>
              <w:spacing w:line="240" w:lineRule="auto"/>
              <w:rPr>
                <w:lang w:val="es-PE"/>
              </w:rPr>
            </w:pPr>
            <w:r w:rsidRPr="0001487F">
              <w:rPr>
                <w:lang w:val="es-PE"/>
              </w:rPr>
              <w:t>Registro y tabulación de las 14 hojas de datos de muestra, hoja de clasificación de datos sensibles y hoja de resumen estadístico (144 registros, 98 atributos).</w:t>
            </w:r>
          </w:p>
        </w:tc>
      </w:tr>
      <w:tr w:rsidR="002D454D" w:rsidRPr="001721C5" w14:paraId="393E527C" w14:textId="77777777">
        <w:trPr>
          <w:jc w:val="center"/>
        </w:trPr>
        <w:tc>
          <w:tcPr>
            <w:tcW w:w="2880" w:type="dxa"/>
          </w:tcPr>
          <w:p w14:paraId="461F0D8C" w14:textId="77777777" w:rsidR="008367F1" w:rsidRDefault="00000000">
            <w:r>
              <w:lastRenderedPageBreak/>
              <w:t>Python (matplotlib)</w:t>
            </w:r>
          </w:p>
        </w:tc>
        <w:tc>
          <w:tcPr>
            <w:tcW w:w="2448" w:type="dxa"/>
          </w:tcPr>
          <w:p w14:paraId="30579531" w14:textId="77777777" w:rsidR="008367F1" w:rsidRDefault="00000000">
            <w:r>
              <w:t>Paso 4 — Modelo E-R</w:t>
            </w:r>
          </w:p>
        </w:tc>
        <w:tc>
          <w:tcPr>
            <w:tcW w:w="4032" w:type="dxa"/>
          </w:tcPr>
          <w:p w14:paraId="2B0350C5" w14:textId="77777777" w:rsidR="008367F1" w:rsidRPr="0001487F" w:rsidRDefault="00000000">
            <w:pPr>
              <w:spacing w:line="240" w:lineRule="auto"/>
              <w:rPr>
                <w:lang w:val="es-PE"/>
              </w:rPr>
            </w:pPr>
            <w:r w:rsidRPr="0001487F">
              <w:rPr>
                <w:lang w:val="es-PE"/>
              </w:rPr>
              <w:t>Generación programática del diagrama Entidad-Relación (Paso4_DiagramaER_CafeBarrio.png) con notación de cardinalidad estándar.</w:t>
            </w:r>
          </w:p>
        </w:tc>
      </w:tr>
      <w:tr w:rsidR="002D454D" w:rsidRPr="001721C5" w14:paraId="5D9B5E2C" w14:textId="77777777">
        <w:trPr>
          <w:jc w:val="center"/>
        </w:trPr>
        <w:tc>
          <w:tcPr>
            <w:tcW w:w="2880" w:type="dxa"/>
          </w:tcPr>
          <w:p w14:paraId="26EF2C60" w14:textId="77777777" w:rsidR="008367F1" w:rsidRDefault="00000000">
            <w:r>
              <w:t>dbdiagram.io (DBML)</w:t>
            </w:r>
          </w:p>
        </w:tc>
        <w:tc>
          <w:tcPr>
            <w:tcW w:w="2448" w:type="dxa"/>
          </w:tcPr>
          <w:p w14:paraId="408623BC" w14:textId="77777777" w:rsidR="008367F1" w:rsidRDefault="00000000">
            <w:r>
              <w:t>Paso 4 — Modelo E-R</w:t>
            </w:r>
          </w:p>
        </w:tc>
        <w:tc>
          <w:tcPr>
            <w:tcW w:w="4032" w:type="dxa"/>
          </w:tcPr>
          <w:p w14:paraId="7515BA5C" w14:textId="77777777" w:rsidR="008367F1" w:rsidRPr="0001487F" w:rsidRDefault="00000000">
            <w:pPr>
              <w:spacing w:line="240" w:lineRule="auto"/>
              <w:rPr>
                <w:lang w:val="es-PE"/>
              </w:rPr>
            </w:pPr>
            <w:r w:rsidRPr="0001487F">
              <w:rPr>
                <w:lang w:val="es-PE"/>
              </w:rPr>
              <w:t>Generación de una vista alternativa del diagrama E-R en notación de Chen, a partir de un script DBML, como validación cruzada del modelo.</w:t>
            </w:r>
          </w:p>
        </w:tc>
      </w:tr>
      <w:tr w:rsidR="002D454D" w:rsidRPr="001721C5" w14:paraId="36B06713" w14:textId="77777777">
        <w:trPr>
          <w:jc w:val="center"/>
        </w:trPr>
        <w:tc>
          <w:tcPr>
            <w:tcW w:w="2880" w:type="dxa"/>
          </w:tcPr>
          <w:p w14:paraId="2C78967A" w14:textId="77777777" w:rsidR="008367F1" w:rsidRDefault="00000000">
            <w:r>
              <w:t>Microsoft SQL Server 2022</w:t>
            </w:r>
          </w:p>
        </w:tc>
        <w:tc>
          <w:tcPr>
            <w:tcW w:w="2448" w:type="dxa"/>
          </w:tcPr>
          <w:p w14:paraId="29318DA7" w14:textId="77777777" w:rsidR="008367F1" w:rsidRDefault="00000000">
            <w:r>
              <w:t>Pasos 6, 7 y 8 — Implementación</w:t>
            </w:r>
          </w:p>
        </w:tc>
        <w:tc>
          <w:tcPr>
            <w:tcW w:w="4032" w:type="dxa"/>
          </w:tcPr>
          <w:p w14:paraId="6D141682" w14:textId="77777777" w:rsidR="008367F1" w:rsidRPr="0001487F" w:rsidRDefault="00000000">
            <w:pPr>
              <w:spacing w:line="240" w:lineRule="auto"/>
              <w:rPr>
                <w:lang w:val="es-PE"/>
              </w:rPr>
            </w:pPr>
            <w:r w:rsidRPr="0001487F">
              <w:rPr>
                <w:lang w:val="es-PE"/>
              </w:rPr>
              <w:t>Motor de base de datos relacional sobre el que se ejecutaron los scripts DDL, DML, las 15+1 consultas de gestión y las pruebas de integridad.</w:t>
            </w:r>
          </w:p>
        </w:tc>
      </w:tr>
      <w:tr w:rsidR="002D454D" w:rsidRPr="001721C5" w14:paraId="2AAD3681" w14:textId="77777777">
        <w:trPr>
          <w:jc w:val="center"/>
        </w:trPr>
        <w:tc>
          <w:tcPr>
            <w:tcW w:w="2880" w:type="dxa"/>
          </w:tcPr>
          <w:p w14:paraId="286F0278" w14:textId="77777777" w:rsidR="008367F1" w:rsidRDefault="00000000">
            <w:r>
              <w:t>SQL Server Management Studio (SSMS)</w:t>
            </w:r>
          </w:p>
        </w:tc>
        <w:tc>
          <w:tcPr>
            <w:tcW w:w="2448" w:type="dxa"/>
          </w:tcPr>
          <w:p w14:paraId="45BE82C5" w14:textId="77777777" w:rsidR="008367F1" w:rsidRDefault="00000000">
            <w:r>
              <w:t>Pasos 6, 7 y 8 — Implementación</w:t>
            </w:r>
          </w:p>
        </w:tc>
        <w:tc>
          <w:tcPr>
            <w:tcW w:w="4032" w:type="dxa"/>
          </w:tcPr>
          <w:p w14:paraId="38AB9CDA" w14:textId="77777777" w:rsidR="008367F1" w:rsidRPr="0001487F" w:rsidRDefault="00000000">
            <w:pPr>
              <w:spacing w:line="240" w:lineRule="auto"/>
              <w:rPr>
                <w:lang w:val="es-PE"/>
              </w:rPr>
            </w:pPr>
            <w:r w:rsidRPr="0001487F">
              <w:rPr>
                <w:lang w:val="es-PE"/>
              </w:rPr>
              <w:t>Entorno de administración para ejecutar T-SQL, visualizar el diagrama de base de datos físico y capturar evidencia de ejecución.</w:t>
            </w:r>
          </w:p>
        </w:tc>
      </w:tr>
      <w:tr w:rsidR="002D454D" w:rsidRPr="001721C5" w14:paraId="07F15FFC" w14:textId="77777777">
        <w:trPr>
          <w:jc w:val="center"/>
        </w:trPr>
        <w:tc>
          <w:tcPr>
            <w:tcW w:w="2880" w:type="dxa"/>
          </w:tcPr>
          <w:p w14:paraId="5210CE80" w14:textId="77777777" w:rsidR="008367F1" w:rsidRDefault="00000000">
            <w:r>
              <w:t>Python (python-docx)</w:t>
            </w:r>
          </w:p>
        </w:tc>
        <w:tc>
          <w:tcPr>
            <w:tcW w:w="2448" w:type="dxa"/>
          </w:tcPr>
          <w:p w14:paraId="69CEE3F5" w14:textId="77777777" w:rsidR="008367F1" w:rsidRDefault="00000000">
            <w:r>
              <w:t>Redacción del informe final</w:t>
            </w:r>
          </w:p>
        </w:tc>
        <w:tc>
          <w:tcPr>
            <w:tcW w:w="4032" w:type="dxa"/>
          </w:tcPr>
          <w:p w14:paraId="410C1794" w14:textId="77777777" w:rsidR="008367F1" w:rsidRPr="0001487F" w:rsidRDefault="00000000">
            <w:pPr>
              <w:spacing w:line="240" w:lineRule="auto"/>
              <w:rPr>
                <w:lang w:val="es-PE"/>
              </w:rPr>
            </w:pPr>
            <w:r w:rsidRPr="0001487F">
              <w:rPr>
                <w:lang w:val="es-PE"/>
              </w:rPr>
              <w:t>Generación automatizada y estructurada del presente documento Word a partir del contenido consolidado de los ocho pasos del proyecto.</w:t>
            </w:r>
          </w:p>
        </w:tc>
      </w:tr>
      <w:tr w:rsidR="002D454D" w:rsidRPr="001721C5" w14:paraId="7BF4BA53" w14:textId="77777777">
        <w:trPr>
          <w:jc w:val="center"/>
        </w:trPr>
        <w:tc>
          <w:tcPr>
            <w:tcW w:w="2880" w:type="dxa"/>
            <w:tcBorders>
              <w:bottom w:val="single" w:sz="12" w:space="0" w:color="000000"/>
            </w:tcBorders>
          </w:tcPr>
          <w:p w14:paraId="51FC0A82" w14:textId="77777777" w:rsidR="008367F1" w:rsidRPr="0001487F" w:rsidRDefault="00000000">
            <w:pPr>
              <w:spacing w:line="240" w:lineRule="auto"/>
              <w:rPr>
                <w:lang w:val="es-PE"/>
              </w:rPr>
            </w:pPr>
            <w:r w:rsidRPr="0001487F">
              <w:rPr>
                <w:lang w:val="es-PE"/>
              </w:rPr>
              <w:t>Inteligencia Artificial Generativa (Claude, Anthropic)</w:t>
            </w:r>
          </w:p>
        </w:tc>
        <w:tc>
          <w:tcPr>
            <w:tcW w:w="2448" w:type="dxa"/>
            <w:tcBorders>
              <w:bottom w:val="single" w:sz="12" w:space="0" w:color="000000"/>
            </w:tcBorders>
          </w:tcPr>
          <w:p w14:paraId="4D2BED66" w14:textId="77777777" w:rsidR="008367F1" w:rsidRPr="0001487F" w:rsidRDefault="00000000">
            <w:pPr>
              <w:spacing w:line="240" w:lineRule="auto"/>
              <w:rPr>
                <w:lang w:val="es-PE"/>
              </w:rPr>
            </w:pPr>
            <w:r w:rsidRPr="0001487F">
              <w:rPr>
                <w:lang w:val="es-PE"/>
              </w:rPr>
              <w:t>Transversal a todas las etapas</w:t>
            </w:r>
          </w:p>
        </w:tc>
        <w:tc>
          <w:tcPr>
            <w:tcW w:w="4032" w:type="dxa"/>
            <w:tcBorders>
              <w:bottom w:val="single" w:sz="12" w:space="0" w:color="000000"/>
            </w:tcBorders>
          </w:tcPr>
          <w:p w14:paraId="293F4988" w14:textId="77777777" w:rsidR="008367F1" w:rsidRPr="0001487F" w:rsidRDefault="00000000">
            <w:pPr>
              <w:spacing w:line="240" w:lineRule="auto"/>
              <w:rPr>
                <w:lang w:val="es-PE"/>
              </w:rPr>
            </w:pPr>
            <w:r w:rsidRPr="0001487F">
              <w:rPr>
                <w:lang w:val="es-PE"/>
              </w:rPr>
              <w:t>Apoyo en la redacción y estructuración del contenido, generación de las sentencias T-SQL (DDL/DML/consultas), redacción del diagrama E-R y consolidación de los ocho documentos de avance (Pasos 1 a 8) en el presente informe final, bajo supervisión y validación del equipo de trabajo.</w:t>
            </w:r>
          </w:p>
        </w:tc>
      </w:tr>
    </w:tbl>
    <w:p w14:paraId="769CECC6" w14:textId="77777777" w:rsidR="001A45BA" w:rsidRPr="00825901" w:rsidRDefault="00000000">
      <w:pPr>
        <w:rPr>
          <w:lang w:val="es-PE"/>
        </w:rPr>
      </w:pPr>
      <w:r w:rsidRPr="00825901">
        <w:rPr>
          <w:i/>
          <w:lang w:val="es-PE"/>
        </w:rPr>
        <w:t xml:space="preserve">Nota. </w:t>
      </w:r>
      <w:r w:rsidRPr="00825901">
        <w:rPr>
          <w:lang w:val="es-PE"/>
        </w:rPr>
        <w:t>Descripción de las herramientas utilizadas en cada etapa del proyecto, incluyendo el uso de IA generativa.</w:t>
      </w:r>
    </w:p>
    <w:p w14:paraId="5B8954C2" w14:textId="77777777" w:rsidR="001A45BA" w:rsidRPr="00825901" w:rsidRDefault="00000000" w:rsidP="0071403D">
      <w:pPr>
        <w:ind w:firstLine="720"/>
        <w:rPr>
          <w:lang w:val="es-PE"/>
        </w:rPr>
      </w:pPr>
      <w:r w:rsidRPr="00825901">
        <w:rPr>
          <w:lang w:val="es-PE"/>
        </w:rPr>
        <w:t>Todo contenido generado con apoyo de inteligencia artificial fue revisado, validado y contrastado por el equipo de trabajo contra los datos reales del negocio Cafe de Barrio, asegurando que las cifras, nombres y resultados reportados correspondan fielmente a la información recolectada en campo y a los resultados de ejecución obtenidos en SQL Server.</w:t>
      </w:r>
    </w:p>
    <w:p w14:paraId="5155AE4C" w14:textId="77777777" w:rsidR="00C4196B" w:rsidRPr="00F212A5" w:rsidRDefault="00C4196B">
      <w:pPr>
        <w:jc w:val="center"/>
        <w:rPr>
          <w:b/>
          <w:lang w:val="es-MX"/>
        </w:rPr>
      </w:pPr>
    </w:p>
    <w:p w14:paraId="2507D6B4" w14:textId="77777777" w:rsidR="00C4196B" w:rsidRPr="00F212A5" w:rsidRDefault="00C4196B" w:rsidP="004616D0">
      <w:pPr>
        <w:rPr>
          <w:b/>
          <w:lang w:val="es-MX"/>
        </w:rPr>
      </w:pPr>
    </w:p>
    <w:p w14:paraId="347443A9" w14:textId="5D0507C4" w:rsidR="001A45BA" w:rsidRPr="00F212A5" w:rsidRDefault="00000000">
      <w:pPr>
        <w:jc w:val="center"/>
        <w:rPr>
          <w:lang w:val="es-MX"/>
        </w:rPr>
      </w:pPr>
      <w:r w:rsidRPr="00F212A5">
        <w:rPr>
          <w:b/>
          <w:lang w:val="es-MX"/>
        </w:rPr>
        <w:lastRenderedPageBreak/>
        <w:t>Referencias</w:t>
      </w:r>
    </w:p>
    <w:p w14:paraId="4E397BE4" w14:textId="77777777" w:rsidR="001A45BA" w:rsidRPr="00825901" w:rsidRDefault="00000000">
      <w:pPr>
        <w:ind w:left="720" w:hanging="720"/>
        <w:rPr>
          <w:lang w:val="es-PE"/>
        </w:rPr>
      </w:pPr>
      <w:r w:rsidRPr="00825901">
        <w:rPr>
          <w:lang w:val="es-PE"/>
        </w:rPr>
        <w:t>Microsoft Corporation. (2023). Documentación de SQL Server 2022. https://docs.microsoft.com/es-es/sql/sql-server/sql-server-2022</w:t>
      </w:r>
    </w:p>
    <w:p w14:paraId="0E52CA99" w14:textId="77777777" w:rsidR="001A45BA" w:rsidRPr="00825901" w:rsidRDefault="00000000">
      <w:pPr>
        <w:ind w:left="720" w:hanging="720"/>
        <w:rPr>
          <w:lang w:val="es-PE"/>
        </w:rPr>
      </w:pPr>
      <w:r w:rsidRPr="00825901">
        <w:rPr>
          <w:lang w:val="es-PE"/>
        </w:rPr>
        <w:t xml:space="preserve">Ramakrishnan, R., &amp; Gehrke, J. (2003). </w:t>
      </w:r>
      <w:r w:rsidRPr="00825901">
        <w:rPr>
          <w:i/>
          <w:lang w:val="es-PE"/>
        </w:rPr>
        <w:t>Sistemas de gestión de bases de datos</w:t>
      </w:r>
      <w:r w:rsidRPr="00825901">
        <w:rPr>
          <w:lang w:val="es-PE"/>
        </w:rPr>
        <w:t xml:space="preserve"> (3.ª ed.). McGraw-Hill.</w:t>
      </w:r>
    </w:p>
    <w:p w14:paraId="19331139" w14:textId="3A659ADE" w:rsidR="001A45BA" w:rsidRDefault="001A45BA">
      <w:pPr>
        <w:ind w:left="720" w:hanging="720"/>
      </w:pPr>
    </w:p>
    <w:sectPr w:rsidR="001A45BA" w:rsidSect="0003461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687F6" w14:textId="77777777" w:rsidR="00F2353C" w:rsidRDefault="00F2353C">
      <w:pPr>
        <w:spacing w:line="240" w:lineRule="auto"/>
      </w:pPr>
      <w:r>
        <w:separator/>
      </w:r>
    </w:p>
  </w:endnote>
  <w:endnote w:type="continuationSeparator" w:id="0">
    <w:p w14:paraId="47971BA6" w14:textId="77777777" w:rsidR="00F2353C" w:rsidRDefault="00F235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24650" w14:textId="77777777" w:rsidR="00F2353C" w:rsidRDefault="00F2353C">
      <w:pPr>
        <w:spacing w:line="240" w:lineRule="auto"/>
      </w:pPr>
      <w:r>
        <w:separator/>
      </w:r>
    </w:p>
  </w:footnote>
  <w:footnote w:type="continuationSeparator" w:id="0">
    <w:p w14:paraId="7BEF9AFB" w14:textId="77777777" w:rsidR="00F2353C" w:rsidRDefault="00F235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6A604" w14:textId="15F0B7D9" w:rsidR="001A45BA" w:rsidRDefault="00C4196B">
    <w:pPr>
      <w:pStyle w:val="Encabezado"/>
      <w:jc w:val="right"/>
    </w:pPr>
    <w:r w:rsidRPr="00D54E9B">
      <w:rPr>
        <w:rFonts w:cs="Times New Roman"/>
        <w:b/>
        <w:bCs/>
        <w:noProof/>
        <w:sz w:val="28"/>
        <w:szCs w:val="28"/>
      </w:rPr>
      <w:drawing>
        <wp:anchor distT="0" distB="0" distL="114300" distR="114300" simplePos="0" relativeHeight="251659264" behindDoc="1" locked="0" layoutInCell="1" allowOverlap="1" wp14:anchorId="4EC9C810" wp14:editId="0356AA80">
          <wp:simplePos x="0" y="0"/>
          <wp:positionH relativeFrom="column">
            <wp:posOffset>-894616</wp:posOffset>
          </wp:positionH>
          <wp:positionV relativeFrom="paragraph">
            <wp:posOffset>-285750</wp:posOffset>
          </wp:positionV>
          <wp:extent cx="1160980" cy="746090"/>
          <wp:effectExtent l="0" t="0" r="1270" b="0"/>
          <wp:wrapNone/>
          <wp:docPr id="1196437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63008" name=""/>
                  <pic:cNvPicPr/>
                </pic:nvPicPr>
                <pic:blipFill>
                  <a:blip r:embed="rId1" cstate="print">
                    <a:extLst>
                      <a:ext uri="{BEBA8EAE-BF5A-486C-A8C5-ECC9F3942E4B}">
                        <a14:imgProps xmlns:a14="http://schemas.microsoft.com/office/drawing/2010/main">
                          <a14:imgLayer r:embed="rId2">
                            <a14:imgEffect>
                              <a14:backgroundRemoval t="8314" b="90261" l="4733" r="94046">
                                <a14:foregroundMark x1="17557" y1="20190" x2="17710" y2="40618"/>
                                <a14:foregroundMark x1="5038" y1="31829" x2="7786" y2="28979"/>
                                <a14:foregroundMark x1="27481" y1="8314" x2="27481" y2="8314"/>
                                <a14:foregroundMark x1="53893" y1="18052" x2="54504" y2="25178"/>
                                <a14:foregroundMark x1="69466" y1="18290" x2="69160" y2="28741"/>
                                <a14:foregroundMark x1="84275" y1="18765" x2="84275" y2="26128"/>
                                <a14:foregroundMark x1="94198" y1="34204" x2="94046" y2="39192"/>
                                <a14:foregroundMark x1="91908" y1="56770" x2="91908" y2="56770"/>
                                <a14:foregroundMark x1="87786" y1="59620" x2="87786" y2="59620"/>
                                <a14:foregroundMark x1="84427" y1="61995" x2="84427" y2="61995"/>
                                <a14:foregroundMark x1="81374" y1="60808" x2="81374" y2="60808"/>
                                <a14:foregroundMark x1="77405" y1="72684" x2="77405" y2="72684"/>
                                <a14:foregroundMark x1="74198" y1="72447" x2="74198" y2="72447"/>
                                <a14:foregroundMark x1="69160" y1="75059" x2="69160" y2="75059"/>
                                <a14:foregroundMark x1="64885" y1="74109" x2="64885" y2="74109"/>
                                <a14:foregroundMark x1="61069" y1="73634" x2="61069" y2="73634"/>
                                <a14:foregroundMark x1="61832" y1="58670" x2="61832" y2="58670"/>
                                <a14:foregroundMark x1="59542" y1="61045" x2="59542" y2="61045"/>
                                <a14:foregroundMark x1="65496" y1="59857" x2="65496" y2="59857"/>
                                <a14:foregroundMark x1="68702" y1="59620" x2="68702" y2="59620"/>
                                <a14:foregroundMark x1="72061" y1="57957" x2="72061" y2="57957"/>
                                <a14:foregroundMark x1="77710" y1="59620" x2="77710" y2="59620"/>
                                <a14:foregroundMark x1="30840" y1="90261" x2="30840" y2="90261"/>
                                <a14:foregroundMark x1="54656" y1="87411" x2="54656" y2="87411"/>
                                <a14:foregroundMark x1="52061" y1="73872" x2="52061" y2="73872"/>
                                <a14:foregroundMark x1="56641" y1="73634" x2="56641" y2="73634"/>
                                <a14:foregroundMark x1="54504" y1="61283" x2="54504" y2="61283"/>
                                <a14:foregroundMark x1="66107" y1="85748" x2="66107" y2="85748"/>
                                <a14:foregroundMark x1="60305" y1="85986" x2="60305" y2="85986"/>
                                <a14:foregroundMark x1="57710" y1="87173" x2="57710" y2="87173"/>
                                <a14:foregroundMark x1="70076" y1="86223" x2="70076" y2="86223"/>
                                <a14:foregroundMark x1="75115" y1="84561" x2="75115" y2="84561"/>
                                <a14:foregroundMark x1="79237" y1="82423" x2="79237" y2="82423"/>
                                <a14:foregroundMark x1="82290" y1="86936" x2="82290" y2="86936"/>
                              </a14:backgroundRemoval>
                            </a14:imgEffect>
                          </a14:imgLayer>
                        </a14:imgProps>
                      </a:ext>
                      <a:ext uri="{28A0092B-C50C-407E-A947-70E740481C1C}">
                        <a14:useLocalDpi xmlns:a14="http://schemas.microsoft.com/office/drawing/2010/main" val="0"/>
                      </a:ext>
                    </a:extLst>
                  </a:blip>
                  <a:stretch>
                    <a:fillRect/>
                  </a:stretch>
                </pic:blipFill>
                <pic:spPr>
                  <a:xfrm>
                    <a:off x="0" y="0"/>
                    <a:ext cx="1160980" cy="74609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w:instrText>
    </w:r>
    <w:r>
      <w:fldChar w:fldCharType="separate"/>
    </w:r>
    <w:r w:rsidR="0082590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2E2F88"/>
    <w:multiLevelType w:val="multilevel"/>
    <w:tmpl w:val="408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376854"/>
    <w:multiLevelType w:val="multilevel"/>
    <w:tmpl w:val="737A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7C04AF"/>
    <w:multiLevelType w:val="multilevel"/>
    <w:tmpl w:val="C46A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5615881">
    <w:abstractNumId w:val="8"/>
  </w:num>
  <w:num w:numId="2" w16cid:durableId="1308129633">
    <w:abstractNumId w:val="6"/>
  </w:num>
  <w:num w:numId="3" w16cid:durableId="1776093181">
    <w:abstractNumId w:val="5"/>
  </w:num>
  <w:num w:numId="4" w16cid:durableId="372271721">
    <w:abstractNumId w:val="4"/>
  </w:num>
  <w:num w:numId="5" w16cid:durableId="544145513">
    <w:abstractNumId w:val="7"/>
  </w:num>
  <w:num w:numId="6" w16cid:durableId="7945660">
    <w:abstractNumId w:val="3"/>
  </w:num>
  <w:num w:numId="7" w16cid:durableId="1006711978">
    <w:abstractNumId w:val="2"/>
  </w:num>
  <w:num w:numId="8" w16cid:durableId="1688412200">
    <w:abstractNumId w:val="1"/>
  </w:num>
  <w:num w:numId="9" w16cid:durableId="818305840">
    <w:abstractNumId w:val="0"/>
  </w:num>
  <w:num w:numId="10" w16cid:durableId="1521891151">
    <w:abstractNumId w:val="11"/>
  </w:num>
  <w:num w:numId="11" w16cid:durableId="134152273">
    <w:abstractNumId w:val="10"/>
  </w:num>
  <w:num w:numId="12" w16cid:durableId="14226834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101"/>
    <w:rsid w:val="0006063C"/>
    <w:rsid w:val="00062174"/>
    <w:rsid w:val="00101621"/>
    <w:rsid w:val="00146864"/>
    <w:rsid w:val="0015074B"/>
    <w:rsid w:val="001721C5"/>
    <w:rsid w:val="001A1209"/>
    <w:rsid w:val="001A45BA"/>
    <w:rsid w:val="00227E4F"/>
    <w:rsid w:val="0029639D"/>
    <w:rsid w:val="002A0C42"/>
    <w:rsid w:val="003211AF"/>
    <w:rsid w:val="00326F90"/>
    <w:rsid w:val="003C533D"/>
    <w:rsid w:val="003E5F2E"/>
    <w:rsid w:val="004616D0"/>
    <w:rsid w:val="004655BD"/>
    <w:rsid w:val="00472D12"/>
    <w:rsid w:val="0047416B"/>
    <w:rsid w:val="00496153"/>
    <w:rsid w:val="004F4F1B"/>
    <w:rsid w:val="00523ACD"/>
    <w:rsid w:val="005407D4"/>
    <w:rsid w:val="00546D40"/>
    <w:rsid w:val="00585FB0"/>
    <w:rsid w:val="0058670B"/>
    <w:rsid w:val="00587444"/>
    <w:rsid w:val="005B7532"/>
    <w:rsid w:val="005C494C"/>
    <w:rsid w:val="00607762"/>
    <w:rsid w:val="00692545"/>
    <w:rsid w:val="0071403D"/>
    <w:rsid w:val="00762258"/>
    <w:rsid w:val="007A30CA"/>
    <w:rsid w:val="00825901"/>
    <w:rsid w:val="008367F1"/>
    <w:rsid w:val="0084424B"/>
    <w:rsid w:val="00847F19"/>
    <w:rsid w:val="008D18CF"/>
    <w:rsid w:val="00A949A9"/>
    <w:rsid w:val="00AA1D8D"/>
    <w:rsid w:val="00AB4E90"/>
    <w:rsid w:val="00AD5D19"/>
    <w:rsid w:val="00B11BDC"/>
    <w:rsid w:val="00B20772"/>
    <w:rsid w:val="00B47730"/>
    <w:rsid w:val="00B501E1"/>
    <w:rsid w:val="00B80CE0"/>
    <w:rsid w:val="00B81909"/>
    <w:rsid w:val="00C122E1"/>
    <w:rsid w:val="00C4196B"/>
    <w:rsid w:val="00C44F66"/>
    <w:rsid w:val="00C75203"/>
    <w:rsid w:val="00CB0664"/>
    <w:rsid w:val="00DC1620"/>
    <w:rsid w:val="00E23C39"/>
    <w:rsid w:val="00E43411"/>
    <w:rsid w:val="00E9091A"/>
    <w:rsid w:val="00F212A5"/>
    <w:rsid w:val="00F2353C"/>
    <w:rsid w:val="00F446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17CF2"/>
  <w14:defaultImageDpi w14:val="300"/>
  <w15:docId w15:val="{B65D95D0-A972-41C0-A2B6-E9B5EC165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46</Pages>
  <Words>7539</Words>
  <Characters>41470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Geradth Gaitan Gonzales</cp:lastModifiedBy>
  <cp:revision>44</cp:revision>
  <dcterms:created xsi:type="dcterms:W3CDTF">2026-07-09T05:34:00Z</dcterms:created>
  <dcterms:modified xsi:type="dcterms:W3CDTF">2026-07-09T07:28:00Z</dcterms:modified>
  <cp:category/>
</cp:coreProperties>
</file>